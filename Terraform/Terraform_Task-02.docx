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1D9" w14:textId="77777777" w:rsidR="00407AD1" w:rsidRPr="000E46E4" w:rsidRDefault="00000000">
      <w:pPr>
        <w:jc w:val="center"/>
        <w:rPr>
          <w:color w:val="EE0000"/>
        </w:rPr>
      </w:pPr>
      <w:r w:rsidRPr="000E46E4">
        <w:rPr>
          <w:b/>
          <w:color w:val="EE0000"/>
          <w:sz w:val="56"/>
        </w:rPr>
        <w:t>TERRAFORM TASK – 02</w:t>
      </w:r>
    </w:p>
    <w:p w14:paraId="6D469B1B" w14:textId="49D11BA8" w:rsidR="00407AD1" w:rsidRPr="0031481D" w:rsidRDefault="00000000" w:rsidP="000E46E4">
      <w:pPr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</w:pPr>
      <w:r w:rsidRPr="0031481D"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  <w:t>1. Task Objective</w:t>
      </w:r>
    </w:p>
    <w:p w14:paraId="48B95671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completed the Terraform practical in two parts:</w:t>
      </w:r>
    </w:p>
    <w:p w14:paraId="0935FBCE" w14:textId="77777777" w:rsidR="00407AD1" w:rsidRPr="0031481D" w:rsidRDefault="00000000">
      <w:pPr>
        <w:pStyle w:val="ListBullet"/>
        <w:rPr>
          <w:color w:val="000000" w:themeColor="text1"/>
        </w:rPr>
      </w:pPr>
      <w:r w:rsidRPr="0031481D">
        <w:rPr>
          <w:color w:val="000000" w:themeColor="text1"/>
        </w:rPr>
        <w:t>I executed the Terraform templates: local_file, random_pet, lifecycle rules and variables.</w:t>
      </w:r>
    </w:p>
    <w:p w14:paraId="7709BDA3" w14:textId="77777777" w:rsidR="00407AD1" w:rsidRPr="0031481D" w:rsidRDefault="00000000">
      <w:pPr>
        <w:pStyle w:val="ListBullet"/>
        <w:rPr>
          <w:color w:val="000000" w:themeColor="text1"/>
        </w:rPr>
      </w:pPr>
      <w:r w:rsidRPr="0031481D">
        <w:rPr>
          <w:color w:val="000000" w:themeColor="text1"/>
        </w:rPr>
        <w:t>I integrated Terraform with Jenkins through GitHub, the Terraform plugin, Terraform configuration and a Jenkins pipeline.</w:t>
      </w:r>
    </w:p>
    <w:p w14:paraId="4BBD1212" w14:textId="3C4500F2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 xml:space="preserve">The uploaded task document begins with the Terraform_basic project and the two assigned tasks. </w:t>
      </w:r>
    </w:p>
    <w:p w14:paraId="2F6B201F" w14:textId="77777777" w:rsidR="00407AD1" w:rsidRPr="0031481D" w:rsidRDefault="00000000">
      <w:pPr>
        <w:pStyle w:val="Heading1"/>
        <w:rPr>
          <w:color w:val="000000" w:themeColor="text1"/>
        </w:rPr>
      </w:pPr>
      <w:r w:rsidRPr="0031481D">
        <w:rPr>
          <w:color w:val="000000" w:themeColor="text1"/>
        </w:rPr>
        <w:t>2. TASK 1 – Execute Terraform Templates</w:t>
      </w:r>
    </w:p>
    <w:p w14:paraId="3BBC0819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2.1 I created the Terraform project</w:t>
      </w:r>
    </w:p>
    <w:p w14:paraId="378F81D2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created the working directory and moved into it.</w:t>
      </w:r>
    </w:p>
    <w:p w14:paraId="17742DDB" w14:textId="77777777" w:rsidR="00407AD1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mkdir Terraform_basic</w:t>
      </w:r>
      <w:r w:rsidRPr="0031481D">
        <w:rPr>
          <w:color w:val="000000" w:themeColor="text1"/>
        </w:rPr>
        <w:br/>
        <w:t>cd Terraform_basic</w:t>
      </w:r>
      <w:r w:rsidRPr="0031481D">
        <w:rPr>
          <w:color w:val="000000" w:themeColor="text1"/>
        </w:rPr>
        <w:br/>
        <w:t>pwd</w:t>
      </w:r>
    </w:p>
    <w:p w14:paraId="1A8E428F" w14:textId="6308B332" w:rsidR="005F0A6A" w:rsidRDefault="005F0A6A">
      <w:pPr>
        <w:rPr>
          <w:color w:val="000000" w:themeColor="text1"/>
        </w:rPr>
      </w:pPr>
      <w:r w:rsidRPr="005F0A6A">
        <w:rPr>
          <w:noProof/>
          <w:color w:val="000000" w:themeColor="text1"/>
        </w:rPr>
        <w:drawing>
          <wp:inline distT="0" distB="0" distL="0" distR="0" wp14:anchorId="5FCF6033" wp14:editId="31AA78F8">
            <wp:extent cx="5082980" cy="1455546"/>
            <wp:effectExtent l="0" t="0" r="3810" b="0"/>
            <wp:docPr id="7888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7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F8DB" w14:textId="7B8AE55E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My project structure was:</w:t>
      </w:r>
    </w:p>
    <w:p w14:paraId="02CAE2A6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Terraform_basic/</w:t>
      </w:r>
      <w:r w:rsidRPr="0031481D">
        <w:rPr>
          <w:color w:val="000000" w:themeColor="text1"/>
        </w:rPr>
        <w:br/>
        <w:t>├── main.tf</w:t>
      </w:r>
      <w:r w:rsidRPr="0031481D">
        <w:rPr>
          <w:color w:val="000000" w:themeColor="text1"/>
        </w:rPr>
        <w:br/>
        <w:t>├── variables.tf</w:t>
      </w:r>
      <w:r w:rsidRPr="0031481D">
        <w:rPr>
          <w:color w:val="000000" w:themeColor="text1"/>
        </w:rPr>
        <w:br/>
        <w:t>├── terraform.tfvars</w:t>
      </w:r>
      <w:r w:rsidRPr="0031481D">
        <w:rPr>
          <w:color w:val="000000" w:themeColor="text1"/>
        </w:rPr>
        <w:br/>
        <w:t>├── pets.txt</w:t>
      </w:r>
      <w:r w:rsidRPr="0031481D">
        <w:rPr>
          <w:color w:val="000000" w:themeColor="text1"/>
        </w:rPr>
        <w:br/>
        <w:t>└── .terraform/</w:t>
      </w:r>
    </w:p>
    <w:p w14:paraId="3C659BCC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2.2 I created the first template – local_file</w:t>
      </w:r>
    </w:p>
    <w:p w14:paraId="2116C25F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created main.tf with the local_file resource.</w:t>
      </w:r>
    </w:p>
    <w:p w14:paraId="012B7827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  <w:t xml:space="preserve">  content  = "My cat name is HEN"</w:t>
      </w:r>
      <w:r w:rsidRPr="0031481D">
        <w:rPr>
          <w:color w:val="000000" w:themeColor="text1"/>
        </w:rPr>
        <w:br/>
        <w:t>}</w:t>
      </w:r>
    </w:p>
    <w:p w14:paraId="7BAD2823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created main.tf</w:t>
      </w:r>
    </w:p>
    <w:p w14:paraId="3CE9BAD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notepad main.tf</w:t>
      </w:r>
    </w:p>
    <w:p w14:paraId="6DB23767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lastRenderedPageBreak/>
        <w:t>I pasted the above configuration and saved the file.</w:t>
      </w:r>
    </w:p>
    <w:p w14:paraId="69044E12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2: I initialized Terraform</w:t>
      </w:r>
    </w:p>
    <w:p w14:paraId="6533F8D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init</w:t>
      </w:r>
    </w:p>
    <w:p w14:paraId="15DECE1E" w14:textId="77777777" w:rsidR="00407AD1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Terraform initialized the working directory and downloaded the required provider.</w:t>
      </w:r>
    </w:p>
    <w:p w14:paraId="23BE04F0" w14:textId="47102D4E" w:rsidR="005F0A6A" w:rsidRPr="0031481D" w:rsidRDefault="005F0A6A">
      <w:pPr>
        <w:rPr>
          <w:color w:val="000000" w:themeColor="text1"/>
        </w:rPr>
      </w:pPr>
      <w:r w:rsidRPr="005F0A6A">
        <w:rPr>
          <w:noProof/>
          <w:color w:val="000000" w:themeColor="text1"/>
        </w:rPr>
        <w:drawing>
          <wp:inline distT="0" distB="0" distL="0" distR="0" wp14:anchorId="52A6F0E3" wp14:editId="364635BE">
            <wp:extent cx="4762277" cy="3513667"/>
            <wp:effectExtent l="0" t="0" r="635" b="0"/>
            <wp:docPr id="8271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8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284" cy="352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FF3C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3: I validated the configuration</w:t>
      </w:r>
    </w:p>
    <w:p w14:paraId="586D6C53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validate</w:t>
      </w:r>
    </w:p>
    <w:p w14:paraId="78E18996" w14:textId="77777777" w:rsidR="00407AD1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Expected result: Success! The configuration is valid.</w:t>
      </w:r>
    </w:p>
    <w:p w14:paraId="0D79518C" w14:textId="3D0064EE" w:rsidR="005F0A6A" w:rsidRPr="0031481D" w:rsidRDefault="005F0A6A">
      <w:pPr>
        <w:rPr>
          <w:color w:val="000000" w:themeColor="text1"/>
        </w:rPr>
      </w:pPr>
      <w:r w:rsidRPr="005F0A6A">
        <w:rPr>
          <w:noProof/>
          <w:color w:val="000000" w:themeColor="text1"/>
        </w:rPr>
        <w:drawing>
          <wp:inline distT="0" distB="0" distL="0" distR="0" wp14:anchorId="532CE650" wp14:editId="569F2CEC">
            <wp:extent cx="4960620" cy="2836334"/>
            <wp:effectExtent l="0" t="0" r="0" b="2540"/>
            <wp:docPr id="3731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7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818" cy="28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2CBC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lastRenderedPageBreak/>
        <w:t>Step 4: I formatted the configuration</w:t>
      </w:r>
    </w:p>
    <w:p w14:paraId="5A892234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fmt</w:t>
      </w:r>
    </w:p>
    <w:p w14:paraId="59F2131C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5: I generated the execution plan</w:t>
      </w:r>
    </w:p>
    <w:p w14:paraId="36D3FA6E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plan</w:t>
      </w:r>
    </w:p>
    <w:p w14:paraId="7D3B1EF4" w14:textId="77777777" w:rsidR="00407AD1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Expected result: Plan: 1 to add, 0 to change, 0 to destroy.</w:t>
      </w:r>
    </w:p>
    <w:p w14:paraId="0093A591" w14:textId="1C6785AD" w:rsidR="005F0A6A" w:rsidRPr="0031481D" w:rsidRDefault="005F0A6A">
      <w:pPr>
        <w:rPr>
          <w:color w:val="000000" w:themeColor="text1"/>
        </w:rPr>
      </w:pPr>
      <w:r w:rsidRPr="005F0A6A">
        <w:rPr>
          <w:noProof/>
          <w:color w:val="000000" w:themeColor="text1"/>
        </w:rPr>
        <w:drawing>
          <wp:inline distT="0" distB="0" distL="0" distR="0" wp14:anchorId="4A7FF8F7" wp14:editId="2A7F01A2">
            <wp:extent cx="4701947" cy="1996613"/>
            <wp:effectExtent l="0" t="0" r="3810" b="3810"/>
            <wp:docPr id="14046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37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8467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6: I applied the configuration</w:t>
      </w:r>
    </w:p>
    <w:p w14:paraId="342756BC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apply</w:t>
      </w:r>
      <w:r w:rsidRPr="0031481D">
        <w:rPr>
          <w:color w:val="000000" w:themeColor="text1"/>
        </w:rPr>
        <w:br/>
        <w:t>yes</w:t>
      </w:r>
    </w:p>
    <w:p w14:paraId="643732AD" w14:textId="77777777" w:rsidR="00407AD1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Expected result: Apply complete! Resources: 1 added, 0 changed, 0 destroyed.</w:t>
      </w:r>
    </w:p>
    <w:p w14:paraId="5B06BEE7" w14:textId="76795949" w:rsidR="005F0A6A" w:rsidRPr="0031481D" w:rsidRDefault="005F0A6A">
      <w:pPr>
        <w:rPr>
          <w:color w:val="000000" w:themeColor="text1"/>
        </w:rPr>
      </w:pPr>
      <w:r w:rsidRPr="005F0A6A">
        <w:rPr>
          <w:noProof/>
          <w:color w:val="000000" w:themeColor="text1"/>
        </w:rPr>
        <w:drawing>
          <wp:inline distT="0" distB="0" distL="0" distR="0" wp14:anchorId="2863341E" wp14:editId="00D31A46">
            <wp:extent cx="4762913" cy="2560542"/>
            <wp:effectExtent l="0" t="0" r="0" b="0"/>
            <wp:docPr id="3848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285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7: I verified the generated file</w:t>
      </w:r>
    </w:p>
    <w:p w14:paraId="798D82D4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dir</w:t>
      </w:r>
      <w:r w:rsidRPr="0031481D">
        <w:rPr>
          <w:color w:val="000000" w:themeColor="text1"/>
        </w:rPr>
        <w:br/>
        <w:t>type pets.txt</w:t>
      </w:r>
    </w:p>
    <w:p w14:paraId="44E0E90A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The expected file content is:</w:t>
      </w:r>
    </w:p>
    <w:p w14:paraId="0358FF60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My cat name is HEN</w:t>
      </w:r>
    </w:p>
    <w:p w14:paraId="0849B815" w14:textId="11FB7564" w:rsidR="00407AD1" w:rsidRPr="0031481D" w:rsidRDefault="00CF7F59">
      <w:pPr>
        <w:jc w:val="center"/>
        <w:rPr>
          <w:color w:val="000000" w:themeColor="text1"/>
        </w:rPr>
      </w:pPr>
      <w:r w:rsidRPr="00CF7F59">
        <w:rPr>
          <w:noProof/>
          <w:color w:val="000000" w:themeColor="text1"/>
        </w:rPr>
        <w:lastRenderedPageBreak/>
        <w:drawing>
          <wp:inline distT="0" distB="0" distL="0" distR="0" wp14:anchorId="76D335D2" wp14:editId="1FC4B7D8">
            <wp:extent cx="3977985" cy="1493649"/>
            <wp:effectExtent l="0" t="0" r="3810" b="0"/>
            <wp:docPr id="15178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7E65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2.3 I created the second template – random_pet</w:t>
      </w:r>
    </w:p>
    <w:p w14:paraId="5D88D6E9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added the random_pet resource.</w:t>
      </w:r>
    </w:p>
    <w:p w14:paraId="65A989F9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"random_pet" "petname" {</w:t>
      </w:r>
      <w:r w:rsidRPr="0031481D">
        <w:rPr>
          <w:color w:val="000000" w:themeColor="text1"/>
        </w:rPr>
        <w:br/>
        <w:t xml:space="preserve">  prefix    = "MR"</w:t>
      </w:r>
      <w:r w:rsidRPr="0031481D">
        <w:rPr>
          <w:color w:val="000000" w:themeColor="text1"/>
        </w:rPr>
        <w:br/>
        <w:t xml:space="preserve">  separator = "."</w:t>
      </w:r>
      <w:r w:rsidRPr="0031481D">
        <w:rPr>
          <w:color w:val="000000" w:themeColor="text1"/>
        </w:rPr>
        <w:br/>
        <w:t xml:space="preserve">  length    = 1</w:t>
      </w:r>
      <w:r w:rsidRPr="0031481D">
        <w:rPr>
          <w:color w:val="000000" w:themeColor="text1"/>
        </w:rPr>
        <w:br/>
        <w:t>}</w:t>
      </w:r>
    </w:p>
    <w:p w14:paraId="341F13CA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This generates a random pet name such as MR.spaniel or MR.gazelle. The exact result is random.</w:t>
      </w:r>
    </w:p>
    <w:p w14:paraId="2746E94D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2.4 I used both resources together</w:t>
      </w:r>
    </w:p>
    <w:p w14:paraId="6670FC4C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  <w:t xml:space="preserve">  content  = "My cat name is HEN"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resource "random_pet" "petname" {</w:t>
      </w:r>
      <w:r w:rsidRPr="0031481D">
        <w:rPr>
          <w:color w:val="000000" w:themeColor="text1"/>
        </w:rPr>
        <w:br/>
        <w:t xml:space="preserve">  prefix    = "MR"</w:t>
      </w:r>
      <w:r w:rsidRPr="0031481D">
        <w:rPr>
          <w:color w:val="000000" w:themeColor="text1"/>
        </w:rPr>
        <w:br/>
        <w:t xml:space="preserve">  separator = "."</w:t>
      </w:r>
      <w:r w:rsidRPr="0031481D">
        <w:rPr>
          <w:color w:val="000000" w:themeColor="text1"/>
        </w:rPr>
        <w:br/>
        <w:t xml:space="preserve">  length    = 1</w:t>
      </w:r>
      <w:r w:rsidRPr="0031481D">
        <w:rPr>
          <w:color w:val="000000" w:themeColor="text1"/>
        </w:rPr>
        <w:br/>
        <w:t>}</w:t>
      </w:r>
    </w:p>
    <w:p w14:paraId="178BDAD6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initialized and formatted the configuration</w:t>
      </w:r>
    </w:p>
    <w:p w14:paraId="6B56F471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init</w:t>
      </w:r>
      <w:r w:rsidRPr="0031481D">
        <w:rPr>
          <w:color w:val="000000" w:themeColor="text1"/>
        </w:rPr>
        <w:br/>
        <w:t>terraform fmt</w:t>
      </w:r>
    </w:p>
    <w:p w14:paraId="01EC95CE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2: I validated and planned</w:t>
      </w:r>
    </w:p>
    <w:p w14:paraId="6C3BB1F6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validate</w:t>
      </w:r>
      <w:r w:rsidRPr="0031481D">
        <w:rPr>
          <w:color w:val="000000" w:themeColor="text1"/>
        </w:rPr>
        <w:br/>
        <w:t>terraform plan</w:t>
      </w:r>
    </w:p>
    <w:p w14:paraId="49271810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3: I applied the configuration</w:t>
      </w:r>
    </w:p>
    <w:p w14:paraId="7BD30BB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apply</w:t>
      </w:r>
      <w:r w:rsidRPr="0031481D">
        <w:rPr>
          <w:color w:val="000000" w:themeColor="text1"/>
        </w:rPr>
        <w:br/>
        <w:t>yes</w:t>
      </w:r>
    </w:p>
    <w:p w14:paraId="6A75F0AE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4: I checked the Terraform state</w:t>
      </w:r>
    </w:p>
    <w:p w14:paraId="499F24D8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state list</w:t>
      </w:r>
    </w:p>
    <w:p w14:paraId="79553FF1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expected to see:</w:t>
      </w:r>
    </w:p>
    <w:p w14:paraId="5682F9B5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local_file.my_pet</w:t>
      </w:r>
      <w:r w:rsidRPr="0031481D">
        <w:rPr>
          <w:color w:val="000000" w:themeColor="text1"/>
        </w:rPr>
        <w:br/>
        <w:t>random_pet.petname</w:t>
      </w:r>
    </w:p>
    <w:p w14:paraId="1E04D22C" w14:textId="24DEAD41" w:rsidR="00CF7F59" w:rsidRDefault="00CF7F59">
      <w:pPr>
        <w:jc w:val="center"/>
        <w:rPr>
          <w:color w:val="000000" w:themeColor="text1"/>
        </w:rPr>
      </w:pPr>
      <w:r w:rsidRPr="00CF7F59">
        <w:rPr>
          <w:noProof/>
          <w:color w:val="000000" w:themeColor="text1"/>
        </w:rPr>
        <w:lastRenderedPageBreak/>
        <w:drawing>
          <wp:inline distT="0" distB="0" distL="0" distR="0" wp14:anchorId="0DA963F1" wp14:editId="366BD969">
            <wp:extent cx="4511431" cy="1676545"/>
            <wp:effectExtent l="0" t="0" r="3810" b="0"/>
            <wp:docPr id="20650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7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8A03" w14:textId="6E8FCEFE" w:rsidR="00407AD1" w:rsidRPr="0031481D" w:rsidRDefault="00CF7F59">
      <w:pPr>
        <w:jc w:val="center"/>
        <w:rPr>
          <w:color w:val="000000" w:themeColor="text1"/>
        </w:rPr>
      </w:pPr>
      <w:r w:rsidRPr="00CF7F59">
        <w:rPr>
          <w:noProof/>
          <w:color w:val="000000" w:themeColor="text1"/>
        </w:rPr>
        <w:drawing>
          <wp:inline distT="0" distB="0" distL="0" distR="0" wp14:anchorId="316FBC78" wp14:editId="4BD62503">
            <wp:extent cx="4770120" cy="4470400"/>
            <wp:effectExtent l="0" t="0" r="0" b="6350"/>
            <wp:docPr id="98274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6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864" cy="447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FE33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2.5 I inspected Terraform state</w:t>
      </w:r>
    </w:p>
    <w:p w14:paraId="1B72CEC9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After applying the configuration, I inspected the state.</w:t>
      </w:r>
    </w:p>
    <w:p w14:paraId="1E73A9D9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show</w:t>
      </w:r>
      <w:r w:rsidRPr="0031481D">
        <w:rPr>
          <w:color w:val="000000" w:themeColor="text1"/>
        </w:rPr>
        <w:br/>
        <w:t>terraform state list</w:t>
      </w:r>
    </w:p>
    <w:p w14:paraId="56479F7B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Terraform created terraform.tfstate. I used Terraform commands to inspect the state rather than manually editing it.</w:t>
      </w:r>
    </w:p>
    <w:p w14:paraId="14BE0DA0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2.6 I changed the local_file resource</w:t>
      </w:r>
    </w:p>
    <w:p w14:paraId="5A1D61BB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changed the file content from HEN to DOG.</w:t>
      </w:r>
    </w:p>
    <w:p w14:paraId="343B1C06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lastRenderedPageBreak/>
        <w:t xml:space="preserve">  content  = "My cat name is DOG"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resource "random_pet" "petname" {</w:t>
      </w:r>
      <w:r w:rsidRPr="0031481D">
        <w:rPr>
          <w:color w:val="000000" w:themeColor="text1"/>
        </w:rPr>
        <w:br/>
        <w:t xml:space="preserve">  prefix    = "MR"</w:t>
      </w:r>
      <w:r w:rsidRPr="0031481D">
        <w:rPr>
          <w:color w:val="000000" w:themeColor="text1"/>
        </w:rPr>
        <w:br/>
        <w:t xml:space="preserve">  separator = "."</w:t>
      </w:r>
      <w:r w:rsidRPr="0031481D">
        <w:rPr>
          <w:color w:val="000000" w:themeColor="text1"/>
        </w:rPr>
        <w:br/>
        <w:t xml:space="preserve">  length    = 1</w:t>
      </w:r>
      <w:r w:rsidRPr="0031481D">
        <w:rPr>
          <w:color w:val="000000" w:themeColor="text1"/>
        </w:rPr>
        <w:br/>
        <w:t>}</w:t>
      </w:r>
    </w:p>
    <w:p w14:paraId="5AAEEAE5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ran terraform plan</w:t>
      </w:r>
    </w:p>
    <w:p w14:paraId="03762F6F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plan</w:t>
      </w:r>
    </w:p>
    <w:p w14:paraId="68065970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Terraform detected that local_file.my_pet needed replacement.</w:t>
      </w:r>
    </w:p>
    <w:p w14:paraId="56A20CA8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2: I applied the change</w:t>
      </w:r>
    </w:p>
    <w:p w14:paraId="21CC633F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apply</w:t>
      </w:r>
      <w:r w:rsidRPr="0031481D">
        <w:rPr>
          <w:color w:val="000000" w:themeColor="text1"/>
        </w:rPr>
        <w:br/>
        <w:t>yes</w:t>
      </w:r>
    </w:p>
    <w:p w14:paraId="3908360A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The replacement flow showed the old resource being destroyed and the new resource being created.</w:t>
      </w:r>
    </w:p>
    <w:p w14:paraId="487CF49A" w14:textId="3BA1A50E" w:rsidR="00407AD1" w:rsidRPr="0031481D" w:rsidRDefault="00740DD4" w:rsidP="000E46E4">
      <w:pPr>
        <w:jc w:val="center"/>
        <w:rPr>
          <w:color w:val="000000" w:themeColor="text1"/>
        </w:rPr>
      </w:pPr>
      <w:r w:rsidRPr="00740DD4">
        <w:rPr>
          <w:noProof/>
          <w:color w:val="000000" w:themeColor="text1"/>
        </w:rPr>
        <w:drawing>
          <wp:inline distT="0" distB="0" distL="0" distR="0" wp14:anchorId="4345E4C0" wp14:editId="479C5951">
            <wp:extent cx="6399978" cy="4690534"/>
            <wp:effectExtent l="0" t="0" r="1270" b="0"/>
            <wp:docPr id="3753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7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3224" cy="470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81D">
        <w:rPr>
          <w:color w:val="000000" w:themeColor="text1"/>
        </w:rPr>
        <w:br w:type="page"/>
      </w:r>
    </w:p>
    <w:p w14:paraId="7CC08FFC" w14:textId="77777777" w:rsidR="00407AD1" w:rsidRPr="0031481D" w:rsidRDefault="00000000">
      <w:pPr>
        <w:pStyle w:val="Heading1"/>
        <w:rPr>
          <w:color w:val="000000" w:themeColor="text1"/>
        </w:rPr>
      </w:pPr>
      <w:r w:rsidRPr="0031481D">
        <w:rPr>
          <w:color w:val="000000" w:themeColor="text1"/>
        </w:rPr>
        <w:lastRenderedPageBreak/>
        <w:t>3. Terraform Lifecycle Rules</w:t>
      </w:r>
    </w:p>
    <w:p w14:paraId="0260A0CD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then tested the three lifecycle rules covered by the task:</w:t>
      </w:r>
    </w:p>
    <w:p w14:paraId="50057B77" w14:textId="77777777" w:rsidR="00407AD1" w:rsidRPr="0031481D" w:rsidRDefault="00000000">
      <w:pPr>
        <w:pStyle w:val="ListBullet"/>
        <w:rPr>
          <w:color w:val="000000" w:themeColor="text1"/>
        </w:rPr>
      </w:pPr>
      <w:r w:rsidRPr="0031481D">
        <w:rPr>
          <w:color w:val="000000" w:themeColor="text1"/>
        </w:rPr>
        <w:t>create_before_destroy</w:t>
      </w:r>
    </w:p>
    <w:p w14:paraId="7D5E5766" w14:textId="77777777" w:rsidR="00407AD1" w:rsidRPr="0031481D" w:rsidRDefault="00000000">
      <w:pPr>
        <w:pStyle w:val="ListBullet"/>
        <w:rPr>
          <w:color w:val="000000" w:themeColor="text1"/>
        </w:rPr>
      </w:pPr>
      <w:r w:rsidRPr="0031481D">
        <w:rPr>
          <w:color w:val="000000" w:themeColor="text1"/>
        </w:rPr>
        <w:t>prevent_destroy</w:t>
      </w:r>
    </w:p>
    <w:p w14:paraId="274BECBA" w14:textId="77777777" w:rsidR="00407AD1" w:rsidRPr="0031481D" w:rsidRDefault="00000000">
      <w:pPr>
        <w:pStyle w:val="ListBullet"/>
        <w:rPr>
          <w:color w:val="000000" w:themeColor="text1"/>
        </w:rPr>
      </w:pPr>
      <w:r w:rsidRPr="0031481D">
        <w:rPr>
          <w:color w:val="000000" w:themeColor="text1"/>
        </w:rPr>
        <w:t>ignore_changes</w:t>
      </w:r>
    </w:p>
    <w:p w14:paraId="26C55B09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3.1 I tested create_before_destroy</w:t>
      </w:r>
    </w:p>
    <w:p w14:paraId="7C423C56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  <w:t xml:space="preserve">  content  = "My cat name is DOG"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 xml:space="preserve">  lifecycle {</w:t>
      </w:r>
      <w:r w:rsidRPr="0031481D">
        <w:rPr>
          <w:color w:val="000000" w:themeColor="text1"/>
        </w:rPr>
        <w:br/>
        <w:t xml:space="preserve">    create_before_destroy = true</w:t>
      </w:r>
      <w:r w:rsidRPr="0031481D">
        <w:rPr>
          <w:color w:val="000000" w:themeColor="text1"/>
        </w:rPr>
        <w:br/>
        <w:t xml:space="preserve">  }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resource "random_pet" "petname" {</w:t>
      </w:r>
      <w:r w:rsidRPr="0031481D">
        <w:rPr>
          <w:color w:val="000000" w:themeColor="text1"/>
        </w:rPr>
        <w:br/>
        <w:t xml:space="preserve">  prefix    = "MR"</w:t>
      </w:r>
      <w:r w:rsidRPr="0031481D">
        <w:rPr>
          <w:color w:val="000000" w:themeColor="text1"/>
        </w:rPr>
        <w:br/>
        <w:t xml:space="preserve">  separator = "."</w:t>
      </w:r>
      <w:r w:rsidRPr="0031481D">
        <w:rPr>
          <w:color w:val="000000" w:themeColor="text1"/>
        </w:rPr>
        <w:br/>
        <w:t xml:space="preserve">  length    = 1</w:t>
      </w:r>
      <w:r w:rsidRPr="0031481D">
        <w:rPr>
          <w:color w:val="000000" w:themeColor="text1"/>
        </w:rPr>
        <w:br/>
        <w:t>}</w:t>
      </w:r>
    </w:p>
    <w:p w14:paraId="1411A7CE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Normally replacement can happen as:</w:t>
      </w:r>
    </w:p>
    <w:p w14:paraId="045F475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Destroy old</w:t>
      </w:r>
      <w:r w:rsidRPr="0031481D">
        <w:rPr>
          <w:color w:val="000000" w:themeColor="text1"/>
        </w:rPr>
        <w:br/>
        <w:t xml:space="preserve">    ↓</w:t>
      </w:r>
      <w:r w:rsidRPr="0031481D">
        <w:rPr>
          <w:color w:val="000000" w:themeColor="text1"/>
        </w:rPr>
        <w:br/>
        <w:t>Create new</w:t>
      </w:r>
    </w:p>
    <w:p w14:paraId="56412667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With create_before_destroy = true, Terraform tries:</w:t>
      </w:r>
    </w:p>
    <w:p w14:paraId="1C6B2E0A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Create new</w:t>
      </w:r>
      <w:r w:rsidRPr="0031481D">
        <w:rPr>
          <w:color w:val="000000" w:themeColor="text1"/>
        </w:rPr>
        <w:br/>
        <w:t xml:space="preserve">    ↓</w:t>
      </w:r>
      <w:r w:rsidRPr="0031481D">
        <w:rPr>
          <w:color w:val="000000" w:themeColor="text1"/>
        </w:rPr>
        <w:br/>
        <w:t>Destroy old</w:t>
      </w:r>
    </w:p>
    <w:p w14:paraId="56D1E955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formatted, validated and planned</w:t>
      </w:r>
    </w:p>
    <w:p w14:paraId="4DF14875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fmt</w:t>
      </w:r>
      <w:r w:rsidRPr="0031481D">
        <w:rPr>
          <w:color w:val="000000" w:themeColor="text1"/>
        </w:rPr>
        <w:br/>
        <w:t>terraform validate</w:t>
      </w:r>
      <w:r w:rsidRPr="0031481D">
        <w:rPr>
          <w:color w:val="000000" w:themeColor="text1"/>
        </w:rPr>
        <w:br/>
        <w:t>terraform plan</w:t>
      </w:r>
    </w:p>
    <w:p w14:paraId="3C757D88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2: I applied the lifecycle configuration</w:t>
      </w:r>
    </w:p>
    <w:p w14:paraId="025D99C2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apply</w:t>
      </w:r>
    </w:p>
    <w:p w14:paraId="5BE068AA" w14:textId="23C8F2DE" w:rsidR="00407AD1" w:rsidRPr="0031481D" w:rsidRDefault="00740DD4">
      <w:pPr>
        <w:jc w:val="center"/>
        <w:rPr>
          <w:color w:val="000000" w:themeColor="text1"/>
        </w:rPr>
      </w:pPr>
      <w:r w:rsidRPr="00740DD4">
        <w:rPr>
          <w:noProof/>
          <w:color w:val="000000" w:themeColor="text1"/>
        </w:rPr>
        <w:lastRenderedPageBreak/>
        <w:drawing>
          <wp:inline distT="0" distB="0" distL="0" distR="0" wp14:anchorId="6F19E605" wp14:editId="5663FA7D">
            <wp:extent cx="6400800" cy="3767666"/>
            <wp:effectExtent l="0" t="0" r="0" b="4445"/>
            <wp:docPr id="19559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6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463" cy="37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E373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3.2 I tested prevent_destroy</w:t>
      </w:r>
    </w:p>
    <w:p w14:paraId="2EB96FC5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  <w:t xml:space="preserve">  content  = "My cat name is MR.CAT"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 xml:space="preserve">  lifecycle {</w:t>
      </w:r>
      <w:r w:rsidRPr="0031481D">
        <w:rPr>
          <w:color w:val="000000" w:themeColor="text1"/>
        </w:rPr>
        <w:br/>
        <w:t xml:space="preserve">    prevent_destroy = true</w:t>
      </w:r>
      <w:r w:rsidRPr="0031481D">
        <w:rPr>
          <w:color w:val="000000" w:themeColor="text1"/>
        </w:rPr>
        <w:br/>
        <w:t xml:space="preserve">  }</w:t>
      </w:r>
      <w:r w:rsidRPr="0031481D">
        <w:rPr>
          <w:color w:val="000000" w:themeColor="text1"/>
        </w:rPr>
        <w:br/>
        <w:t>}</w:t>
      </w:r>
    </w:p>
    <w:p w14:paraId="1B01ACDD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applied the configuration</w:t>
      </w:r>
    </w:p>
    <w:p w14:paraId="2A515B06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fmt</w:t>
      </w:r>
      <w:r w:rsidRPr="0031481D">
        <w:rPr>
          <w:color w:val="000000" w:themeColor="text1"/>
        </w:rPr>
        <w:br/>
        <w:t>terraform validate</w:t>
      </w:r>
      <w:r w:rsidRPr="0031481D">
        <w:rPr>
          <w:color w:val="000000" w:themeColor="text1"/>
        </w:rPr>
        <w:br/>
        <w:t>terraform plan</w:t>
      </w:r>
      <w:r w:rsidRPr="0031481D">
        <w:rPr>
          <w:color w:val="000000" w:themeColor="text1"/>
        </w:rPr>
        <w:br/>
        <w:t>terraform apply</w:t>
      </w:r>
    </w:p>
    <w:p w14:paraId="0E1DCCA0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2: I tested destroy protection</w:t>
      </w:r>
    </w:p>
    <w:p w14:paraId="283FC8A1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destroy</w:t>
      </w:r>
    </w:p>
    <w:p w14:paraId="32008C4D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Terraform should block the destruction because prevent_destroy = true is configured.</w:t>
      </w:r>
    </w:p>
    <w:p w14:paraId="2BFA68F9" w14:textId="7C405B14" w:rsidR="00407AD1" w:rsidRDefault="00740DD4" w:rsidP="000E46E4">
      <w:pPr>
        <w:jc w:val="center"/>
        <w:rPr>
          <w:color w:val="000000" w:themeColor="text1"/>
        </w:rPr>
      </w:pPr>
      <w:r w:rsidRPr="00740DD4">
        <w:rPr>
          <w:noProof/>
          <w:color w:val="000000" w:themeColor="text1"/>
        </w:rPr>
        <w:lastRenderedPageBreak/>
        <w:drawing>
          <wp:inline distT="0" distB="0" distL="0" distR="0" wp14:anchorId="4BF31151" wp14:editId="07173E2A">
            <wp:extent cx="6400800" cy="4013200"/>
            <wp:effectExtent l="0" t="0" r="0" b="6350"/>
            <wp:docPr id="15760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7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6690" cy="40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0BD6" w14:textId="77777777" w:rsidR="00740DD4" w:rsidRPr="0031481D" w:rsidRDefault="00740DD4" w:rsidP="000E46E4">
      <w:pPr>
        <w:jc w:val="center"/>
        <w:rPr>
          <w:color w:val="000000" w:themeColor="text1"/>
        </w:rPr>
      </w:pPr>
    </w:p>
    <w:p w14:paraId="4099EBA1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understood that prevent_destroy is a Terraform configuration safeguard. It is useful for critical resources such as production databases, production storage and critical infrastructure.</w:t>
      </w:r>
    </w:p>
    <w:p w14:paraId="6BF14ACA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3.3 I tested ignore_changes</w:t>
      </w:r>
    </w:p>
    <w:p w14:paraId="22CF1647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"pets.txt"</w:t>
      </w:r>
      <w:r w:rsidRPr="0031481D">
        <w:rPr>
          <w:color w:val="000000" w:themeColor="text1"/>
        </w:rPr>
        <w:br/>
        <w:t xml:space="preserve">  content  = "My cat name is BANANA"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 xml:space="preserve">  lifecycle {</w:t>
      </w:r>
      <w:r w:rsidRPr="0031481D">
        <w:rPr>
          <w:color w:val="000000" w:themeColor="text1"/>
        </w:rPr>
        <w:br/>
        <w:t xml:space="preserve">    ignore_changes = [</w:t>
      </w:r>
      <w:r w:rsidRPr="0031481D">
        <w:rPr>
          <w:color w:val="000000" w:themeColor="text1"/>
        </w:rPr>
        <w:br/>
        <w:t xml:space="preserve">      content</w:t>
      </w:r>
      <w:r w:rsidRPr="0031481D">
        <w:rPr>
          <w:color w:val="000000" w:themeColor="text1"/>
        </w:rPr>
        <w:br/>
        <w:t xml:space="preserve">    ]</w:t>
      </w:r>
      <w:r w:rsidRPr="0031481D">
        <w:rPr>
          <w:color w:val="000000" w:themeColor="text1"/>
        </w:rPr>
        <w:br/>
        <w:t xml:space="preserve">  }</w:t>
      </w:r>
      <w:r w:rsidRPr="0031481D">
        <w:rPr>
          <w:color w:val="000000" w:themeColor="text1"/>
        </w:rPr>
        <w:br/>
        <w:t>}</w:t>
      </w:r>
    </w:p>
    <w:p w14:paraId="7D967509" w14:textId="77777777" w:rsidR="00407AD1" w:rsidRPr="0031481D" w:rsidRDefault="00000000">
      <w:pPr>
        <w:rPr>
          <w:color w:val="000000" w:themeColor="text1"/>
        </w:rPr>
      </w:pPr>
      <w:r w:rsidRPr="0031481D">
        <w:rPr>
          <w:b/>
          <w:color w:val="000000" w:themeColor="text1"/>
          <w:sz w:val="24"/>
        </w:rPr>
        <w:t>Step 1: I ran the Terraform commands</w:t>
      </w:r>
    </w:p>
    <w:p w14:paraId="1014D2E8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fmt</w:t>
      </w:r>
      <w:r w:rsidRPr="0031481D">
        <w:rPr>
          <w:color w:val="000000" w:themeColor="text1"/>
        </w:rPr>
        <w:br/>
        <w:t>terraform validate</w:t>
      </w:r>
      <w:r w:rsidRPr="0031481D">
        <w:rPr>
          <w:color w:val="000000" w:themeColor="text1"/>
        </w:rPr>
        <w:br/>
        <w:t>terraform plan</w:t>
      </w:r>
      <w:r w:rsidRPr="0031481D">
        <w:rPr>
          <w:color w:val="000000" w:themeColor="text1"/>
        </w:rPr>
        <w:br/>
        <w:t>terraform apply</w:t>
      </w:r>
    </w:p>
    <w:p w14:paraId="09EBD2D8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Terraform ignored the configured content difference when calculating changes.</w:t>
      </w:r>
    </w:p>
    <w:p w14:paraId="370463AA" w14:textId="3FCAD7D2" w:rsidR="00407AD1" w:rsidRDefault="00407AD1">
      <w:pPr>
        <w:jc w:val="center"/>
        <w:rPr>
          <w:noProof/>
          <w:color w:val="000000" w:themeColor="text1"/>
        </w:rPr>
      </w:pPr>
    </w:p>
    <w:p w14:paraId="4C08172C" w14:textId="774967F7" w:rsidR="00740DD4" w:rsidRPr="0031481D" w:rsidRDefault="00740DD4">
      <w:pPr>
        <w:jc w:val="center"/>
        <w:rPr>
          <w:color w:val="000000" w:themeColor="text1"/>
        </w:rPr>
      </w:pPr>
      <w:r w:rsidRPr="00740DD4">
        <w:rPr>
          <w:noProof/>
          <w:color w:val="000000" w:themeColor="text1"/>
        </w:rPr>
        <w:lastRenderedPageBreak/>
        <w:drawing>
          <wp:inline distT="0" distB="0" distL="0" distR="0" wp14:anchorId="56265ED2" wp14:editId="41B941DD">
            <wp:extent cx="5667375" cy="3733800"/>
            <wp:effectExtent l="0" t="0" r="9525" b="0"/>
            <wp:docPr id="8236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3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31" cy="37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5C36" w14:textId="4133E47F" w:rsidR="00407AD1" w:rsidRPr="0031481D" w:rsidRDefault="00000000" w:rsidP="000E46E4">
      <w:pPr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</w:pPr>
      <w:r w:rsidRPr="0031481D"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  <w:t>4. Terraform Variables</w:t>
      </w:r>
    </w:p>
    <w:p w14:paraId="1DD8645A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I replaced hard-coded values with variables so the configuration can be reused.</w:t>
      </w:r>
    </w:p>
    <w:p w14:paraId="118E9748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filename = var.filename</w:t>
      </w:r>
      <w:r w:rsidRPr="0031481D">
        <w:rPr>
          <w:color w:val="000000" w:themeColor="text1"/>
        </w:rPr>
        <w:br/>
        <w:t>content  = var.content</w:t>
      </w:r>
    </w:p>
    <w:p w14:paraId="264E5CAE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4.1 I created variables.tf</w:t>
      </w:r>
    </w:p>
    <w:p w14:paraId="2746498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variable "filename" {</w:t>
      </w:r>
      <w:r w:rsidRPr="0031481D">
        <w:rPr>
          <w:color w:val="000000" w:themeColor="text1"/>
        </w:rPr>
        <w:br/>
        <w:t xml:space="preserve">  default = "pets.txt"</w:t>
      </w:r>
      <w:r w:rsidRPr="0031481D">
        <w:rPr>
          <w:color w:val="000000" w:themeColor="text1"/>
        </w:rPr>
        <w:br/>
        <w:t xml:space="preserve">  type    = string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variable "content" {</w:t>
      </w:r>
      <w:r w:rsidRPr="0031481D">
        <w:rPr>
          <w:color w:val="000000" w:themeColor="text1"/>
        </w:rPr>
        <w:br/>
        <w:t xml:space="preserve">  default = "I love cats"</w:t>
      </w:r>
      <w:r w:rsidRPr="0031481D">
        <w:rPr>
          <w:color w:val="000000" w:themeColor="text1"/>
        </w:rPr>
        <w:br/>
        <w:t xml:space="preserve">  type    = string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variable "prefix" {</w:t>
      </w:r>
      <w:r w:rsidRPr="0031481D">
        <w:rPr>
          <w:color w:val="000000" w:themeColor="text1"/>
        </w:rPr>
        <w:br/>
        <w:t xml:space="preserve">  default = "MR"</w:t>
      </w:r>
      <w:r w:rsidRPr="0031481D">
        <w:rPr>
          <w:color w:val="000000" w:themeColor="text1"/>
        </w:rPr>
        <w:br/>
        <w:t xml:space="preserve">  type    = string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variable "length" {</w:t>
      </w:r>
      <w:r w:rsidRPr="0031481D">
        <w:rPr>
          <w:color w:val="000000" w:themeColor="text1"/>
        </w:rPr>
        <w:br/>
        <w:t xml:space="preserve">  default = 1</w:t>
      </w:r>
      <w:r w:rsidRPr="0031481D">
        <w:rPr>
          <w:color w:val="000000" w:themeColor="text1"/>
        </w:rPr>
        <w:br/>
        <w:t xml:space="preserve">  type    = number</w:t>
      </w:r>
      <w:r w:rsidRPr="0031481D">
        <w:rPr>
          <w:color w:val="000000" w:themeColor="text1"/>
        </w:rPr>
        <w:br/>
        <w:t>}</w:t>
      </w:r>
    </w:p>
    <w:p w14:paraId="47CF04F7" w14:textId="27374963" w:rsidR="00740DD4" w:rsidRDefault="00740DD4">
      <w:pPr>
        <w:pStyle w:val="Heading2"/>
        <w:rPr>
          <w:color w:val="000000" w:themeColor="text1"/>
        </w:rPr>
      </w:pPr>
      <w:r w:rsidRPr="00740DD4">
        <w:rPr>
          <w:noProof/>
          <w:color w:val="000000" w:themeColor="text1"/>
        </w:rPr>
        <w:lastRenderedPageBreak/>
        <w:drawing>
          <wp:inline distT="0" distB="0" distL="0" distR="0" wp14:anchorId="0F070FF1" wp14:editId="682BEAD9">
            <wp:extent cx="5977255" cy="2921000"/>
            <wp:effectExtent l="0" t="0" r="4445" b="0"/>
            <wp:docPr id="5531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34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4994" cy="292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142A" w14:textId="2833018B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4.2 I modified main.tf</w:t>
      </w:r>
    </w:p>
    <w:p w14:paraId="229271B7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resource "local_file" "my_pet" {</w:t>
      </w:r>
      <w:r w:rsidRPr="0031481D">
        <w:rPr>
          <w:color w:val="000000" w:themeColor="text1"/>
        </w:rPr>
        <w:br/>
        <w:t xml:space="preserve">  filename = var.filename</w:t>
      </w:r>
      <w:r w:rsidRPr="0031481D">
        <w:rPr>
          <w:color w:val="000000" w:themeColor="text1"/>
        </w:rPr>
        <w:br/>
        <w:t xml:space="preserve">  content  = var.content</w:t>
      </w:r>
      <w:r w:rsidRPr="0031481D">
        <w:rPr>
          <w:color w:val="000000" w:themeColor="text1"/>
        </w:rPr>
        <w:br/>
        <w:t>}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br/>
        <w:t>resource "random_pet" "petname" {</w:t>
      </w:r>
      <w:r w:rsidRPr="0031481D">
        <w:rPr>
          <w:color w:val="000000" w:themeColor="text1"/>
        </w:rPr>
        <w:br/>
        <w:t xml:space="preserve">  prefix    = var.prefix</w:t>
      </w:r>
      <w:r w:rsidRPr="0031481D">
        <w:rPr>
          <w:color w:val="000000" w:themeColor="text1"/>
        </w:rPr>
        <w:br/>
        <w:t xml:space="preserve">  separator = "."</w:t>
      </w:r>
      <w:r w:rsidRPr="0031481D">
        <w:rPr>
          <w:color w:val="000000" w:themeColor="text1"/>
        </w:rPr>
        <w:br/>
        <w:t xml:space="preserve">  length    = var.length</w:t>
      </w:r>
      <w:r w:rsidRPr="0031481D">
        <w:rPr>
          <w:color w:val="000000" w:themeColor="text1"/>
        </w:rPr>
        <w:br/>
        <w:t>}</w:t>
      </w:r>
    </w:p>
    <w:p w14:paraId="672146E1" w14:textId="2B08E648" w:rsidR="00407AD1" w:rsidRDefault="00740DD4">
      <w:pPr>
        <w:jc w:val="center"/>
        <w:rPr>
          <w:color w:val="000000" w:themeColor="text1"/>
        </w:rPr>
      </w:pPr>
      <w:r w:rsidRPr="00740DD4">
        <w:rPr>
          <w:noProof/>
          <w:color w:val="000000" w:themeColor="text1"/>
        </w:rPr>
        <w:drawing>
          <wp:inline distT="0" distB="0" distL="0" distR="0" wp14:anchorId="0F7718E6" wp14:editId="6702E0A1">
            <wp:extent cx="4877223" cy="2644369"/>
            <wp:effectExtent l="0" t="0" r="0" b="3810"/>
            <wp:docPr id="897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8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9A8" w14:textId="77777777" w:rsidR="00740DD4" w:rsidRPr="0031481D" w:rsidRDefault="00740DD4">
      <w:pPr>
        <w:jc w:val="center"/>
        <w:rPr>
          <w:color w:val="000000" w:themeColor="text1"/>
        </w:rPr>
      </w:pPr>
    </w:p>
    <w:p w14:paraId="2C07D868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4.3 I executed the variable-based configuration</w:t>
      </w:r>
    </w:p>
    <w:p w14:paraId="4405EA8B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init</w:t>
      </w:r>
      <w:r w:rsidRPr="0031481D">
        <w:rPr>
          <w:color w:val="000000" w:themeColor="text1"/>
        </w:rPr>
        <w:br/>
        <w:t>terraform fmt</w:t>
      </w:r>
      <w:r w:rsidRPr="0031481D">
        <w:rPr>
          <w:color w:val="000000" w:themeColor="text1"/>
        </w:rPr>
        <w:br/>
        <w:t>terraform validate</w:t>
      </w:r>
      <w:r w:rsidRPr="0031481D">
        <w:rPr>
          <w:color w:val="000000" w:themeColor="text1"/>
        </w:rPr>
        <w:br/>
      </w:r>
      <w:r w:rsidRPr="0031481D">
        <w:rPr>
          <w:color w:val="000000" w:themeColor="text1"/>
        </w:rPr>
        <w:lastRenderedPageBreak/>
        <w:t>terraform plan</w:t>
      </w:r>
      <w:r w:rsidRPr="0031481D">
        <w:rPr>
          <w:color w:val="000000" w:themeColor="text1"/>
        </w:rPr>
        <w:br/>
        <w:t>terraform apply</w:t>
      </w:r>
    </w:p>
    <w:p w14:paraId="3203C265" w14:textId="77777777" w:rsidR="00407AD1" w:rsidRPr="0031481D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The default values I used were:</w:t>
      </w:r>
    </w:p>
    <w:p w14:paraId="554565BF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filename = pets.txt</w:t>
      </w:r>
      <w:r w:rsidRPr="0031481D">
        <w:rPr>
          <w:color w:val="000000" w:themeColor="text1"/>
        </w:rPr>
        <w:br/>
        <w:t>content  = I love cats</w:t>
      </w:r>
      <w:r w:rsidRPr="0031481D">
        <w:rPr>
          <w:color w:val="000000" w:themeColor="text1"/>
        </w:rPr>
        <w:br/>
        <w:t>prefix   = MR</w:t>
      </w:r>
      <w:r w:rsidRPr="0031481D">
        <w:rPr>
          <w:color w:val="000000" w:themeColor="text1"/>
        </w:rPr>
        <w:br/>
        <w:t>length   = 1</w:t>
      </w:r>
    </w:p>
    <w:p w14:paraId="5107083D" w14:textId="237F1A96" w:rsidR="00410587" w:rsidRDefault="00410587">
      <w:pPr>
        <w:pStyle w:val="Heading2"/>
        <w:rPr>
          <w:color w:val="000000" w:themeColor="text1"/>
        </w:rPr>
      </w:pPr>
      <w:r w:rsidRPr="00410587">
        <w:rPr>
          <w:noProof/>
          <w:color w:val="000000" w:themeColor="text1"/>
        </w:rPr>
        <w:drawing>
          <wp:inline distT="0" distB="0" distL="0" distR="0" wp14:anchorId="5E2BA4CD" wp14:editId="0132F33D">
            <wp:extent cx="6375400" cy="4076699"/>
            <wp:effectExtent l="0" t="0" r="6350" b="635"/>
            <wp:docPr id="12082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1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5878" cy="40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2E0C" w14:textId="43D15718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4.4 I tested variable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07AD1" w:rsidRPr="0031481D" w14:paraId="38FE5913" w14:textId="77777777">
        <w:tc>
          <w:tcPr>
            <w:tcW w:w="5040" w:type="dxa"/>
          </w:tcPr>
          <w:p w14:paraId="2BBC5E26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Type</w:t>
            </w:r>
          </w:p>
        </w:tc>
        <w:tc>
          <w:tcPr>
            <w:tcW w:w="5040" w:type="dxa"/>
          </w:tcPr>
          <w:p w14:paraId="74749ED5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Example</w:t>
            </w:r>
          </w:p>
        </w:tc>
      </w:tr>
      <w:tr w:rsidR="00407AD1" w:rsidRPr="0031481D" w14:paraId="14C5F9AE" w14:textId="77777777">
        <w:tc>
          <w:tcPr>
            <w:tcW w:w="5040" w:type="dxa"/>
          </w:tcPr>
          <w:p w14:paraId="10AC05F2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string</w:t>
            </w:r>
          </w:p>
        </w:tc>
        <w:tc>
          <w:tcPr>
            <w:tcW w:w="5040" w:type="dxa"/>
          </w:tcPr>
          <w:p w14:paraId="326CD8CD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"I love pets"</w:t>
            </w:r>
          </w:p>
        </w:tc>
      </w:tr>
      <w:tr w:rsidR="00407AD1" w:rsidRPr="0031481D" w14:paraId="59DC6226" w14:textId="77777777">
        <w:tc>
          <w:tcPr>
            <w:tcW w:w="5040" w:type="dxa"/>
          </w:tcPr>
          <w:p w14:paraId="0A084D73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number</w:t>
            </w:r>
          </w:p>
        </w:tc>
        <w:tc>
          <w:tcPr>
            <w:tcW w:w="5040" w:type="dxa"/>
          </w:tcPr>
          <w:p w14:paraId="7B8FE1F5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1</w:t>
            </w:r>
          </w:p>
        </w:tc>
      </w:tr>
      <w:tr w:rsidR="00407AD1" w:rsidRPr="0031481D" w14:paraId="57A93BB3" w14:textId="77777777">
        <w:tc>
          <w:tcPr>
            <w:tcW w:w="5040" w:type="dxa"/>
          </w:tcPr>
          <w:p w14:paraId="76AE263D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bool</w:t>
            </w:r>
          </w:p>
        </w:tc>
        <w:tc>
          <w:tcPr>
            <w:tcW w:w="5040" w:type="dxa"/>
          </w:tcPr>
          <w:p w14:paraId="11FDFB95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true / false</w:t>
            </w:r>
          </w:p>
        </w:tc>
      </w:tr>
      <w:tr w:rsidR="00407AD1" w:rsidRPr="0031481D" w14:paraId="652AB26A" w14:textId="77777777">
        <w:tc>
          <w:tcPr>
            <w:tcW w:w="5040" w:type="dxa"/>
          </w:tcPr>
          <w:p w14:paraId="12642130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any</w:t>
            </w:r>
          </w:p>
        </w:tc>
        <w:tc>
          <w:tcPr>
            <w:tcW w:w="5040" w:type="dxa"/>
          </w:tcPr>
          <w:p w14:paraId="2659FC24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Any compatible value</w:t>
            </w:r>
          </w:p>
        </w:tc>
      </w:tr>
      <w:tr w:rsidR="00407AD1" w:rsidRPr="0031481D" w14:paraId="4BC157E3" w14:textId="77777777">
        <w:tc>
          <w:tcPr>
            <w:tcW w:w="5040" w:type="dxa"/>
          </w:tcPr>
          <w:p w14:paraId="320B7555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list</w:t>
            </w:r>
          </w:p>
        </w:tc>
        <w:tc>
          <w:tcPr>
            <w:tcW w:w="5040" w:type="dxa"/>
          </w:tcPr>
          <w:p w14:paraId="7CA11C23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["cat", "dog"]</w:t>
            </w:r>
          </w:p>
        </w:tc>
      </w:tr>
      <w:tr w:rsidR="00407AD1" w:rsidRPr="0031481D" w14:paraId="38BBC094" w14:textId="77777777">
        <w:tc>
          <w:tcPr>
            <w:tcW w:w="5040" w:type="dxa"/>
          </w:tcPr>
          <w:p w14:paraId="53556BF7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map</w:t>
            </w:r>
          </w:p>
        </w:tc>
        <w:tc>
          <w:tcPr>
            <w:tcW w:w="5040" w:type="dxa"/>
          </w:tcPr>
          <w:p w14:paraId="0F1BCE08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{pet1 = "cat", pet2 = "dog"}</w:t>
            </w:r>
          </w:p>
        </w:tc>
      </w:tr>
      <w:tr w:rsidR="00407AD1" w:rsidRPr="0031481D" w14:paraId="327C04DF" w14:textId="77777777">
        <w:tc>
          <w:tcPr>
            <w:tcW w:w="5040" w:type="dxa"/>
          </w:tcPr>
          <w:p w14:paraId="15D7C609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object</w:t>
            </w:r>
          </w:p>
        </w:tc>
        <w:tc>
          <w:tcPr>
            <w:tcW w:w="5040" w:type="dxa"/>
          </w:tcPr>
          <w:p w14:paraId="11D4F9B3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Complex structured data</w:t>
            </w:r>
          </w:p>
        </w:tc>
      </w:tr>
      <w:tr w:rsidR="00407AD1" w:rsidRPr="0031481D" w14:paraId="22AC1678" w14:textId="77777777">
        <w:tc>
          <w:tcPr>
            <w:tcW w:w="5040" w:type="dxa"/>
          </w:tcPr>
          <w:p w14:paraId="5AD3A55E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tuple</w:t>
            </w:r>
          </w:p>
        </w:tc>
        <w:tc>
          <w:tcPr>
            <w:tcW w:w="5040" w:type="dxa"/>
          </w:tcPr>
          <w:p w14:paraId="047BF67F" w14:textId="77777777" w:rsidR="00407AD1" w:rsidRPr="0031481D" w:rsidRDefault="00000000">
            <w:pPr>
              <w:rPr>
                <w:color w:val="000000" w:themeColor="text1"/>
              </w:rPr>
            </w:pPr>
            <w:r w:rsidRPr="0031481D">
              <w:rPr>
                <w:color w:val="000000" w:themeColor="text1"/>
              </w:rPr>
              <w:t>Ordered values of potentially different types</w:t>
            </w:r>
          </w:p>
        </w:tc>
      </w:tr>
    </w:tbl>
    <w:p w14:paraId="3EE6B324" w14:textId="7777777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lastRenderedPageBreak/>
        <w:t>4.5 I tested variables without default values</w:t>
      </w:r>
    </w:p>
    <w:p w14:paraId="5882A546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1: Open variables.tf</w:t>
      </w:r>
    </w:p>
    <w:p w14:paraId="270B4E3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In VS Code, open:</w:t>
      </w:r>
    </w:p>
    <w:p w14:paraId="77C3668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variables.tf</w:t>
      </w:r>
    </w:p>
    <w:p w14:paraId="1E40E96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Put only these two variable blocks in the file:</w:t>
      </w:r>
    </w:p>
    <w:p w14:paraId="3B474CF8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variable "filename" {</w:t>
      </w:r>
    </w:p>
    <w:p w14:paraId="3960882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47552E7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</w:p>
    <w:p w14:paraId="29E5733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variable "content" {</w:t>
      </w:r>
    </w:p>
    <w:p w14:paraId="6280C2FD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00C559D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So your variables.tf should look exactly like:</w:t>
      </w:r>
    </w:p>
    <w:p w14:paraId="2E14AFED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variable "filename" {</w:t>
      </w:r>
    </w:p>
    <w:p w14:paraId="6AADE59F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2C4EF7E4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</w:p>
    <w:p w14:paraId="6C88B00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variable "content" {</w:t>
      </w:r>
    </w:p>
    <w:p w14:paraId="52D50FD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52CCD61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These variables have no default values, so Terraform will ask you for the values when you run terraform apply.</w:t>
      </w:r>
    </w:p>
    <w:p w14:paraId="173CF76F" w14:textId="77777777" w:rsidR="00410587" w:rsidRPr="00410587" w:rsidRDefault="00000000" w:rsidP="00410587">
      <w:pPr>
        <w:pStyle w:val="Heading2"/>
        <w:rPr>
          <w:color w:val="000000" w:themeColor="text1"/>
          <w:sz w:val="22"/>
          <w:lang w:val="en-IN"/>
        </w:rPr>
      </w:pPr>
      <w:r>
        <w:rPr>
          <w:color w:val="000000" w:themeColor="text1"/>
          <w:sz w:val="22"/>
          <w:lang w:val="en-IN"/>
        </w:rPr>
        <w:pict w14:anchorId="242E6F2F">
          <v:rect id="_x0000_i1025" style="width:0;height:1.5pt" o:hralign="center" o:hrstd="t" o:hr="t" fillcolor="#a0a0a0" stroked="f"/>
        </w:pict>
      </w:r>
    </w:p>
    <w:p w14:paraId="18ED2C14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2: Open main.tf</w:t>
      </w:r>
    </w:p>
    <w:p w14:paraId="5DC0AB1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Now open:</w:t>
      </w:r>
    </w:p>
    <w:p w14:paraId="436FA708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main.tf</w:t>
      </w:r>
    </w:p>
    <w:p w14:paraId="2D67C16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Replace the existing content with:</w:t>
      </w:r>
    </w:p>
    <w:p w14:paraId="0073BB6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resource "local_file" "my_pet" {</w:t>
      </w:r>
    </w:p>
    <w:p w14:paraId="72E830BB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filename = var.filename</w:t>
      </w:r>
    </w:p>
    <w:p w14:paraId="50A2747D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content  = var.content</w:t>
      </w:r>
    </w:p>
    <w:p w14:paraId="035BBCD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716897B6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</w:p>
    <w:p w14:paraId="54911AE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lastRenderedPageBreak/>
        <w:t>resource "random_pet" "petname" {</w:t>
      </w:r>
    </w:p>
    <w:p w14:paraId="5DC0E3A8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prefix    = "MR"</w:t>
      </w:r>
    </w:p>
    <w:p w14:paraId="4BEA8D88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separator = "."</w:t>
      </w:r>
    </w:p>
    <w:p w14:paraId="00446AA9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length    = 1</w:t>
      </w:r>
    </w:p>
    <w:p w14:paraId="5BBC771C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6832635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What changed?</w:t>
      </w:r>
    </w:p>
    <w:p w14:paraId="7019AD43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Previously, you had something like:</w:t>
      </w:r>
    </w:p>
    <w:p w14:paraId="2418C71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resource "local_file" "my_pet" {</w:t>
      </w:r>
    </w:p>
    <w:p w14:paraId="6599CE6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filename = "pets.txt"</w:t>
      </w:r>
    </w:p>
    <w:p w14:paraId="588F856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content  = "My cat name is HEN"</w:t>
      </w:r>
    </w:p>
    <w:p w14:paraId="14FEA228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}</w:t>
      </w:r>
    </w:p>
    <w:p w14:paraId="079FA02B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Now we are replacing the hardcoded values:</w:t>
      </w:r>
    </w:p>
    <w:p w14:paraId="11D0379D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filename = "pets.txt"</w:t>
      </w:r>
    </w:p>
    <w:p w14:paraId="7BF2390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content  = "My cat name is HEN"</w:t>
      </w:r>
    </w:p>
    <w:p w14:paraId="1682CE3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with variables:</w:t>
      </w:r>
    </w:p>
    <w:p w14:paraId="332CB8AB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filename = var.filename</w:t>
      </w:r>
    </w:p>
    <w:p w14:paraId="55B5388F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content  = var.content</w:t>
      </w:r>
    </w:p>
    <w:p w14:paraId="2447A7E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So Terraform will get these values from the filename and content variables.</w:t>
      </w:r>
    </w:p>
    <w:p w14:paraId="6C004C16" w14:textId="77777777" w:rsidR="00410587" w:rsidRPr="00410587" w:rsidRDefault="00000000" w:rsidP="00410587">
      <w:pPr>
        <w:pStyle w:val="Heading2"/>
        <w:rPr>
          <w:color w:val="000000" w:themeColor="text1"/>
          <w:sz w:val="22"/>
          <w:lang w:val="en-IN"/>
        </w:rPr>
      </w:pPr>
      <w:r>
        <w:rPr>
          <w:color w:val="000000" w:themeColor="text1"/>
          <w:sz w:val="22"/>
          <w:lang w:val="en-IN"/>
        </w:rPr>
        <w:pict w14:anchorId="246C3033">
          <v:rect id="_x0000_i1026" style="width:0;height:1.5pt" o:hralign="center" o:hrstd="t" o:hr="t" fillcolor="#a0a0a0" stroked="f"/>
        </w:pict>
      </w:r>
    </w:p>
    <w:p w14:paraId="6273D0A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3: Save both files</w:t>
      </w:r>
    </w:p>
    <w:p w14:paraId="10190086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In VS Code:</w:t>
      </w:r>
    </w:p>
    <w:p w14:paraId="2A35C456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Ctrl + S</w:t>
      </w:r>
    </w:p>
    <w:p w14:paraId="6BB9DECC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Your project should now look like:</w:t>
      </w:r>
    </w:p>
    <w:p w14:paraId="54A523DB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Terraform/</w:t>
      </w:r>
    </w:p>
    <w:p w14:paraId="5E5D6A3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│</w:t>
      </w:r>
    </w:p>
    <w:p w14:paraId="40BFA74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rFonts w:ascii="MS Gothic" w:eastAsia="MS Gothic" w:hAnsi="MS Gothic" w:cs="MS Gothic" w:hint="eastAsia"/>
          <w:color w:val="000000" w:themeColor="text1"/>
          <w:sz w:val="22"/>
          <w:lang w:val="en-IN"/>
        </w:rPr>
        <w:t>├</w:t>
      </w:r>
      <w:r w:rsidRPr="00410587">
        <w:rPr>
          <w:rFonts w:ascii="Calibri" w:hAnsi="Calibri" w:cs="Calibri"/>
          <w:color w:val="000000" w:themeColor="text1"/>
          <w:sz w:val="22"/>
          <w:lang w:val="en-IN"/>
        </w:rPr>
        <w:t>──</w:t>
      </w:r>
      <w:r w:rsidRPr="00410587">
        <w:rPr>
          <w:color w:val="000000" w:themeColor="text1"/>
          <w:sz w:val="22"/>
          <w:lang w:val="en-IN"/>
        </w:rPr>
        <w:t xml:space="preserve"> main.tf</w:t>
      </w:r>
    </w:p>
    <w:p w14:paraId="1381219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└── variables.tf</w:t>
      </w:r>
    </w:p>
    <w:p w14:paraId="5BF26CA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lastRenderedPageBreak/>
        <w:t>That's all you need for this step.</w:t>
      </w:r>
    </w:p>
    <w:p w14:paraId="7E402C58" w14:textId="77777777" w:rsidR="00410587" w:rsidRPr="00410587" w:rsidRDefault="00000000" w:rsidP="00410587">
      <w:pPr>
        <w:pStyle w:val="Heading2"/>
        <w:rPr>
          <w:color w:val="000000" w:themeColor="text1"/>
          <w:sz w:val="22"/>
          <w:lang w:val="en-IN"/>
        </w:rPr>
      </w:pPr>
      <w:r>
        <w:rPr>
          <w:color w:val="000000" w:themeColor="text1"/>
          <w:sz w:val="22"/>
          <w:lang w:val="en-IN"/>
        </w:rPr>
        <w:pict w14:anchorId="6581CB00">
          <v:rect id="_x0000_i1027" style="width:0;height:1.5pt" o:hralign="center" o:hrstd="t" o:hr="t" fillcolor="#a0a0a0" stroked="f"/>
        </w:pict>
      </w:r>
    </w:p>
    <w:p w14:paraId="7EF223B3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4: Format the files</w:t>
      </w:r>
    </w:p>
    <w:p w14:paraId="2A50946C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Open the VS Code terminal and run:</w:t>
      </w:r>
    </w:p>
    <w:p w14:paraId="705AB99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terraform fmt</w:t>
      </w:r>
    </w:p>
    <w:p w14:paraId="638EC53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You should see something similar to:</w:t>
      </w:r>
    </w:p>
    <w:p w14:paraId="77300C5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main.tf</w:t>
      </w:r>
    </w:p>
    <w:p w14:paraId="09575FFF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or no output if everything is already formatted.</w:t>
      </w:r>
    </w:p>
    <w:p w14:paraId="780A7833" w14:textId="77777777" w:rsidR="00410587" w:rsidRPr="00410587" w:rsidRDefault="00000000" w:rsidP="00410587">
      <w:pPr>
        <w:pStyle w:val="Heading2"/>
        <w:rPr>
          <w:color w:val="000000" w:themeColor="text1"/>
          <w:sz w:val="22"/>
          <w:lang w:val="en-IN"/>
        </w:rPr>
      </w:pPr>
      <w:r>
        <w:rPr>
          <w:color w:val="000000" w:themeColor="text1"/>
          <w:sz w:val="22"/>
          <w:lang w:val="en-IN"/>
        </w:rPr>
        <w:pict w14:anchorId="3F559ADD">
          <v:rect id="_x0000_i1028" style="width:0;height:1.5pt" o:hralign="center" o:hrstd="t" o:hr="t" fillcolor="#a0a0a0" stroked="f"/>
        </w:pict>
      </w:r>
    </w:p>
    <w:p w14:paraId="44B2301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5: Validate</w:t>
      </w:r>
    </w:p>
    <w:p w14:paraId="02EAD99E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Run:</w:t>
      </w:r>
    </w:p>
    <w:p w14:paraId="06AB22EC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terraform validate</w:t>
      </w:r>
    </w:p>
    <w:p w14:paraId="6E6764C4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Expected:</w:t>
      </w:r>
    </w:p>
    <w:p w14:paraId="0F91AA68" w14:textId="77777777" w:rsid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Success! The configuration is valid.</w:t>
      </w:r>
    </w:p>
    <w:p w14:paraId="762320EA" w14:textId="6895B579" w:rsidR="00410587" w:rsidRPr="00410587" w:rsidRDefault="00410587" w:rsidP="00410587">
      <w:pPr>
        <w:rPr>
          <w:lang w:val="en-IN"/>
        </w:rPr>
      </w:pPr>
      <w:r w:rsidRPr="00410587">
        <w:rPr>
          <w:noProof/>
          <w:lang w:val="en-IN"/>
        </w:rPr>
        <w:drawing>
          <wp:inline distT="0" distB="0" distL="0" distR="0" wp14:anchorId="525FCACF" wp14:editId="3383FB0B">
            <wp:extent cx="6223000" cy="3208866"/>
            <wp:effectExtent l="0" t="0" r="6350" b="0"/>
            <wp:docPr id="12539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0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1144" cy="32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2209" w14:textId="77777777" w:rsidR="00410587" w:rsidRPr="00410587" w:rsidRDefault="00000000" w:rsidP="00410587">
      <w:pPr>
        <w:pStyle w:val="Heading2"/>
        <w:rPr>
          <w:color w:val="000000" w:themeColor="text1"/>
          <w:sz w:val="22"/>
          <w:lang w:val="en-IN"/>
        </w:rPr>
      </w:pPr>
      <w:r>
        <w:rPr>
          <w:color w:val="000000" w:themeColor="text1"/>
          <w:sz w:val="22"/>
          <w:lang w:val="en-IN"/>
        </w:rPr>
        <w:lastRenderedPageBreak/>
        <w:pict w14:anchorId="5222DE49">
          <v:rect id="_x0000_i1029" style="width:0;height:1.5pt" o:hralign="center" o:hrstd="t" o:hr="t" fillcolor="#a0a0a0" stroked="f"/>
        </w:pict>
      </w:r>
    </w:p>
    <w:p w14:paraId="447D8D5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Step 6: Apply and provide values interactively</w:t>
      </w:r>
    </w:p>
    <w:p w14:paraId="1FA3DC7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Now run:</w:t>
      </w:r>
    </w:p>
    <w:p w14:paraId="6C4D418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terraform apply</w:t>
      </w:r>
    </w:p>
    <w:p w14:paraId="6AD7CDC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Because we didn't provide default values, Terraform should ask:</w:t>
      </w:r>
    </w:p>
    <w:p w14:paraId="73FD4CBC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var.content</w:t>
      </w:r>
    </w:p>
    <w:p w14:paraId="5775D09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Enter a value:</w:t>
      </w:r>
    </w:p>
    <w:p w14:paraId="5DD01A47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Enter:</w:t>
      </w:r>
    </w:p>
    <w:p w14:paraId="138D0570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i love tiger</w:t>
      </w:r>
    </w:p>
    <w:p w14:paraId="241665E4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Then Terraform may ask:</w:t>
      </w:r>
    </w:p>
    <w:p w14:paraId="0A4FAB4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var.filename</w:t>
      </w:r>
    </w:p>
    <w:p w14:paraId="2D69A4C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Enter a value:</w:t>
      </w:r>
    </w:p>
    <w:p w14:paraId="48E2F055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Enter:</w:t>
      </w:r>
    </w:p>
    <w:p w14:paraId="452AD3C1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wild.txt</w:t>
      </w:r>
    </w:p>
    <w:p w14:paraId="170A7C04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Then Terraform will show the plan and ask:</w:t>
      </w:r>
    </w:p>
    <w:p w14:paraId="08446452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Do you want to perform these actions?</w:t>
      </w:r>
    </w:p>
    <w:p w14:paraId="42C9607A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 xml:space="preserve">  Enter a value:</w:t>
      </w:r>
    </w:p>
    <w:p w14:paraId="4286F51F" w14:textId="77777777" w:rsidR="00410587" w:rsidRPr="00410587" w:rsidRDefault="00410587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Enter:</w:t>
      </w:r>
    </w:p>
    <w:p w14:paraId="4E768712" w14:textId="2E9B2631" w:rsidR="00410587" w:rsidRDefault="007C3A14" w:rsidP="00410587">
      <w:pPr>
        <w:pStyle w:val="Heading2"/>
        <w:rPr>
          <w:color w:val="000000" w:themeColor="text1"/>
          <w:sz w:val="22"/>
          <w:lang w:val="en-IN"/>
        </w:rPr>
      </w:pPr>
      <w:r w:rsidRPr="00410587">
        <w:rPr>
          <w:color w:val="000000" w:themeColor="text1"/>
          <w:sz w:val="22"/>
          <w:lang w:val="en-IN"/>
        </w:rPr>
        <w:t>Y</w:t>
      </w:r>
      <w:r w:rsidR="00410587" w:rsidRPr="00410587">
        <w:rPr>
          <w:color w:val="000000" w:themeColor="text1"/>
          <w:sz w:val="22"/>
          <w:lang w:val="en-IN"/>
        </w:rPr>
        <w:t>es</w:t>
      </w:r>
    </w:p>
    <w:p w14:paraId="5BFB5ECB" w14:textId="77777777" w:rsid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noProof/>
          <w:lang w:val="en-IN"/>
        </w:rPr>
        <w:lastRenderedPageBreak/>
        <w:drawing>
          <wp:inline distT="0" distB="0" distL="0" distR="0" wp14:anchorId="3E3B025B" wp14:editId="000C41AD">
            <wp:extent cx="6442421" cy="3894666"/>
            <wp:effectExtent l="0" t="0" r="0" b="0"/>
            <wp:docPr id="160849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0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3979" cy="39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ajorHAnsi" w:eastAsiaTheme="majorEastAsia" w:hAnsiTheme="majorHAnsi" w:cstheme="majorBidi"/>
          <w:color w:val="000000" w:themeColor="text1"/>
          <w:sz w:val="22"/>
          <w:lang w:val="en-IN"/>
        </w:rPr>
        <w:pict w14:anchorId="1EB673BC">
          <v:rect id="_x0000_i1030" style="width:0;height:1.5pt" o:hralign="center" o:hrstd="t" o:hr="t" fillcolor="#a0a0a0" stroked="f"/>
        </w:pict>
      </w:r>
      <w:r w:rsidR="00410587" w:rsidRPr="00410587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The final structure is very simple</w:t>
      </w:r>
    </w:p>
    <w:p w14:paraId="79D531DD" w14:textId="2C4F5C83" w:rsidR="00410587" w:rsidRDefault="00410587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410587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variables.tf</w:t>
      </w:r>
    </w:p>
    <w:p w14:paraId="792AC32E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variable "filename" {</w:t>
      </w:r>
    </w:p>
    <w:p w14:paraId="788EAA60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}</w:t>
      </w:r>
    </w:p>
    <w:p w14:paraId="142B3005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</w:p>
    <w:p w14:paraId="57DDEF21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variable "content" {</w:t>
      </w:r>
    </w:p>
    <w:p w14:paraId="782BB17B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}</w:t>
      </w:r>
    </w:p>
    <w:p w14:paraId="3F44BC7C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main.tf</w:t>
      </w:r>
    </w:p>
    <w:p w14:paraId="4AFFC42D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resource "local_file" "my_pet" {</w:t>
      </w:r>
    </w:p>
    <w:p w14:paraId="5115D819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 xml:space="preserve">  filename = var.filename</w:t>
      </w:r>
    </w:p>
    <w:p w14:paraId="4E102A8C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 xml:space="preserve">  content  = var.content</w:t>
      </w:r>
    </w:p>
    <w:p w14:paraId="5D3D132D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}</w:t>
      </w:r>
    </w:p>
    <w:p w14:paraId="0B1588C8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</w:p>
    <w:p w14:paraId="542D158E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resource "random_pet" "petname" {</w:t>
      </w:r>
    </w:p>
    <w:p w14:paraId="60A0CB91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 xml:space="preserve">  prefix    = "MR"</w:t>
      </w:r>
    </w:p>
    <w:p w14:paraId="13AE517F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lastRenderedPageBreak/>
        <w:t xml:space="preserve">  separator = "."</w:t>
      </w:r>
    </w:p>
    <w:p w14:paraId="2179241E" w14:textId="77777777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 xml:space="preserve">  length    = 1</w:t>
      </w:r>
    </w:p>
    <w:p w14:paraId="4C72E3A0" w14:textId="3F6B6878" w:rsidR="007C3A14" w:rsidRPr="007C3A14" w:rsidRDefault="007C3A14" w:rsidP="007C3A14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7C3A14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}</w:t>
      </w:r>
    </w:p>
    <w:p w14:paraId="50E00D60" w14:textId="6FDC8487" w:rsidR="00407AD1" w:rsidRPr="0031481D" w:rsidRDefault="00000000">
      <w:pPr>
        <w:pStyle w:val="Heading2"/>
        <w:rPr>
          <w:color w:val="000000" w:themeColor="text1"/>
        </w:rPr>
      </w:pPr>
      <w:r w:rsidRPr="0031481D">
        <w:rPr>
          <w:color w:val="000000" w:themeColor="text1"/>
        </w:rPr>
        <w:t>4.6 I tested the -var option</w:t>
      </w:r>
    </w:p>
    <w:p w14:paraId="3E6DFD48" w14:textId="77777777" w:rsidR="00407AD1" w:rsidRPr="0031481D" w:rsidRDefault="00000000">
      <w:pPr>
        <w:pStyle w:val="MyCode"/>
        <w:shd w:val="clear" w:color="auto" w:fill="F2F2F2"/>
        <w:rPr>
          <w:color w:val="000000" w:themeColor="text1"/>
        </w:rPr>
      </w:pPr>
      <w:r w:rsidRPr="0031481D">
        <w:rPr>
          <w:color w:val="000000" w:themeColor="text1"/>
        </w:rPr>
        <w:t>terraform apply -var="filename=wild.txt" -var="content=i love tiger"</w:t>
      </w:r>
    </w:p>
    <w:p w14:paraId="1C9A9218" w14:textId="77777777" w:rsidR="00407AD1" w:rsidRDefault="00000000">
      <w:pPr>
        <w:rPr>
          <w:color w:val="000000" w:themeColor="text1"/>
        </w:rPr>
      </w:pPr>
      <w:r w:rsidRPr="0031481D">
        <w:rPr>
          <w:color w:val="000000" w:themeColor="text1"/>
        </w:rPr>
        <w:t>This allowed me to provide variable values directly from the terminal.</w:t>
      </w:r>
    </w:p>
    <w:p w14:paraId="1AA467EA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 xml:space="preserve">You already tested variables </w:t>
      </w:r>
      <w:r w:rsidRPr="007C3A14">
        <w:rPr>
          <w:b/>
          <w:bCs/>
          <w:color w:val="000000" w:themeColor="text1"/>
          <w:lang w:val="en-IN"/>
        </w:rPr>
        <w:t>without default values</w:t>
      </w:r>
      <w:r w:rsidRPr="007C3A14">
        <w:rPr>
          <w:color w:val="000000" w:themeColor="text1"/>
          <w:lang w:val="en-IN"/>
        </w:rPr>
        <w:t xml:space="preserve"> using:</w:t>
      </w:r>
    </w:p>
    <w:p w14:paraId="303335B4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terraform apply</w:t>
      </w:r>
    </w:p>
    <w:p w14:paraId="37A00EF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Now we'll provide the values directly from the terminal.</w:t>
      </w:r>
    </w:p>
    <w:p w14:paraId="126BB629" w14:textId="77777777" w:rsidR="007C3A14" w:rsidRPr="007C3A14" w:rsidRDefault="007C3A14" w:rsidP="007C3A14">
      <w:pPr>
        <w:rPr>
          <w:b/>
          <w:bCs/>
          <w:color w:val="000000" w:themeColor="text1"/>
          <w:lang w:val="en-IN"/>
        </w:rPr>
      </w:pPr>
      <w:r w:rsidRPr="007C3A14">
        <w:rPr>
          <w:b/>
          <w:bCs/>
          <w:color w:val="000000" w:themeColor="text1"/>
          <w:lang w:val="en-IN"/>
        </w:rPr>
        <w:t>Step 6: Use -var</w:t>
      </w:r>
    </w:p>
    <w:p w14:paraId="493809DA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 xml:space="preserve">Run this </w:t>
      </w:r>
      <w:r w:rsidRPr="007C3A14">
        <w:rPr>
          <w:b/>
          <w:bCs/>
          <w:color w:val="000000" w:themeColor="text1"/>
          <w:lang w:val="en-IN"/>
        </w:rPr>
        <w:t>as one complete command</w:t>
      </w:r>
      <w:r w:rsidRPr="007C3A14">
        <w:rPr>
          <w:color w:val="000000" w:themeColor="text1"/>
          <w:lang w:val="en-IN"/>
        </w:rPr>
        <w:t>:</w:t>
      </w:r>
    </w:p>
    <w:p w14:paraId="05DECA90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terraform apply -var="filename=wild.txt" -var="content=i love tiger"</w:t>
      </w:r>
    </w:p>
    <w:p w14:paraId="4F0DAC09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Terraform will use:</w:t>
      </w:r>
    </w:p>
    <w:p w14:paraId="5A8DB82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filename = wild.txt</w:t>
      </w:r>
    </w:p>
    <w:p w14:paraId="09DF6733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content  = i love tiger</w:t>
      </w:r>
    </w:p>
    <w:p w14:paraId="5A86C2A1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 xml:space="preserve">So it should </w:t>
      </w:r>
      <w:r w:rsidRPr="007C3A14">
        <w:rPr>
          <w:b/>
          <w:bCs/>
          <w:color w:val="000000" w:themeColor="text1"/>
          <w:lang w:val="en-IN"/>
        </w:rPr>
        <w:t>not ask you to enter filename or content separately</w:t>
      </w:r>
      <w:r w:rsidRPr="007C3A14">
        <w:rPr>
          <w:color w:val="000000" w:themeColor="text1"/>
          <w:lang w:val="en-IN"/>
        </w:rPr>
        <w:t>.</w:t>
      </w:r>
    </w:p>
    <w:p w14:paraId="7EE56FAE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When Terraform asks:</w:t>
      </w:r>
    </w:p>
    <w:p w14:paraId="42FA5435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Do you want to perform these actions?</w:t>
      </w:r>
    </w:p>
    <w:p w14:paraId="187D419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 xml:space="preserve">  Enter a value:</w:t>
      </w:r>
    </w:p>
    <w:p w14:paraId="184AB4A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Enter:</w:t>
      </w:r>
    </w:p>
    <w:p w14:paraId="0501EA67" w14:textId="2C5ED312" w:rsid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Yes</w:t>
      </w:r>
    </w:p>
    <w:p w14:paraId="177A0D8A" w14:textId="7B332181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noProof/>
          <w:color w:val="000000" w:themeColor="text1"/>
          <w:lang w:val="en-IN"/>
        </w:rPr>
        <w:drawing>
          <wp:inline distT="0" distB="0" distL="0" distR="0" wp14:anchorId="739943FA" wp14:editId="7C716382">
            <wp:extent cx="6045200" cy="2362200"/>
            <wp:effectExtent l="0" t="0" r="0" b="0"/>
            <wp:docPr id="2941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10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1229" cy="23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2292" w14:textId="77777777" w:rsidR="007C3A14" w:rsidRPr="007C3A14" w:rsidRDefault="007C3A14" w:rsidP="007C3A14">
      <w:pPr>
        <w:rPr>
          <w:b/>
          <w:bCs/>
          <w:color w:val="000000" w:themeColor="text1"/>
          <w:lang w:val="en-IN"/>
        </w:rPr>
      </w:pPr>
      <w:r w:rsidRPr="007C3A14">
        <w:rPr>
          <w:b/>
          <w:bCs/>
          <w:color w:val="000000" w:themeColor="text1"/>
          <w:lang w:val="en-IN"/>
        </w:rPr>
        <w:lastRenderedPageBreak/>
        <w:t>Step 7: Verify the file</w:t>
      </w:r>
    </w:p>
    <w:p w14:paraId="0F5D1AE0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Because the filename is wild.txt, run:</w:t>
      </w:r>
    </w:p>
    <w:p w14:paraId="01DCC311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ls</w:t>
      </w:r>
    </w:p>
    <w:p w14:paraId="0D3425CA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You should see:</w:t>
      </w:r>
    </w:p>
    <w:p w14:paraId="249A7C38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main.tf</w:t>
      </w:r>
    </w:p>
    <w:p w14:paraId="559C45E7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variables.tf</w:t>
      </w:r>
    </w:p>
    <w:p w14:paraId="67328A24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wild.txt</w:t>
      </w:r>
    </w:p>
    <w:p w14:paraId="18EA79B9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Then check the content:</w:t>
      </w:r>
    </w:p>
    <w:p w14:paraId="764C5E3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cat wild.txt</w:t>
      </w:r>
    </w:p>
    <w:p w14:paraId="6AC80E31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Expected:</w:t>
      </w:r>
    </w:p>
    <w:p w14:paraId="17D56B4F" w14:textId="77777777" w:rsid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i love tiger</w:t>
      </w:r>
    </w:p>
    <w:p w14:paraId="1229C230" w14:textId="1D14B361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noProof/>
          <w:color w:val="000000" w:themeColor="text1"/>
          <w:lang w:val="en-IN"/>
        </w:rPr>
        <w:drawing>
          <wp:inline distT="0" distB="0" distL="0" distR="0" wp14:anchorId="3E324CEE" wp14:editId="6AFC3B0F">
            <wp:extent cx="5867400" cy="2377440"/>
            <wp:effectExtent l="0" t="0" r="0" b="3810"/>
            <wp:docPr id="10140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6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9708" cy="23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72C3" w14:textId="77777777" w:rsidR="007C3A14" w:rsidRPr="007C3A14" w:rsidRDefault="007C3A14" w:rsidP="007C3A14">
      <w:pPr>
        <w:rPr>
          <w:b/>
          <w:bCs/>
          <w:color w:val="000000" w:themeColor="text1"/>
          <w:lang w:val="en-IN"/>
        </w:rPr>
      </w:pPr>
      <w:r w:rsidRPr="007C3A14">
        <w:rPr>
          <w:b/>
          <w:bCs/>
          <w:color w:val="000000" w:themeColor="text1"/>
          <w:lang w:val="en-IN"/>
        </w:rPr>
        <w:t>Step 8: Check Terraform state</w:t>
      </w:r>
    </w:p>
    <w:p w14:paraId="3479A478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Run:</w:t>
      </w:r>
    </w:p>
    <w:p w14:paraId="39A74C5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terraform state list</w:t>
      </w:r>
    </w:p>
    <w:p w14:paraId="62294B2C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You should have:</w:t>
      </w:r>
    </w:p>
    <w:p w14:paraId="6535CA72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local_file.my_pet</w:t>
      </w:r>
    </w:p>
    <w:p w14:paraId="5BA47418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>random_pet.petname</w:t>
      </w:r>
    </w:p>
    <w:p w14:paraId="4F06A026" w14:textId="77777777" w:rsidR="007C3A14" w:rsidRPr="007C3A14" w:rsidRDefault="007C3A14" w:rsidP="007C3A14">
      <w:pPr>
        <w:rPr>
          <w:color w:val="000000" w:themeColor="text1"/>
          <w:lang w:val="en-IN"/>
        </w:rPr>
      </w:pPr>
      <w:r w:rsidRPr="007C3A14">
        <w:rPr>
          <w:color w:val="000000" w:themeColor="text1"/>
          <w:lang w:val="en-IN"/>
        </w:rPr>
        <w:t xml:space="preserve">This completes the </w:t>
      </w:r>
      <w:r w:rsidRPr="007C3A14">
        <w:rPr>
          <w:b/>
          <w:bCs/>
          <w:color w:val="000000" w:themeColor="text1"/>
          <w:lang w:val="en-IN"/>
        </w:rPr>
        <w:t>-var option</w:t>
      </w:r>
      <w:r w:rsidRPr="007C3A14">
        <w:rPr>
          <w:color w:val="000000" w:themeColor="text1"/>
          <w:lang w:val="en-IN"/>
        </w:rPr>
        <w:t xml:space="preserve"> exercise.</w:t>
      </w:r>
    </w:p>
    <w:p w14:paraId="7B803EC1" w14:textId="2973218E" w:rsidR="00410587" w:rsidRPr="0031481D" w:rsidRDefault="007C3A14">
      <w:pPr>
        <w:rPr>
          <w:color w:val="000000" w:themeColor="text1"/>
        </w:rPr>
      </w:pPr>
      <w:r w:rsidRPr="007C3A14">
        <w:rPr>
          <w:noProof/>
          <w:color w:val="000000" w:themeColor="text1"/>
        </w:rPr>
        <w:lastRenderedPageBreak/>
        <w:drawing>
          <wp:inline distT="0" distB="0" distL="0" distR="0" wp14:anchorId="40DB1489" wp14:editId="2FAF9E58">
            <wp:extent cx="5105842" cy="2019475"/>
            <wp:effectExtent l="0" t="0" r="0" b="0"/>
            <wp:docPr id="13989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3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A4A7" w14:textId="09103FCB" w:rsidR="00407AD1" w:rsidRPr="00410587" w:rsidRDefault="00000000" w:rsidP="00410587">
      <w:pPr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</w:pPr>
      <w:r w:rsidRPr="00410587"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  <w:t>5. TASK 2 – Terraform + Jenkins Integration</w:t>
      </w:r>
    </w:p>
    <w:p w14:paraId="06965858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Overall Flow</w:t>
      </w:r>
    </w:p>
    <w:p w14:paraId="50C7E43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Your Terraform Code</w:t>
      </w:r>
    </w:p>
    <w:p w14:paraId="1F8AC6F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29FF689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GitHub</w:t>
      </w:r>
    </w:p>
    <w:p w14:paraId="465C3C8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5B8BC2F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Jenkins</w:t>
      </w:r>
    </w:p>
    <w:p w14:paraId="1BC2699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0C59E87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Plugin / Tool</w:t>
      </w:r>
    </w:p>
    <w:p w14:paraId="703763C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17FAFD7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terraform init</w:t>
      </w:r>
    </w:p>
    <w:p w14:paraId="12DA9EF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6811305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terraform validate</w:t>
      </w:r>
    </w:p>
    <w:p w14:paraId="76774AF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5983169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terraform plan</w:t>
      </w:r>
    </w:p>
    <w:p w14:paraId="1507195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↓</w:t>
      </w:r>
    </w:p>
    <w:p w14:paraId="4C64011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AWS</w:t>
      </w:r>
    </w:p>
    <w:p w14:paraId="3389903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Your source document uses this same flow. </w:t>
      </w:r>
    </w:p>
    <w:p w14:paraId="3F6E59CF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688E7B33">
          <v:rect id="_x0000_i1031" style="width:0;height:1.5pt" o:hralign="center" o:hrstd="t" o:hr="t" fillcolor="#a0a0a0" stroked="f"/>
        </w:pict>
      </w:r>
    </w:p>
    <w:p w14:paraId="07782D26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5 — Check Jenkins Prerequisites</w:t>
      </w:r>
    </w:p>
    <w:p w14:paraId="2868C13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Segoe UI Emoji" w:hAnsi="Segoe UI Emoji" w:cs="Segoe UI Emoji"/>
          <w:color w:val="000000" w:themeColor="text1"/>
          <w:lang w:val="en-IN"/>
        </w:rPr>
        <w:lastRenderedPageBreak/>
        <w:t>⚠️</w:t>
      </w:r>
      <w:r w:rsidRPr="0018047B">
        <w:rPr>
          <w:color w:val="000000" w:themeColor="text1"/>
          <w:lang w:val="en-IN"/>
        </w:rPr>
        <w:t xml:space="preserve"> From here, we should work on your </w:t>
      </w:r>
      <w:r w:rsidRPr="0018047B">
        <w:rPr>
          <w:b/>
          <w:bCs/>
          <w:color w:val="000000" w:themeColor="text1"/>
          <w:lang w:val="en-IN"/>
        </w:rPr>
        <w:t>Jenkins EC2 server</w:t>
      </w:r>
      <w:r w:rsidRPr="0018047B">
        <w:rPr>
          <w:color w:val="000000" w:themeColor="text1"/>
          <w:lang w:val="en-IN"/>
        </w:rPr>
        <w:t>, not your Windows Git Bash, unless Jenkins is installed locally.</w:t>
      </w:r>
    </w:p>
    <w:p w14:paraId="55C8BCC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Connect to your Jenkins EC2 using SSH/terminal.</w:t>
      </w:r>
    </w:p>
    <w:p w14:paraId="10FF3D25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1 — Check Terraform</w:t>
      </w:r>
    </w:p>
    <w:p w14:paraId="2AD96AE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version</w:t>
      </w:r>
    </w:p>
    <w:p w14:paraId="71E76ED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Expected something like:</w:t>
      </w:r>
    </w:p>
    <w:p w14:paraId="56952F03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v1.x.x</w:t>
      </w:r>
    </w:p>
    <w:p w14:paraId="30F642ED" w14:textId="1037056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noProof/>
          <w:color w:val="000000" w:themeColor="text1"/>
          <w:lang w:val="en-IN"/>
        </w:rPr>
        <w:drawing>
          <wp:inline distT="0" distB="0" distL="0" distR="0" wp14:anchorId="29D6EE33" wp14:editId="60C20F1E">
            <wp:extent cx="6400800" cy="1165225"/>
            <wp:effectExtent l="0" t="0" r="0" b="0"/>
            <wp:docPr id="8730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2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6360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3D1933E3">
          <v:rect id="_x0000_i1032" style="width:0;height:1.5pt" o:hralign="center" o:hrstd="t" o:hr="t" fillcolor="#a0a0a0" stroked="f"/>
        </w:pict>
      </w:r>
    </w:p>
    <w:p w14:paraId="18A63930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2 — Check Git</w:t>
      </w:r>
    </w:p>
    <w:p w14:paraId="3BEC9BB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--version</w:t>
      </w:r>
    </w:p>
    <w:p w14:paraId="7F1E749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Expected:</w:t>
      </w:r>
    </w:p>
    <w:p w14:paraId="4E6B14F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version 2.x.x</w:t>
      </w:r>
    </w:p>
    <w:p w14:paraId="7D10921C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AE85593">
          <v:rect id="_x0000_i1033" style="width:0;height:1.5pt" o:hralign="center" o:hrstd="t" o:hr="t" fillcolor="#a0a0a0" stroked="f"/>
        </w:pict>
      </w:r>
    </w:p>
    <w:p w14:paraId="7FC22D76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3 — Check AWS CLI</w:t>
      </w:r>
    </w:p>
    <w:p w14:paraId="5756FA4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aws --version</w:t>
      </w:r>
    </w:p>
    <w:p w14:paraId="3ECC841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Expected something like:</w:t>
      </w:r>
    </w:p>
    <w:p w14:paraId="46F3F0FF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aws-cli/2.x.x</w:t>
      </w:r>
    </w:p>
    <w:p w14:paraId="74AE8408" w14:textId="6265121B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noProof/>
          <w:color w:val="000000" w:themeColor="text1"/>
          <w:lang w:val="en-IN"/>
        </w:rPr>
        <w:drawing>
          <wp:inline distT="0" distB="0" distL="0" distR="0" wp14:anchorId="5A746FF2" wp14:editId="47924563">
            <wp:extent cx="6400800" cy="843915"/>
            <wp:effectExtent l="0" t="0" r="0" b="0"/>
            <wp:docPr id="16445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1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3889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E278E2B">
          <v:rect id="_x0000_i1034" style="width:0;height:1.5pt" o:hralign="center" o:hrstd="t" o:hr="t" fillcolor="#a0a0a0" stroked="f"/>
        </w:pict>
      </w:r>
    </w:p>
    <w:p w14:paraId="6D92A7B3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4 — Check Jenkins</w:t>
      </w:r>
    </w:p>
    <w:p w14:paraId="2E38664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sudo systemctl status jenkins</w:t>
      </w:r>
    </w:p>
    <w:p w14:paraId="44B7989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Look for:</w:t>
      </w:r>
    </w:p>
    <w:p w14:paraId="5264BB0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Active: active (running)</w:t>
      </w:r>
    </w:p>
    <w:p w14:paraId="7D68F3C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If it is running, press:</w:t>
      </w:r>
    </w:p>
    <w:p w14:paraId="3E5C33F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q</w:t>
      </w:r>
    </w:p>
    <w:p w14:paraId="72435AE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to exit the status screen.</w:t>
      </w:r>
    </w:p>
    <w:p w14:paraId="0FF57201" w14:textId="1DD144E9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noProof/>
          <w:color w:val="000000" w:themeColor="text1"/>
          <w:lang w:val="en-IN"/>
        </w:rPr>
        <w:drawing>
          <wp:inline distT="0" distB="0" distL="0" distR="0" wp14:anchorId="004D5293" wp14:editId="0486BC3B">
            <wp:extent cx="6400800" cy="2909570"/>
            <wp:effectExtent l="0" t="0" r="0" b="5080"/>
            <wp:docPr id="20707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9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5D7D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1E85D014">
          <v:rect id="_x0000_i1035" style="width:0;height:1.5pt" o:hralign="center" o:hrstd="t" o:hr="t" fillcolor="#a0a0a0" stroked="f"/>
        </w:pict>
      </w:r>
    </w:p>
    <w:p w14:paraId="4B835628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5.2 — Check Terraform as Jenkins User</w:t>
      </w:r>
    </w:p>
    <w:p w14:paraId="088D1CE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This is </w:t>
      </w:r>
      <w:r w:rsidRPr="0018047B">
        <w:rPr>
          <w:b/>
          <w:bCs/>
          <w:color w:val="000000" w:themeColor="text1"/>
          <w:lang w:val="en-IN"/>
        </w:rPr>
        <w:t>very important</w:t>
      </w:r>
      <w:r w:rsidRPr="0018047B">
        <w:rPr>
          <w:color w:val="000000" w:themeColor="text1"/>
          <w:lang w:val="en-IN"/>
        </w:rPr>
        <w:t>.</w:t>
      </w:r>
    </w:p>
    <w:p w14:paraId="289A20E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First:</w:t>
      </w:r>
    </w:p>
    <w:p w14:paraId="3BEE3CF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version</w:t>
      </w:r>
    </w:p>
    <w:p w14:paraId="3DA5251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038CFC5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sudo -u jenkins terraform version</w:t>
      </w:r>
    </w:p>
    <w:p w14:paraId="52BA2BD0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Why are we doing this?</w:t>
      </w:r>
    </w:p>
    <w:p w14:paraId="4B2FB4F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Your normal Linux user may be able to execute:</w:t>
      </w:r>
    </w:p>
    <w:p w14:paraId="003E188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</w:t>
      </w:r>
    </w:p>
    <w:p w14:paraId="693F1694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but Jenkins runs as the </w:t>
      </w:r>
      <w:r w:rsidRPr="0018047B">
        <w:rPr>
          <w:b/>
          <w:bCs/>
          <w:color w:val="000000" w:themeColor="text1"/>
          <w:lang w:val="en-IN"/>
        </w:rPr>
        <w:t>jenkins user</w:t>
      </w:r>
      <w:r w:rsidRPr="0018047B">
        <w:rPr>
          <w:color w:val="000000" w:themeColor="text1"/>
          <w:lang w:val="en-IN"/>
        </w:rPr>
        <w:t>.</w:t>
      </w:r>
    </w:p>
    <w:p w14:paraId="6C657939" w14:textId="7655629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noProof/>
          <w:color w:val="000000" w:themeColor="text1"/>
          <w:lang w:val="en-IN"/>
        </w:rPr>
        <w:lastRenderedPageBreak/>
        <w:drawing>
          <wp:inline distT="0" distB="0" distL="0" distR="0" wp14:anchorId="44B43F1B" wp14:editId="12FD7A28">
            <wp:extent cx="6400800" cy="1902460"/>
            <wp:effectExtent l="0" t="0" r="0" b="2540"/>
            <wp:docPr id="15331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75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266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So we need to verify:</w:t>
      </w:r>
    </w:p>
    <w:p w14:paraId="4E98F2B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Normal User</w:t>
      </w:r>
    </w:p>
    <w:p w14:paraId="5CA475D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2C4A137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works</w:t>
      </w:r>
    </w:p>
    <w:p w14:paraId="30D8E1CB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0B5AF95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 User</w:t>
      </w:r>
    </w:p>
    <w:p w14:paraId="3C1D761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5147721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also works</w:t>
      </w:r>
    </w:p>
    <w:p w14:paraId="3CF0EF9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If this works, Jenkins can find Terraform.</w:t>
      </w:r>
    </w:p>
    <w:p w14:paraId="02244AC7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E8C5B8C">
          <v:rect id="_x0000_i1036" style="width:0;height:1.5pt" o:hralign="center" o:hrstd="t" o:hr="t" fillcolor="#a0a0a0" stroked="f"/>
        </w:pict>
      </w:r>
    </w:p>
    <w:p w14:paraId="45555C61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5.3 — Check AWS Access</w:t>
      </w:r>
    </w:p>
    <w:p w14:paraId="76C5D5E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Because Terraform may eventually create AWS resources, Jenkins needs AWS permissions.</w:t>
      </w:r>
    </w:p>
    <w:p w14:paraId="1EABAF2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For an EC2-based Jenkins server, your source uses:</w:t>
      </w:r>
    </w:p>
    <w:p w14:paraId="3B6C03E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 EC2</w:t>
      </w:r>
    </w:p>
    <w:p w14:paraId="39DF65E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4A5426D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IAM Role</w:t>
      </w:r>
    </w:p>
    <w:p w14:paraId="1963694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15CB0B8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AWS Permissions</w:t>
      </w:r>
    </w:p>
    <w:p w14:paraId="29863D7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1DF0EF0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</w:t>
      </w:r>
    </w:p>
    <w:p w14:paraId="3F0D94A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↓</w:t>
      </w:r>
    </w:p>
    <w:p w14:paraId="070C0F8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AWS Resources</w:t>
      </w:r>
    </w:p>
    <w:p w14:paraId="74BD61FF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lastRenderedPageBreak/>
        <w:t>Step 1 — Check AWS identity</w:t>
      </w:r>
    </w:p>
    <w:p w14:paraId="2065624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Run:</w:t>
      </w:r>
    </w:p>
    <w:p w14:paraId="6C792F1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aws sts get-caller-identity</w:t>
      </w:r>
    </w:p>
    <w:p w14:paraId="0011512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 should receive JSON containing information such as:</w:t>
      </w:r>
    </w:p>
    <w:p w14:paraId="3362913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{</w:t>
      </w:r>
    </w:p>
    <w:p w14:paraId="676AD61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"UserId": "...",</w:t>
      </w:r>
    </w:p>
    <w:p w14:paraId="08A3D3F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"Account": "...",</w:t>
      </w:r>
    </w:p>
    <w:p w14:paraId="1006CF7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"Arn": "..."</w:t>
      </w:r>
    </w:p>
    <w:p w14:paraId="7051FF4A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4B6B7A9A" w14:textId="0D6ECECA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noProof/>
          <w:color w:val="000000" w:themeColor="text1"/>
          <w:lang w:val="en-IN"/>
        </w:rPr>
        <w:drawing>
          <wp:inline distT="0" distB="0" distL="0" distR="0" wp14:anchorId="6EFFE004" wp14:editId="38663074">
            <wp:extent cx="6400800" cy="1194435"/>
            <wp:effectExtent l="0" t="0" r="0" b="5715"/>
            <wp:docPr id="10973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43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ABC7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39A0B9E4">
          <v:rect id="_x0000_i1037" style="width:0;height:1.5pt" o:hralign="center" o:hrstd="t" o:hr="t" fillcolor="#a0a0a0" stroked="f"/>
        </w:pict>
      </w:r>
    </w:p>
    <w:p w14:paraId="7EB9A85D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2 — Check AWS identity as Jenkins</w:t>
      </w:r>
    </w:p>
    <w:p w14:paraId="337CE50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Run:</w:t>
      </w:r>
    </w:p>
    <w:p w14:paraId="596B377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sudo -u jenkins aws sts get-caller-identity</w:t>
      </w:r>
    </w:p>
    <w:p w14:paraId="013B24E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This is the important test.</w:t>
      </w:r>
    </w:p>
    <w:p w14:paraId="55044C06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If both commands return an AWS identity, Jenkins has access to AWS through the EC2 IAM role. </w:t>
      </w:r>
    </w:p>
    <w:p w14:paraId="39338048" w14:textId="07DB429B" w:rsidR="009927B8" w:rsidRPr="0018047B" w:rsidRDefault="009927B8" w:rsidP="0018047B">
      <w:pPr>
        <w:rPr>
          <w:color w:val="000000" w:themeColor="text1"/>
          <w:lang w:val="en-IN"/>
        </w:rPr>
      </w:pPr>
      <w:r w:rsidRPr="009927B8">
        <w:rPr>
          <w:noProof/>
          <w:color w:val="000000" w:themeColor="text1"/>
          <w:lang w:val="en-IN"/>
        </w:rPr>
        <w:drawing>
          <wp:inline distT="0" distB="0" distL="0" distR="0" wp14:anchorId="0196F367" wp14:editId="310926C4">
            <wp:extent cx="6400800" cy="1593215"/>
            <wp:effectExtent l="0" t="0" r="0" b="6985"/>
            <wp:docPr id="2556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3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74D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660823DC">
          <v:rect id="_x0000_i1038" style="width:0;height:1.5pt" o:hralign="center" o:hrstd="t" o:hr="t" fillcolor="#a0a0a0" stroked="f"/>
        </w:pict>
      </w:r>
    </w:p>
    <w:p w14:paraId="1952F11A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6 — Create GitHub Terraform Project</w:t>
      </w:r>
    </w:p>
    <w:p w14:paraId="1DF83AE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Now we need a separate project for Jenkins.</w:t>
      </w:r>
    </w:p>
    <w:p w14:paraId="56F87C3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You can create:</w:t>
      </w:r>
    </w:p>
    <w:p w14:paraId="15C1608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terraform-jenkins/</w:t>
      </w:r>
    </w:p>
    <w:p w14:paraId="36A211F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main.tf</w:t>
      </w:r>
    </w:p>
    <w:p w14:paraId="0298C7B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variables.tf</w:t>
      </w:r>
    </w:p>
    <w:p w14:paraId="3A318E4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└── Jenkinsfile</w:t>
      </w:r>
    </w:p>
    <w:p w14:paraId="1A2CA78C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Important</w:t>
      </w:r>
    </w:p>
    <w:p w14:paraId="3E24573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 already have:</w:t>
      </w:r>
    </w:p>
    <w:p w14:paraId="13338D8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/d/Terraform</w:t>
      </w:r>
    </w:p>
    <w:p w14:paraId="3BC99A7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on your Windows machine.</w:t>
      </w:r>
    </w:p>
    <w:p w14:paraId="4037649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For Jenkins, we will create/use a </w:t>
      </w:r>
      <w:r w:rsidRPr="0018047B">
        <w:rPr>
          <w:b/>
          <w:bCs/>
          <w:color w:val="000000" w:themeColor="text1"/>
          <w:lang w:val="en-IN"/>
        </w:rPr>
        <w:t>GitHub repository</w:t>
      </w:r>
      <w:r w:rsidRPr="0018047B">
        <w:rPr>
          <w:color w:val="000000" w:themeColor="text1"/>
          <w:lang w:val="en-IN"/>
        </w:rPr>
        <w:t xml:space="preserve"> containing the Terraform configuration.</w:t>
      </w:r>
    </w:p>
    <w:p w14:paraId="281B499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For example:</w:t>
      </w:r>
    </w:p>
    <w:p w14:paraId="39E2803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</w:t>
      </w:r>
    </w:p>
    <w:p w14:paraId="5723D92B" w14:textId="77777777" w:rsidR="009927B8" w:rsidRPr="0018047B" w:rsidRDefault="009927B8" w:rsidP="0018047B">
      <w:pPr>
        <w:rPr>
          <w:color w:val="000000" w:themeColor="text1"/>
          <w:lang w:val="en-IN"/>
        </w:rPr>
      </w:pPr>
    </w:p>
    <w:p w14:paraId="415E9D52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6154AC6D">
          <v:rect id="_x0000_i1039" style="width:0;height:1.5pt" o:hralign="center" o:hrstd="t" o:hr="t" fillcolor="#a0a0a0" stroked="f"/>
        </w:pict>
      </w:r>
    </w:p>
    <w:p w14:paraId="65C6219D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6.1 — Create GitHub Repository</w:t>
      </w:r>
    </w:p>
    <w:p w14:paraId="7D04612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Go to GitHub and create a new repository.</w:t>
      </w:r>
    </w:p>
    <w:p w14:paraId="2C10A65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Example name:</w:t>
      </w:r>
    </w:p>
    <w:p w14:paraId="15CAD51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</w:t>
      </w:r>
    </w:p>
    <w:p w14:paraId="215D99A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 can make it private or public according to your setup.</w:t>
      </w:r>
    </w:p>
    <w:p w14:paraId="1EDBEA98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 clone it to your local machine.</w:t>
      </w:r>
    </w:p>
    <w:p w14:paraId="6CDECE70" w14:textId="7A8845F2" w:rsidR="009927B8" w:rsidRPr="0018047B" w:rsidRDefault="009927B8" w:rsidP="0018047B">
      <w:pPr>
        <w:rPr>
          <w:color w:val="000000" w:themeColor="text1"/>
          <w:lang w:val="en-IN"/>
        </w:rPr>
      </w:pPr>
      <w:r w:rsidRPr="009927B8">
        <w:rPr>
          <w:noProof/>
          <w:color w:val="000000" w:themeColor="text1"/>
          <w:lang w:val="en-IN"/>
        </w:rPr>
        <w:lastRenderedPageBreak/>
        <w:drawing>
          <wp:inline distT="0" distB="0" distL="0" distR="0" wp14:anchorId="58F04515" wp14:editId="55AD9A87">
            <wp:extent cx="6400800" cy="3767666"/>
            <wp:effectExtent l="0" t="0" r="0" b="4445"/>
            <wp:docPr id="5613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07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6432" cy="377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7DA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For example:</w:t>
      </w:r>
    </w:p>
    <w:p w14:paraId="1B857389" w14:textId="24851DDF" w:rsidR="009927B8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clone https://github.com/YOUR_USERNAME/terraform-jenkins.git</w:t>
      </w:r>
    </w:p>
    <w:p w14:paraId="3BC23F4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2602AD96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cd terraform-jenkins</w:t>
      </w:r>
    </w:p>
    <w:p w14:paraId="39388F16" w14:textId="7BAA16C0" w:rsidR="009927B8" w:rsidRPr="0018047B" w:rsidRDefault="009927B8" w:rsidP="0018047B">
      <w:pPr>
        <w:rPr>
          <w:color w:val="000000" w:themeColor="text1"/>
          <w:lang w:val="en-IN"/>
        </w:rPr>
      </w:pPr>
      <w:r w:rsidRPr="009927B8">
        <w:rPr>
          <w:noProof/>
          <w:color w:val="000000" w:themeColor="text1"/>
          <w:lang w:val="en-IN"/>
        </w:rPr>
        <w:drawing>
          <wp:inline distT="0" distB="0" distL="0" distR="0" wp14:anchorId="4737C2C1" wp14:editId="63FB16B4">
            <wp:extent cx="6400800" cy="1233805"/>
            <wp:effectExtent l="0" t="0" r="0" b="4445"/>
            <wp:docPr id="13978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874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13B5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867B4F5">
          <v:rect id="_x0000_i1040" style="width:0;height:1.5pt" o:hralign="center" o:hrstd="t" o:hr="t" fillcolor="#a0a0a0" stroked="f"/>
        </w:pict>
      </w:r>
    </w:p>
    <w:p w14:paraId="1662D3C8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6.2 — Add Terraform Files</w:t>
      </w:r>
    </w:p>
    <w:p w14:paraId="68636F0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Inside the repository:</w:t>
      </w:r>
    </w:p>
    <w:p w14:paraId="49A660E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terraform-jenkins/</w:t>
      </w:r>
    </w:p>
    <w:p w14:paraId="0EE0CBE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main.tf</w:t>
      </w:r>
    </w:p>
    <w:p w14:paraId="60FAF6B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variables.tf</w:t>
      </w:r>
    </w:p>
    <w:p w14:paraId="16D6D0B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└── Jenkinsfile</w:t>
      </w:r>
    </w:p>
    <w:p w14:paraId="4A121CA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For this Jenkins exercise, your Terraform configuration can be the same configuration you practiced.</w:t>
      </w:r>
    </w:p>
    <w:p w14:paraId="33E30006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main.tf</w:t>
      </w:r>
    </w:p>
    <w:p w14:paraId="2684C49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resource "local_file" "my_pet" {</w:t>
      </w:r>
    </w:p>
    <w:p w14:paraId="4E76A99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filename = var.filename</w:t>
      </w:r>
    </w:p>
    <w:p w14:paraId="39553D2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content  = var.content</w:t>
      </w:r>
    </w:p>
    <w:p w14:paraId="1617001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0B6A674B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0C0956E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resource "random_pet" "petname" {</w:t>
      </w:r>
    </w:p>
    <w:p w14:paraId="5D58A22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prefix    = "MR"</w:t>
      </w:r>
    </w:p>
    <w:p w14:paraId="2C51AD2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separator = "."</w:t>
      </w:r>
    </w:p>
    <w:p w14:paraId="546B813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length    = 1</w:t>
      </w:r>
    </w:p>
    <w:p w14:paraId="3B49C81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188F0144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variables.tf</w:t>
      </w:r>
    </w:p>
    <w:p w14:paraId="4130436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variable "filename" {</w:t>
      </w:r>
    </w:p>
    <w:p w14:paraId="73978F8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186918B7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12E5D7A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variable "content" {</w:t>
      </w:r>
    </w:p>
    <w:p w14:paraId="168F243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0C6C55A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18047B">
        <w:rPr>
          <w:color w:val="000000" w:themeColor="text1"/>
          <w:lang w:val="en-IN"/>
        </w:rPr>
        <w:t xml:space="preserve"> However, there is one practical issue: Jenkins running terraform plan with variables that have no defaults will require variable values. So before running the Jenkins pipeline, we need to make sure your Jenkins project has a way to supply those variables. </w:t>
      </w:r>
      <w:r w:rsidRPr="0018047B">
        <w:rPr>
          <w:b/>
          <w:bCs/>
          <w:color w:val="000000" w:themeColor="text1"/>
          <w:lang w:val="en-IN"/>
        </w:rPr>
        <w:t>Your source document does not show a Jenkins variable-supply configuration</w:t>
      </w:r>
      <w:r w:rsidRPr="0018047B">
        <w:rPr>
          <w:color w:val="000000" w:themeColor="text1"/>
          <w:lang w:val="en-IN"/>
        </w:rPr>
        <w:t>, so don't add one yet—we'll follow the source and test the pipeline first.</w:t>
      </w:r>
    </w:p>
    <w:p w14:paraId="331F9A93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D95C8F0">
          <v:rect id="_x0000_i1041" style="width:0;height:1.5pt" o:hralign="center" o:hrstd="t" o:hr="t" fillcolor="#a0a0a0" stroked="f"/>
        </w:pict>
      </w:r>
    </w:p>
    <w:p w14:paraId="5E79D33D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6.3 — Initialize Git</w:t>
      </w:r>
    </w:p>
    <w:p w14:paraId="02A9C33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From inside your project:</w:t>
      </w:r>
    </w:p>
    <w:p w14:paraId="45B22E8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init</w:t>
      </w:r>
    </w:p>
    <w:p w14:paraId="5FB0CBD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1C87CD5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add .</w:t>
      </w:r>
    </w:p>
    <w:p w14:paraId="20DC85B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470205BC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git commit -m "Add Terraform configuration"</w:t>
      </w:r>
    </w:p>
    <w:p w14:paraId="21D26A78" w14:textId="54D96104" w:rsidR="007C77AC" w:rsidRPr="0018047B" w:rsidRDefault="007C77AC" w:rsidP="0018047B">
      <w:pPr>
        <w:rPr>
          <w:color w:val="000000" w:themeColor="text1"/>
          <w:lang w:val="en-IN"/>
        </w:rPr>
      </w:pPr>
      <w:r w:rsidRPr="007C77AC">
        <w:rPr>
          <w:noProof/>
          <w:color w:val="000000" w:themeColor="text1"/>
          <w:lang w:val="en-IN"/>
        </w:rPr>
        <w:drawing>
          <wp:inline distT="0" distB="0" distL="0" distR="0" wp14:anchorId="326BC473" wp14:editId="6E80600D">
            <wp:extent cx="6400800" cy="2940050"/>
            <wp:effectExtent l="0" t="0" r="0" b="0"/>
            <wp:docPr id="14567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392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D1BE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464A5FED">
          <v:rect id="_x0000_i1042" style="width:0;height:1.5pt" o:hralign="center" o:hrstd="t" o:hr="t" fillcolor="#a0a0a0" stroked="f"/>
        </w:pict>
      </w:r>
    </w:p>
    <w:p w14:paraId="085534B4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6.4 — Connect GitHub</w:t>
      </w:r>
    </w:p>
    <w:p w14:paraId="47D3863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If the repository was not cloned and you're creating the local repository manually:</w:t>
      </w:r>
    </w:p>
    <w:p w14:paraId="18D138B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remote add origin https://github.com/YOUR_USERNAME/terraform-jenkins.git</w:t>
      </w:r>
    </w:p>
    <w:p w14:paraId="2D7874B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0122032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branch -M main</w:t>
      </w:r>
    </w:p>
    <w:p w14:paraId="10DF6F8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66C6FDD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push -u origin main</w:t>
      </w:r>
    </w:p>
    <w:p w14:paraId="7B04037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Verify your files are visible in GitHub.</w:t>
      </w:r>
    </w:p>
    <w:p w14:paraId="43412DA4" w14:textId="4A0683F7" w:rsidR="0000374D" w:rsidRPr="0018047B" w:rsidRDefault="0000374D" w:rsidP="0018047B">
      <w:pPr>
        <w:rPr>
          <w:color w:val="000000" w:themeColor="text1"/>
          <w:lang w:val="en-IN"/>
        </w:rPr>
      </w:pPr>
      <w:r w:rsidRPr="0000374D">
        <w:rPr>
          <w:noProof/>
          <w:color w:val="000000" w:themeColor="text1"/>
          <w:lang w:val="en-IN"/>
        </w:rPr>
        <w:drawing>
          <wp:inline distT="0" distB="0" distL="0" distR="0" wp14:anchorId="770182F4" wp14:editId="1009BDE2">
            <wp:extent cx="5982218" cy="1653683"/>
            <wp:effectExtent l="0" t="0" r="0" b="3810"/>
            <wp:docPr id="9733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92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2B8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2E4EDE8A">
          <v:rect id="_x0000_i1043" style="width:0;height:1.5pt" o:hralign="center" o:hrstd="t" o:hr="t" fillcolor="#a0a0a0" stroked="f"/>
        </w:pict>
      </w:r>
    </w:p>
    <w:p w14:paraId="7734A70C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7 — Install Terraform Plugin in Jenkins</w:t>
      </w:r>
    </w:p>
    <w:p w14:paraId="39F9816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Now go to Jenkins Web UI.</w:t>
      </w:r>
    </w:p>
    <w:p w14:paraId="33E5303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Navigate:</w:t>
      </w:r>
    </w:p>
    <w:p w14:paraId="7A76AC5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</w:t>
      </w:r>
    </w:p>
    <w:p w14:paraId="35BEEFC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7900B11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Manage Jenkins</w:t>
      </w:r>
    </w:p>
    <w:p w14:paraId="2A9630A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5ED5F93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Plugins</w:t>
      </w:r>
    </w:p>
    <w:p w14:paraId="51C7B9A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762A3EB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Available plugins</w:t>
      </w:r>
    </w:p>
    <w:p w14:paraId="4DB4E6C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Search:</w:t>
      </w:r>
    </w:p>
    <w:p w14:paraId="3005E9C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</w:t>
      </w:r>
    </w:p>
    <w:p w14:paraId="6DE786A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Install the Terraform plugin.</w:t>
      </w:r>
    </w:p>
    <w:p w14:paraId="6625E0C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Also verify these commonly required plugins:</w:t>
      </w:r>
    </w:p>
    <w:p w14:paraId="562D14F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</w:t>
      </w:r>
    </w:p>
    <w:p w14:paraId="1A8A76C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Pipeline</w:t>
      </w:r>
    </w:p>
    <w:p w14:paraId="4CFAFCA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Credentials Binding</w:t>
      </w:r>
    </w:p>
    <w:p w14:paraId="53BC003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</w:t>
      </w:r>
    </w:p>
    <w:p w14:paraId="6E6029FF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Your source specifically includes these plugin checks. </w:t>
      </w:r>
    </w:p>
    <w:p w14:paraId="31DE7920" w14:textId="15212AB2" w:rsidR="0000374D" w:rsidRPr="0018047B" w:rsidRDefault="0000374D" w:rsidP="0018047B">
      <w:pPr>
        <w:rPr>
          <w:color w:val="000000" w:themeColor="text1"/>
          <w:lang w:val="en-IN"/>
        </w:rPr>
      </w:pPr>
      <w:r w:rsidRPr="0000374D">
        <w:rPr>
          <w:noProof/>
          <w:color w:val="000000" w:themeColor="text1"/>
          <w:lang w:val="en-IN"/>
        </w:rPr>
        <w:drawing>
          <wp:inline distT="0" distB="0" distL="0" distR="0" wp14:anchorId="346FBE64" wp14:editId="1677FFB5">
            <wp:extent cx="6400043" cy="3090333"/>
            <wp:effectExtent l="0" t="0" r="1270" b="0"/>
            <wp:docPr id="111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3158" cy="30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FF70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22BC2D00">
          <v:rect id="_x0000_i1044" style="width:0;height:1.5pt" o:hralign="center" o:hrstd="t" o:hr="t" fillcolor="#a0a0a0" stroked="f"/>
        </w:pict>
      </w:r>
    </w:p>
    <w:p w14:paraId="514F69CB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lastRenderedPageBreak/>
        <w:t>Part 8 — Configure Terraform in Jenkins</w:t>
      </w:r>
    </w:p>
    <w:p w14:paraId="6E9A5F3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Go to:</w:t>
      </w:r>
    </w:p>
    <w:p w14:paraId="3342E1D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Manage Jenkins</w:t>
      </w:r>
    </w:p>
    <w:p w14:paraId="27DE1B6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↓</w:t>
      </w:r>
    </w:p>
    <w:p w14:paraId="0ECEA17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Tools</w:t>
      </w:r>
    </w:p>
    <w:p w14:paraId="2814A0D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Find:</w:t>
      </w:r>
    </w:p>
    <w:p w14:paraId="3A6BB08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installations</w:t>
      </w:r>
    </w:p>
    <w:p w14:paraId="505EE82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Click:</w:t>
      </w:r>
    </w:p>
    <w:p w14:paraId="63FD0F3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Add Terraform</w:t>
      </w:r>
    </w:p>
    <w:p w14:paraId="7E3D6BC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Give the installation name:</w:t>
      </w:r>
    </w:p>
    <w:p w14:paraId="155D618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</w:t>
      </w:r>
    </w:p>
    <w:p w14:paraId="3A72570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 configure the Terraform executable/installer.</w:t>
      </w:r>
    </w:p>
    <w:p w14:paraId="4F814DC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Your source gives this example path:</w:t>
      </w:r>
    </w:p>
    <w:p w14:paraId="2E90D76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/usr/local/bin/terraform</w:t>
      </w:r>
    </w:p>
    <w:p w14:paraId="05A37E2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 click:</w:t>
      </w:r>
    </w:p>
    <w:p w14:paraId="6C2B76C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Save</w:t>
      </w:r>
    </w:p>
    <w:p w14:paraId="3A848A23" w14:textId="4DB00D0C" w:rsidR="0000374D" w:rsidRPr="0018047B" w:rsidRDefault="0000374D" w:rsidP="0018047B">
      <w:pPr>
        <w:rPr>
          <w:color w:val="000000" w:themeColor="text1"/>
          <w:lang w:val="en-IN"/>
        </w:rPr>
      </w:pPr>
      <w:r w:rsidRPr="0000374D">
        <w:rPr>
          <w:noProof/>
          <w:color w:val="000000" w:themeColor="text1"/>
          <w:lang w:val="en-IN"/>
        </w:rPr>
        <w:drawing>
          <wp:inline distT="0" distB="0" distL="0" distR="0" wp14:anchorId="75F156CE" wp14:editId="11153F30">
            <wp:extent cx="6400800" cy="3327400"/>
            <wp:effectExtent l="0" t="0" r="0" b="6350"/>
            <wp:docPr id="16885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7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5448" cy="33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B877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28171CD0">
          <v:rect id="_x0000_i1045" style="width:0;height:1.5pt" o:hralign="center" o:hrstd="t" o:hr="t" fillcolor="#a0a0a0" stroked="f"/>
        </w:pict>
      </w:r>
    </w:p>
    <w:p w14:paraId="0AA6A259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lastRenderedPageBreak/>
        <w:t>Part 9 — Create Jenkins Pipeline</w:t>
      </w:r>
    </w:p>
    <w:p w14:paraId="35AEE02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Go to Jenkins dashboard.</w:t>
      </w:r>
    </w:p>
    <w:p w14:paraId="10D9743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Click:</w:t>
      </w:r>
    </w:p>
    <w:p w14:paraId="014BF8C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New Item</w:t>
      </w:r>
    </w:p>
    <w:p w14:paraId="5A930CB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Enter:</w:t>
      </w:r>
    </w:p>
    <w:p w14:paraId="565B5A9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</w:t>
      </w:r>
    </w:p>
    <w:p w14:paraId="09B01CB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Select:</w:t>
      </w:r>
    </w:p>
    <w:p w14:paraId="44497C1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Pipeline</w:t>
      </w:r>
    </w:p>
    <w:p w14:paraId="522AEE6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Click:</w:t>
      </w:r>
    </w:p>
    <w:p w14:paraId="5409A48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OK</w:t>
      </w:r>
    </w:p>
    <w:p w14:paraId="10FA0CEA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19B919CD">
          <v:rect id="_x0000_i1046" style="width:0;height:1.5pt" o:hralign="center" o:hrstd="t" o:hr="t" fillcolor="#a0a0a0" stroked="f"/>
        </w:pict>
      </w:r>
    </w:p>
    <w:p w14:paraId="63CE2B1F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Step 9.1 — Configure Pipeline</w:t>
      </w:r>
    </w:p>
    <w:p w14:paraId="7759345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Find:</w:t>
      </w:r>
    </w:p>
    <w:p w14:paraId="343A56B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Pipeline</w:t>
      </w:r>
    </w:p>
    <w:p w14:paraId="3D1D3AE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For Definition, select:</w:t>
      </w:r>
    </w:p>
    <w:p w14:paraId="25690E3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Pipeline script from SCM</w:t>
      </w:r>
    </w:p>
    <w:p w14:paraId="4A529E6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SCM:</w:t>
      </w:r>
    </w:p>
    <w:p w14:paraId="5E93DA7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</w:t>
      </w:r>
    </w:p>
    <w:p w14:paraId="6931DE0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Repository URL:</w:t>
      </w:r>
    </w:p>
    <w:p w14:paraId="391F8C9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https://github.com/YOUR_USERNAME/terraform-jenkins.git</w:t>
      </w:r>
    </w:p>
    <w:p w14:paraId="0A61FCE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Branch:</w:t>
      </w:r>
    </w:p>
    <w:p w14:paraId="6C2F5D7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*/main</w:t>
      </w:r>
    </w:p>
    <w:p w14:paraId="70227A1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Script Path:</w:t>
      </w:r>
    </w:p>
    <w:p w14:paraId="75B3DEE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Jenkinsfile</w:t>
      </w:r>
    </w:p>
    <w:p w14:paraId="107A8C6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4868E81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Save</w:t>
      </w:r>
    </w:p>
    <w:p w14:paraId="15FA0E92" w14:textId="2BDD8993" w:rsidR="0093657B" w:rsidRPr="0018047B" w:rsidRDefault="0093657B" w:rsidP="0018047B">
      <w:pPr>
        <w:rPr>
          <w:color w:val="000000" w:themeColor="text1"/>
          <w:lang w:val="en-IN"/>
        </w:rPr>
      </w:pPr>
      <w:r w:rsidRPr="0093657B">
        <w:rPr>
          <w:noProof/>
          <w:color w:val="000000" w:themeColor="text1"/>
          <w:lang w:val="en-IN"/>
        </w:rPr>
        <w:lastRenderedPageBreak/>
        <w:drawing>
          <wp:inline distT="0" distB="0" distL="0" distR="0" wp14:anchorId="6CF387F8" wp14:editId="2A632E59">
            <wp:extent cx="6400800" cy="3580765"/>
            <wp:effectExtent l="0" t="0" r="0" b="635"/>
            <wp:docPr id="14310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71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02D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6D1F96D3">
          <v:rect id="_x0000_i1047" style="width:0;height:1.5pt" o:hralign="center" o:hrstd="t" o:hr="t" fillcolor="#a0a0a0" stroked="f"/>
        </w:pict>
      </w:r>
    </w:p>
    <w:p w14:paraId="66B100E9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10 — Create Jenkinsfile</w:t>
      </w:r>
    </w:p>
    <w:p w14:paraId="2F7CE08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Inside your GitHub repository, create a file called exactly:</w:t>
      </w:r>
    </w:p>
    <w:p w14:paraId="64BDAA5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Jenkinsfile</w:t>
      </w:r>
    </w:p>
    <w:p w14:paraId="5B3D115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18047B">
        <w:rPr>
          <w:color w:val="000000" w:themeColor="text1"/>
          <w:lang w:val="en-IN"/>
        </w:rPr>
        <w:t xml:space="preserve"> No extension.</w:t>
      </w:r>
    </w:p>
    <w:p w14:paraId="50CF1DD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Not:</w:t>
      </w:r>
    </w:p>
    <w:p w14:paraId="34B93FF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Jenkinsfile.txt</w:t>
      </w:r>
    </w:p>
    <w:p w14:paraId="41D6AAD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It should simply be:</w:t>
      </w:r>
    </w:p>
    <w:p w14:paraId="6363B21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Jenkinsfile</w:t>
      </w:r>
    </w:p>
    <w:p w14:paraId="02B530D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Put this inside:</w:t>
      </w:r>
    </w:p>
    <w:p w14:paraId="7C1EAEC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pipeline {</w:t>
      </w:r>
    </w:p>
    <w:p w14:paraId="40249F07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57F5B51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agent any</w:t>
      </w:r>
    </w:p>
    <w:p w14:paraId="0830521A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40CA6BC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stages {</w:t>
      </w:r>
    </w:p>
    <w:p w14:paraId="3094FA26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5E4D434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 xml:space="preserve">        stage('Checkout') {</w:t>
      </w:r>
    </w:p>
    <w:p w14:paraId="551A822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steps {</w:t>
      </w:r>
    </w:p>
    <w:p w14:paraId="74FF4AE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git branch: 'main',</w:t>
      </w:r>
    </w:p>
    <w:p w14:paraId="00E9B07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    url: 'https://github.com/YOUR_USERNAME/terraform-jenkins.git'</w:t>
      </w:r>
    </w:p>
    <w:p w14:paraId="2023038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}</w:t>
      </w:r>
    </w:p>
    <w:p w14:paraId="7A4AD3B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}</w:t>
      </w:r>
    </w:p>
    <w:p w14:paraId="23A8127E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01DA3E4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stage('Terraform Version') {</w:t>
      </w:r>
    </w:p>
    <w:p w14:paraId="2C93B66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steps {</w:t>
      </w:r>
    </w:p>
    <w:p w14:paraId="39C894D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sh 'terraform version'</w:t>
      </w:r>
    </w:p>
    <w:p w14:paraId="5F03A2C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}</w:t>
      </w:r>
    </w:p>
    <w:p w14:paraId="2989550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}</w:t>
      </w:r>
    </w:p>
    <w:p w14:paraId="148F12F5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4FD703B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stage('Terraform Init') {</w:t>
      </w:r>
    </w:p>
    <w:p w14:paraId="06B56A1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steps {</w:t>
      </w:r>
    </w:p>
    <w:p w14:paraId="78B4484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sh 'terraform init'</w:t>
      </w:r>
    </w:p>
    <w:p w14:paraId="3744B32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}</w:t>
      </w:r>
    </w:p>
    <w:p w14:paraId="619A2C1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}</w:t>
      </w:r>
    </w:p>
    <w:p w14:paraId="729A8CC0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2E16A18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stage('Terraform Validate') {</w:t>
      </w:r>
    </w:p>
    <w:p w14:paraId="353EA02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steps {</w:t>
      </w:r>
    </w:p>
    <w:p w14:paraId="3E933DF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sh 'terraform validate'</w:t>
      </w:r>
    </w:p>
    <w:p w14:paraId="31BD8E0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}</w:t>
      </w:r>
    </w:p>
    <w:p w14:paraId="4FFEF6E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}</w:t>
      </w:r>
    </w:p>
    <w:p w14:paraId="035259D4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094CDB0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stage('Terraform Plan') {</w:t>
      </w:r>
    </w:p>
    <w:p w14:paraId="647C750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steps {</w:t>
      </w:r>
    </w:p>
    <w:p w14:paraId="15A2E00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        sh 'terraform plan'</w:t>
      </w:r>
    </w:p>
    <w:p w14:paraId="2478800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 xml:space="preserve">            }</w:t>
      </w:r>
    </w:p>
    <w:p w14:paraId="3DD5259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    }</w:t>
      </w:r>
    </w:p>
    <w:p w14:paraId="3510453C" w14:textId="77777777" w:rsidR="0018047B" w:rsidRPr="0018047B" w:rsidRDefault="0018047B" w:rsidP="0018047B">
      <w:pPr>
        <w:rPr>
          <w:color w:val="000000" w:themeColor="text1"/>
          <w:lang w:val="en-IN"/>
        </w:rPr>
      </w:pPr>
    </w:p>
    <w:p w14:paraId="4C3CE2C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 }</w:t>
      </w:r>
    </w:p>
    <w:p w14:paraId="56D550F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}</w:t>
      </w:r>
    </w:p>
    <w:p w14:paraId="5090486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Replace:</w:t>
      </w:r>
    </w:p>
    <w:p w14:paraId="4A35AEF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YOUR_USERNAME</w:t>
      </w:r>
    </w:p>
    <w:p w14:paraId="088631F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with your actual GitHub username.</w:t>
      </w:r>
    </w:p>
    <w:p w14:paraId="1F38A53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And:</w:t>
      </w:r>
    </w:p>
    <w:p w14:paraId="5B26A41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</w:t>
      </w:r>
    </w:p>
    <w:p w14:paraId="7472DFC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with your actual repository name if different.</w:t>
      </w:r>
    </w:p>
    <w:p w14:paraId="75FF96B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This is the Jenkinsfile structure shown in your source document. </w:t>
      </w:r>
    </w:p>
    <w:p w14:paraId="69456742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6FEA162F">
          <v:rect id="_x0000_i1048" style="width:0;height:1.5pt" o:hralign="center" o:hrstd="t" o:hr="t" fillcolor="#a0a0a0" stroked="f"/>
        </w:pict>
      </w:r>
    </w:p>
    <w:p w14:paraId="26973029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10.1 — Push Jenkinsfile</w:t>
      </w:r>
    </w:p>
    <w:p w14:paraId="111F5EE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From your local repository:</w:t>
      </w:r>
    </w:p>
    <w:p w14:paraId="7B896F4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add .</w:t>
      </w:r>
    </w:p>
    <w:p w14:paraId="627E038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175B2AA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commit -m "Add Jenkins pipeline"</w:t>
      </w:r>
    </w:p>
    <w:p w14:paraId="1F7F9711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7CD33792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git push</w:t>
      </w:r>
    </w:p>
    <w:p w14:paraId="4E07D86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Now GitHub should contain:</w:t>
      </w:r>
    </w:p>
    <w:p w14:paraId="1E066EC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terraform-jenkins/</w:t>
      </w:r>
    </w:p>
    <w:p w14:paraId="77D5272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│</w:t>
      </w:r>
    </w:p>
    <w:p w14:paraId="474AFE7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main.tf</w:t>
      </w:r>
    </w:p>
    <w:p w14:paraId="2311279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rFonts w:ascii="MS Gothic" w:eastAsia="MS Gothic" w:hAnsi="MS Gothic" w:cs="MS Gothic" w:hint="eastAsia"/>
          <w:color w:val="000000" w:themeColor="text1"/>
          <w:lang w:val="en-IN"/>
        </w:rPr>
        <w:t>├</w:t>
      </w:r>
      <w:r w:rsidRPr="0018047B">
        <w:rPr>
          <w:rFonts w:cs="Aptos"/>
          <w:color w:val="000000" w:themeColor="text1"/>
          <w:lang w:val="en-IN"/>
        </w:rPr>
        <w:t>──</w:t>
      </w:r>
      <w:r w:rsidRPr="0018047B">
        <w:rPr>
          <w:color w:val="000000" w:themeColor="text1"/>
          <w:lang w:val="en-IN"/>
        </w:rPr>
        <w:t xml:space="preserve"> variables.tf</w:t>
      </w:r>
    </w:p>
    <w:p w14:paraId="6427EE0B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└── Jenkinsfile</w:t>
      </w:r>
    </w:p>
    <w:p w14:paraId="1E169C8E" w14:textId="087CC284" w:rsidR="0093657B" w:rsidRPr="0018047B" w:rsidRDefault="0093657B" w:rsidP="0018047B">
      <w:pPr>
        <w:rPr>
          <w:color w:val="000000" w:themeColor="text1"/>
          <w:lang w:val="en-IN"/>
        </w:rPr>
      </w:pPr>
      <w:r w:rsidRPr="0093657B">
        <w:rPr>
          <w:noProof/>
          <w:color w:val="000000" w:themeColor="text1"/>
          <w:lang w:val="en-IN"/>
        </w:rPr>
        <w:lastRenderedPageBreak/>
        <w:drawing>
          <wp:inline distT="0" distB="0" distL="0" distR="0" wp14:anchorId="353EF953" wp14:editId="586B8AF9">
            <wp:extent cx="6400800" cy="4513580"/>
            <wp:effectExtent l="0" t="0" r="0" b="1270"/>
            <wp:docPr id="1820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0C50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261FAE5">
          <v:rect id="_x0000_i1049" style="width:0;height:1.5pt" o:hralign="center" o:hrstd="t" o:hr="t" fillcolor="#a0a0a0" stroked="f"/>
        </w:pict>
      </w:r>
    </w:p>
    <w:p w14:paraId="49B93D9E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Part 11 — Run Jenkins Pipeline</w:t>
      </w:r>
    </w:p>
    <w:p w14:paraId="627DA73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Go back to Jenkins.</w:t>
      </w:r>
    </w:p>
    <w:p w14:paraId="0985F55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Open:</w:t>
      </w:r>
    </w:p>
    <w:p w14:paraId="732252E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terraform-jenkins</w:t>
      </w:r>
    </w:p>
    <w:p w14:paraId="06D2BC7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Click:</w:t>
      </w:r>
    </w:p>
    <w:p w14:paraId="5D94C73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Build Now</w:t>
      </w:r>
    </w:p>
    <w:p w14:paraId="2FAB8CB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A build number should appear, such as:</w:t>
      </w:r>
    </w:p>
    <w:p w14:paraId="6341BBA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#1</w:t>
      </w:r>
    </w:p>
    <w:p w14:paraId="6BC966A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Click the build.</w:t>
      </w:r>
    </w:p>
    <w:p w14:paraId="28735B0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Then:</w:t>
      </w:r>
    </w:p>
    <w:p w14:paraId="6C78C17C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Console Output</w:t>
      </w:r>
    </w:p>
    <w:p w14:paraId="0A72CB09" w14:textId="018AA322" w:rsidR="006E4132" w:rsidRPr="0018047B" w:rsidRDefault="006E4132" w:rsidP="0018047B">
      <w:pPr>
        <w:rPr>
          <w:color w:val="000000" w:themeColor="text1"/>
          <w:lang w:val="en-IN"/>
        </w:rPr>
      </w:pPr>
      <w:r w:rsidRPr="00F1174A">
        <w:rPr>
          <w:noProof/>
          <w:color w:val="000000" w:themeColor="text1"/>
          <w:lang w:val="en-IN"/>
        </w:rPr>
        <w:lastRenderedPageBreak/>
        <w:drawing>
          <wp:inline distT="0" distB="0" distL="0" distR="0" wp14:anchorId="3EA0FC89" wp14:editId="4C639187">
            <wp:extent cx="6400800" cy="3794760"/>
            <wp:effectExtent l="0" t="0" r="0" b="0"/>
            <wp:docPr id="9939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854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1FD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3E2D360">
          <v:rect id="_x0000_i1050" style="width:0;height:1.5pt" o:hralign="center" o:hrstd="t" o:hr="t" fillcolor="#a0a0a0" stroked="f"/>
        </w:pict>
      </w:r>
    </w:p>
    <w:p w14:paraId="738A4F22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Expected Pipeline Flow</w:t>
      </w:r>
    </w:p>
    <w:p w14:paraId="1C0ABEA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You should see:</w:t>
      </w:r>
    </w:p>
    <w:p w14:paraId="63416E9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Checkout</w:t>
      </w:r>
    </w:p>
    <w:p w14:paraId="603BF00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7674AC6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Version</w:t>
      </w:r>
    </w:p>
    <w:p w14:paraId="75063C5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0B4692E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Init</w:t>
      </w:r>
    </w:p>
    <w:p w14:paraId="2D7F718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0D33234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Validate</w:t>
      </w:r>
    </w:p>
    <w:p w14:paraId="7DDE4A5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   ↓</w:t>
      </w:r>
    </w:p>
    <w:p w14:paraId="53D5DD3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Terraform Plan</w:t>
      </w:r>
    </w:p>
    <w:p w14:paraId="4E9568DE" w14:textId="77777777" w:rsid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 xml:space="preserve">The source task specifically ends the Jenkins pipeline at </w:t>
      </w:r>
      <w:r w:rsidRPr="0018047B">
        <w:rPr>
          <w:b/>
          <w:bCs/>
          <w:color w:val="000000" w:themeColor="text1"/>
          <w:lang w:val="en-IN"/>
        </w:rPr>
        <w:t>Terraform Plan</w:t>
      </w:r>
      <w:r w:rsidRPr="0018047B">
        <w:rPr>
          <w:color w:val="000000" w:themeColor="text1"/>
          <w:lang w:val="en-IN"/>
        </w:rPr>
        <w:t xml:space="preserve">; it does not include terraform apply. </w:t>
      </w:r>
    </w:p>
    <w:p w14:paraId="18BAF6E1" w14:textId="7144EE66" w:rsidR="00F1174A" w:rsidRPr="0018047B" w:rsidRDefault="00F1174A" w:rsidP="0018047B">
      <w:pPr>
        <w:rPr>
          <w:color w:val="000000" w:themeColor="text1"/>
          <w:lang w:val="en-IN"/>
        </w:rPr>
      </w:pPr>
    </w:p>
    <w:p w14:paraId="54E4E237" w14:textId="77777777" w:rsidR="0018047B" w:rsidRPr="0018047B" w:rsidRDefault="00000000" w:rsidP="0018047B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2FD3B57D">
          <v:rect id="_x0000_i1051" style="width:0;height:1.5pt" o:hralign="center" o:hrstd="t" o:hr="t" fillcolor="#a0a0a0" stroked="f"/>
        </w:pict>
      </w:r>
    </w:p>
    <w:p w14:paraId="6BC74274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rFonts w:ascii="Segoe UI Emoji" w:hAnsi="Segoe UI Emoji" w:cs="Segoe UI Emoji"/>
          <w:b/>
          <w:bCs/>
          <w:color w:val="000000" w:themeColor="text1"/>
          <w:lang w:val="en-IN"/>
        </w:rPr>
        <w:t>✅</w:t>
      </w:r>
      <w:r w:rsidRPr="0018047B">
        <w:rPr>
          <w:b/>
          <w:bCs/>
          <w:color w:val="000000" w:themeColor="text1"/>
          <w:lang w:val="en-IN"/>
        </w:rPr>
        <w:t xml:space="preserve"> Your Final Checklist</w:t>
      </w:r>
    </w:p>
    <w:p w14:paraId="564D3A40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lastRenderedPageBreak/>
        <w:t>Jenkins Server</w:t>
      </w:r>
    </w:p>
    <w:p w14:paraId="6BC0887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terraform version</w:t>
      </w:r>
    </w:p>
    <w:p w14:paraId="5440D1B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--version</w:t>
      </w:r>
    </w:p>
    <w:p w14:paraId="55BA3D3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aws --version</w:t>
      </w:r>
    </w:p>
    <w:p w14:paraId="64CB116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Jenkins running</w:t>
      </w:r>
    </w:p>
    <w:p w14:paraId="5D66FBD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sudo -u jenkins terraform version</w:t>
      </w:r>
    </w:p>
    <w:p w14:paraId="52D7A6F7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aws sts get-caller-identity</w:t>
      </w:r>
    </w:p>
    <w:p w14:paraId="362D3F5A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sudo -u jenkins aws sts get-caller-identity</w:t>
      </w:r>
    </w:p>
    <w:p w14:paraId="00E42F93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GitHub</w:t>
      </w:r>
    </w:p>
    <w:p w14:paraId="4D01BFA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GitHub repository created</w:t>
      </w:r>
    </w:p>
    <w:p w14:paraId="5721DAF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main.tf</w:t>
      </w:r>
    </w:p>
    <w:p w14:paraId="48DAC3C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variables.tf</w:t>
      </w:r>
    </w:p>
    <w:p w14:paraId="0B954EB0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Jenkinsfile</w:t>
      </w:r>
    </w:p>
    <w:p w14:paraId="79F85B8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add .</w:t>
      </w:r>
    </w:p>
    <w:p w14:paraId="47DD111B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commit</w:t>
      </w:r>
    </w:p>
    <w:p w14:paraId="06E60D68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push</w:t>
      </w:r>
    </w:p>
    <w:p w14:paraId="429D0508" w14:textId="77777777" w:rsidR="0018047B" w:rsidRPr="0018047B" w:rsidRDefault="0018047B" w:rsidP="0018047B">
      <w:pPr>
        <w:rPr>
          <w:b/>
          <w:bCs/>
          <w:color w:val="000000" w:themeColor="text1"/>
          <w:lang w:val="en-IN"/>
        </w:rPr>
      </w:pPr>
      <w:r w:rsidRPr="0018047B">
        <w:rPr>
          <w:b/>
          <w:bCs/>
          <w:color w:val="000000" w:themeColor="text1"/>
          <w:lang w:val="en-IN"/>
        </w:rPr>
        <w:t>Jenkins</w:t>
      </w:r>
    </w:p>
    <w:p w14:paraId="1CD6CAD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Terraform plugin installed</w:t>
      </w:r>
    </w:p>
    <w:p w14:paraId="77315AA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plugin available</w:t>
      </w:r>
    </w:p>
    <w:p w14:paraId="3B6F6E64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Pipeline plugin available</w:t>
      </w:r>
    </w:p>
    <w:p w14:paraId="3CEAD54F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Terraform configured under Tools</w:t>
      </w:r>
    </w:p>
    <w:p w14:paraId="18060F85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Pipeline job created</w:t>
      </w:r>
    </w:p>
    <w:p w14:paraId="3B8E104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Pipeline script from SCM</w:t>
      </w:r>
    </w:p>
    <w:p w14:paraId="5414092D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Git repository configured</w:t>
      </w:r>
    </w:p>
    <w:p w14:paraId="1FB0EDD3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*/main configured</w:t>
      </w:r>
    </w:p>
    <w:p w14:paraId="61A06F66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Jenkinsfile configured</w:t>
      </w:r>
    </w:p>
    <w:p w14:paraId="62DE7B4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Build Now</w:t>
      </w:r>
    </w:p>
    <w:p w14:paraId="0C2C9A8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Console Output</w:t>
      </w:r>
    </w:p>
    <w:p w14:paraId="2631F6CE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lastRenderedPageBreak/>
        <w:t>☐ Terraform init successful</w:t>
      </w:r>
    </w:p>
    <w:p w14:paraId="65D5FFAC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Terraform validate successful</w:t>
      </w:r>
    </w:p>
    <w:p w14:paraId="5DBE4439" w14:textId="77777777" w:rsidR="0018047B" w:rsidRPr="0018047B" w:rsidRDefault="0018047B" w:rsidP="0018047B">
      <w:pPr>
        <w:rPr>
          <w:color w:val="000000" w:themeColor="text1"/>
          <w:lang w:val="en-IN"/>
        </w:rPr>
      </w:pPr>
      <w:r w:rsidRPr="0018047B">
        <w:rPr>
          <w:color w:val="000000" w:themeColor="text1"/>
          <w:lang w:val="en-IN"/>
        </w:rPr>
        <w:t>☐ Terraform plan successful</w:t>
      </w:r>
    </w:p>
    <w:p w14:paraId="3B2C2866" w14:textId="77777777" w:rsidR="0018047B" w:rsidRDefault="0018047B">
      <w:pPr>
        <w:rPr>
          <w:color w:val="000000" w:themeColor="text1"/>
        </w:rPr>
      </w:pPr>
    </w:p>
    <w:p w14:paraId="055F8AA1" w14:textId="77777777" w:rsidR="0018047B" w:rsidRPr="0031481D" w:rsidRDefault="0018047B">
      <w:pPr>
        <w:rPr>
          <w:color w:val="000000" w:themeColor="text1"/>
        </w:rPr>
      </w:pPr>
    </w:p>
    <w:sectPr w:rsidR="0018047B" w:rsidRPr="0031481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5CC8" w14:textId="77777777" w:rsidR="001E623F" w:rsidRDefault="001E623F">
      <w:pPr>
        <w:spacing w:after="0" w:line="240" w:lineRule="auto"/>
      </w:pPr>
      <w:r>
        <w:separator/>
      </w:r>
    </w:p>
  </w:endnote>
  <w:endnote w:type="continuationSeparator" w:id="0">
    <w:p w14:paraId="626F141C" w14:textId="77777777" w:rsidR="001E623F" w:rsidRDefault="001E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48575" w14:textId="77777777" w:rsidR="001E623F" w:rsidRDefault="001E623F">
      <w:pPr>
        <w:spacing w:after="0" w:line="240" w:lineRule="auto"/>
      </w:pPr>
      <w:r>
        <w:separator/>
      </w:r>
    </w:p>
  </w:footnote>
  <w:footnote w:type="continuationSeparator" w:id="0">
    <w:p w14:paraId="790C09BB" w14:textId="77777777" w:rsidR="001E623F" w:rsidRDefault="001E6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6FC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805248">
    <w:abstractNumId w:val="8"/>
  </w:num>
  <w:num w:numId="2" w16cid:durableId="450708758">
    <w:abstractNumId w:val="6"/>
  </w:num>
  <w:num w:numId="3" w16cid:durableId="1355498644">
    <w:abstractNumId w:val="5"/>
  </w:num>
  <w:num w:numId="4" w16cid:durableId="941838721">
    <w:abstractNumId w:val="4"/>
  </w:num>
  <w:num w:numId="5" w16cid:durableId="539560701">
    <w:abstractNumId w:val="7"/>
  </w:num>
  <w:num w:numId="6" w16cid:durableId="1716929055">
    <w:abstractNumId w:val="3"/>
  </w:num>
  <w:num w:numId="7" w16cid:durableId="448398869">
    <w:abstractNumId w:val="2"/>
  </w:num>
  <w:num w:numId="8" w16cid:durableId="1672102381">
    <w:abstractNumId w:val="1"/>
  </w:num>
  <w:num w:numId="9" w16cid:durableId="12913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4D"/>
    <w:rsid w:val="00034616"/>
    <w:rsid w:val="0006063C"/>
    <w:rsid w:val="000E46E4"/>
    <w:rsid w:val="0015074B"/>
    <w:rsid w:val="0018047B"/>
    <w:rsid w:val="001E623F"/>
    <w:rsid w:val="00212916"/>
    <w:rsid w:val="0029639D"/>
    <w:rsid w:val="0031481D"/>
    <w:rsid w:val="00326F90"/>
    <w:rsid w:val="00407AD1"/>
    <w:rsid w:val="00410587"/>
    <w:rsid w:val="005F0A6A"/>
    <w:rsid w:val="00683E08"/>
    <w:rsid w:val="006E4132"/>
    <w:rsid w:val="00740DD4"/>
    <w:rsid w:val="007C3A14"/>
    <w:rsid w:val="007C77AC"/>
    <w:rsid w:val="0093657B"/>
    <w:rsid w:val="009927B8"/>
    <w:rsid w:val="00AA1D8D"/>
    <w:rsid w:val="00B47730"/>
    <w:rsid w:val="00BF2FA5"/>
    <w:rsid w:val="00CB0664"/>
    <w:rsid w:val="00CF7F59"/>
    <w:rsid w:val="00F11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EC9046"/>
  <w14:defaultImageDpi w14:val="300"/>
  <w15:docId w15:val="{2F8EA7BF-5126-4688-84AF-3059038E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ode">
    <w:name w:val="My Code"/>
    <w:pPr>
      <w:spacing w:after="120"/>
      <w:ind w:left="288" w:right="288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992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38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Prasad</cp:lastModifiedBy>
  <cp:revision>3</cp:revision>
  <dcterms:created xsi:type="dcterms:W3CDTF">2013-12-23T23:15:00Z</dcterms:created>
  <dcterms:modified xsi:type="dcterms:W3CDTF">2026-09-04T14:02:00Z</dcterms:modified>
  <cp:category/>
</cp:coreProperties>
</file>