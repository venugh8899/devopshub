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5952" w14:textId="77777777" w:rsidR="007B2B3E" w:rsidRPr="0094569D" w:rsidRDefault="00000000" w:rsidP="0094569D">
      <w:pPr>
        <w:pStyle w:val="Heading1"/>
        <w:jc w:val="center"/>
        <w:rPr>
          <w:sz w:val="50"/>
          <w:szCs w:val="50"/>
          <w:u w:val="single"/>
        </w:rPr>
      </w:pPr>
      <w:r w:rsidRPr="0094569D">
        <w:rPr>
          <w:sz w:val="50"/>
          <w:szCs w:val="50"/>
          <w:u w:val="single"/>
        </w:rPr>
        <w:t>AMAZON API GATEWAY</w:t>
      </w:r>
    </w:p>
    <w:p w14:paraId="76743832" w14:textId="77777777" w:rsidR="007B2B3E" w:rsidRDefault="00000000">
      <w:pPr>
        <w:pStyle w:val="Title"/>
      </w:pPr>
      <w:r>
        <w:t>How to Use This Handbook</w:t>
      </w:r>
    </w:p>
    <w:p w14:paraId="639CC14F" w14:textId="77777777" w:rsidR="007B2B3E" w:rsidRDefault="00000000">
      <w:r>
        <w:t>Chapters 1-5 establish core API Gateway concepts. Chapters 6-14 cover integrations, security and production operations. Chapters 15-18 contain labs, infrastructure as code, troubleshooting, and interview preparation. Green callouts are short explanations for your demo.</w:t>
      </w:r>
    </w:p>
    <w:p w14:paraId="0FB0EA50" w14:textId="77777777" w:rsidR="007B2B3E" w:rsidRDefault="00000000">
      <w:pPr>
        <w:pStyle w:val="Heading1"/>
      </w:pPr>
      <w:r>
        <w:t>Learning Path</w:t>
      </w:r>
    </w:p>
    <w:tbl>
      <w:tblPr>
        <w:tblStyle w:val="TableGrid"/>
        <w:tblW w:w="0" w:type="auto"/>
        <w:jc w:val="center"/>
        <w:tblLayout w:type="fixed"/>
        <w:tblLook w:val="04A0" w:firstRow="1" w:lastRow="0" w:firstColumn="1" w:lastColumn="0" w:noHBand="0" w:noVBand="1"/>
      </w:tblPr>
      <w:tblGrid>
        <w:gridCol w:w="1440"/>
        <w:gridCol w:w="3384"/>
        <w:gridCol w:w="4536"/>
      </w:tblGrid>
      <w:tr w:rsidR="007B2B3E" w14:paraId="69E1B00E" w14:textId="77777777">
        <w:trPr>
          <w:cantSplit/>
          <w:tblHeader/>
          <w:jc w:val="center"/>
        </w:trPr>
        <w:tc>
          <w:tcPr>
            <w:tcW w:w="1440" w:type="dxa"/>
            <w:shd w:val="clear" w:color="auto" w:fill="E8EEF5"/>
            <w:tcMar>
              <w:top w:w="80" w:type="dxa"/>
              <w:left w:w="120" w:type="dxa"/>
              <w:bottom w:w="80" w:type="dxa"/>
              <w:right w:w="120" w:type="dxa"/>
            </w:tcMar>
          </w:tcPr>
          <w:p w14:paraId="1119C726" w14:textId="77777777" w:rsidR="007B2B3E" w:rsidRDefault="00000000">
            <w:r>
              <w:rPr>
                <w:b/>
                <w:color w:val="17365D"/>
              </w:rPr>
              <w:t>Stage</w:t>
            </w:r>
          </w:p>
        </w:tc>
        <w:tc>
          <w:tcPr>
            <w:tcW w:w="3384" w:type="dxa"/>
            <w:shd w:val="clear" w:color="auto" w:fill="E8EEF5"/>
            <w:tcMar>
              <w:top w:w="80" w:type="dxa"/>
              <w:left w:w="120" w:type="dxa"/>
              <w:bottom w:w="80" w:type="dxa"/>
              <w:right w:w="120" w:type="dxa"/>
            </w:tcMar>
          </w:tcPr>
          <w:p w14:paraId="24F9A63E" w14:textId="77777777" w:rsidR="007B2B3E" w:rsidRDefault="00000000">
            <w:r>
              <w:rPr>
                <w:b/>
                <w:color w:val="17365D"/>
              </w:rPr>
              <w:t>Focus</w:t>
            </w:r>
          </w:p>
        </w:tc>
        <w:tc>
          <w:tcPr>
            <w:tcW w:w="4536" w:type="dxa"/>
            <w:shd w:val="clear" w:color="auto" w:fill="E8EEF5"/>
            <w:tcMar>
              <w:top w:w="80" w:type="dxa"/>
              <w:left w:w="120" w:type="dxa"/>
              <w:bottom w:w="80" w:type="dxa"/>
              <w:right w:w="120" w:type="dxa"/>
            </w:tcMar>
          </w:tcPr>
          <w:p w14:paraId="186B5D29" w14:textId="77777777" w:rsidR="007B2B3E" w:rsidRDefault="00000000">
            <w:r>
              <w:rPr>
                <w:b/>
                <w:color w:val="17365D"/>
              </w:rPr>
              <w:t>Result</w:t>
            </w:r>
          </w:p>
        </w:tc>
      </w:tr>
      <w:tr w:rsidR="007B2B3E" w14:paraId="2FFB2A95" w14:textId="77777777">
        <w:trPr>
          <w:cantSplit/>
          <w:jc w:val="center"/>
        </w:trPr>
        <w:tc>
          <w:tcPr>
            <w:tcW w:w="1440" w:type="dxa"/>
            <w:tcMar>
              <w:top w:w="80" w:type="dxa"/>
              <w:left w:w="120" w:type="dxa"/>
              <w:bottom w:w="80" w:type="dxa"/>
              <w:right w:w="120" w:type="dxa"/>
            </w:tcMar>
            <w:vAlign w:val="center"/>
          </w:tcPr>
          <w:p w14:paraId="122BF1D7" w14:textId="77777777" w:rsidR="007B2B3E" w:rsidRDefault="00000000">
            <w:r>
              <w:t>1. Foundation</w:t>
            </w:r>
          </w:p>
        </w:tc>
        <w:tc>
          <w:tcPr>
            <w:tcW w:w="3384" w:type="dxa"/>
            <w:tcMar>
              <w:top w:w="80" w:type="dxa"/>
              <w:left w:w="120" w:type="dxa"/>
              <w:bottom w:w="80" w:type="dxa"/>
              <w:right w:w="120" w:type="dxa"/>
            </w:tcMar>
            <w:vAlign w:val="center"/>
          </w:tcPr>
          <w:p w14:paraId="3AE97609" w14:textId="77777777" w:rsidR="007B2B3E" w:rsidRDefault="00000000">
            <w:r>
              <w:t>Purpose, API types and terminology</w:t>
            </w:r>
          </w:p>
        </w:tc>
        <w:tc>
          <w:tcPr>
            <w:tcW w:w="4536" w:type="dxa"/>
            <w:tcMar>
              <w:top w:w="80" w:type="dxa"/>
              <w:left w:w="120" w:type="dxa"/>
              <w:bottom w:w="80" w:type="dxa"/>
              <w:right w:w="120" w:type="dxa"/>
            </w:tcMar>
            <w:vAlign w:val="center"/>
          </w:tcPr>
          <w:p w14:paraId="29620233" w14:textId="77777777" w:rsidR="007B2B3E" w:rsidRDefault="00000000">
            <w:r>
              <w:t>Explain API Gateway and choose REST, HTTP or WebSocket.</w:t>
            </w:r>
          </w:p>
        </w:tc>
      </w:tr>
      <w:tr w:rsidR="007B2B3E" w14:paraId="2740598C" w14:textId="77777777">
        <w:trPr>
          <w:cantSplit/>
          <w:jc w:val="center"/>
        </w:trPr>
        <w:tc>
          <w:tcPr>
            <w:tcW w:w="1440" w:type="dxa"/>
            <w:tcMar>
              <w:top w:w="80" w:type="dxa"/>
              <w:left w:w="120" w:type="dxa"/>
              <w:bottom w:w="80" w:type="dxa"/>
              <w:right w:w="120" w:type="dxa"/>
            </w:tcMar>
            <w:vAlign w:val="center"/>
          </w:tcPr>
          <w:p w14:paraId="519D579E" w14:textId="77777777" w:rsidR="007B2B3E" w:rsidRDefault="00000000">
            <w:r>
              <w:t>2. Request flow</w:t>
            </w:r>
          </w:p>
        </w:tc>
        <w:tc>
          <w:tcPr>
            <w:tcW w:w="3384" w:type="dxa"/>
            <w:tcMar>
              <w:top w:w="80" w:type="dxa"/>
              <w:left w:w="120" w:type="dxa"/>
              <w:bottom w:w="80" w:type="dxa"/>
              <w:right w:w="120" w:type="dxa"/>
            </w:tcMar>
            <w:vAlign w:val="center"/>
          </w:tcPr>
          <w:p w14:paraId="1C3718CD" w14:textId="77777777" w:rsidR="007B2B3E" w:rsidRDefault="00000000">
            <w:r>
              <w:t>Routes, methods, integration, deployment and stages</w:t>
            </w:r>
          </w:p>
        </w:tc>
        <w:tc>
          <w:tcPr>
            <w:tcW w:w="4536" w:type="dxa"/>
            <w:tcMar>
              <w:top w:w="80" w:type="dxa"/>
              <w:left w:w="120" w:type="dxa"/>
              <w:bottom w:w="80" w:type="dxa"/>
              <w:right w:w="120" w:type="dxa"/>
            </w:tcMar>
            <w:vAlign w:val="center"/>
          </w:tcPr>
          <w:p w14:paraId="08BF2021" w14:textId="77777777" w:rsidR="007B2B3E" w:rsidRDefault="00000000">
            <w:r>
              <w:t>Trace a request end to end.</w:t>
            </w:r>
          </w:p>
        </w:tc>
      </w:tr>
      <w:tr w:rsidR="007B2B3E" w14:paraId="0A815CBF" w14:textId="77777777">
        <w:trPr>
          <w:cantSplit/>
          <w:jc w:val="center"/>
        </w:trPr>
        <w:tc>
          <w:tcPr>
            <w:tcW w:w="1440" w:type="dxa"/>
            <w:tcMar>
              <w:top w:w="80" w:type="dxa"/>
              <w:left w:w="120" w:type="dxa"/>
              <w:bottom w:w="80" w:type="dxa"/>
              <w:right w:w="120" w:type="dxa"/>
            </w:tcMar>
            <w:vAlign w:val="center"/>
          </w:tcPr>
          <w:p w14:paraId="6AB8153E" w14:textId="77777777" w:rsidR="007B2B3E" w:rsidRDefault="00000000">
            <w:r>
              <w:t>3. Security</w:t>
            </w:r>
          </w:p>
        </w:tc>
        <w:tc>
          <w:tcPr>
            <w:tcW w:w="3384" w:type="dxa"/>
            <w:tcMar>
              <w:top w:w="80" w:type="dxa"/>
              <w:left w:w="120" w:type="dxa"/>
              <w:bottom w:w="80" w:type="dxa"/>
              <w:right w:w="120" w:type="dxa"/>
            </w:tcMar>
            <w:vAlign w:val="center"/>
          </w:tcPr>
          <w:p w14:paraId="3313CD02" w14:textId="77777777" w:rsidR="007B2B3E" w:rsidRDefault="00000000">
            <w:r>
              <w:t>IAM, Cognito/JWT, Lambda authorizers, policies</w:t>
            </w:r>
          </w:p>
        </w:tc>
        <w:tc>
          <w:tcPr>
            <w:tcW w:w="4536" w:type="dxa"/>
            <w:tcMar>
              <w:top w:w="80" w:type="dxa"/>
              <w:left w:w="120" w:type="dxa"/>
              <w:bottom w:w="80" w:type="dxa"/>
              <w:right w:w="120" w:type="dxa"/>
            </w:tcMar>
            <w:vAlign w:val="center"/>
          </w:tcPr>
          <w:p w14:paraId="19AC8545" w14:textId="77777777" w:rsidR="007B2B3E" w:rsidRDefault="00000000">
            <w:r>
              <w:t>Protect APIs using the correct control.</w:t>
            </w:r>
          </w:p>
        </w:tc>
      </w:tr>
      <w:tr w:rsidR="007B2B3E" w14:paraId="68B26E14" w14:textId="77777777">
        <w:trPr>
          <w:cantSplit/>
          <w:jc w:val="center"/>
        </w:trPr>
        <w:tc>
          <w:tcPr>
            <w:tcW w:w="1440" w:type="dxa"/>
            <w:tcMar>
              <w:top w:w="80" w:type="dxa"/>
              <w:left w:w="120" w:type="dxa"/>
              <w:bottom w:w="80" w:type="dxa"/>
              <w:right w:w="120" w:type="dxa"/>
            </w:tcMar>
            <w:vAlign w:val="center"/>
          </w:tcPr>
          <w:p w14:paraId="1FCFB31A" w14:textId="77777777" w:rsidR="007B2B3E" w:rsidRDefault="00000000">
            <w:r>
              <w:t>4. Production</w:t>
            </w:r>
          </w:p>
        </w:tc>
        <w:tc>
          <w:tcPr>
            <w:tcW w:w="3384" w:type="dxa"/>
            <w:tcMar>
              <w:top w:w="80" w:type="dxa"/>
              <w:left w:w="120" w:type="dxa"/>
              <w:bottom w:w="80" w:type="dxa"/>
              <w:right w:w="120" w:type="dxa"/>
            </w:tcMar>
            <w:vAlign w:val="center"/>
          </w:tcPr>
          <w:p w14:paraId="7E16AA42" w14:textId="77777777" w:rsidR="007B2B3E" w:rsidRDefault="00000000">
            <w:r>
              <w:t>Throttling, caching, domains, logs and WAF</w:t>
            </w:r>
          </w:p>
        </w:tc>
        <w:tc>
          <w:tcPr>
            <w:tcW w:w="4536" w:type="dxa"/>
            <w:tcMar>
              <w:top w:w="80" w:type="dxa"/>
              <w:left w:w="120" w:type="dxa"/>
              <w:bottom w:w="80" w:type="dxa"/>
              <w:right w:w="120" w:type="dxa"/>
            </w:tcMar>
            <w:vAlign w:val="center"/>
          </w:tcPr>
          <w:p w14:paraId="468EA08F" w14:textId="77777777" w:rsidR="007B2B3E" w:rsidRDefault="00000000">
            <w:r>
              <w:t>Operate reliable, observable APIs.</w:t>
            </w:r>
          </w:p>
        </w:tc>
      </w:tr>
      <w:tr w:rsidR="007B2B3E" w14:paraId="5CC3FB9B" w14:textId="77777777">
        <w:trPr>
          <w:cantSplit/>
          <w:jc w:val="center"/>
        </w:trPr>
        <w:tc>
          <w:tcPr>
            <w:tcW w:w="1440" w:type="dxa"/>
            <w:tcMar>
              <w:top w:w="80" w:type="dxa"/>
              <w:left w:w="120" w:type="dxa"/>
              <w:bottom w:w="80" w:type="dxa"/>
              <w:right w:w="120" w:type="dxa"/>
            </w:tcMar>
            <w:vAlign w:val="center"/>
          </w:tcPr>
          <w:p w14:paraId="2035F732" w14:textId="77777777" w:rsidR="007B2B3E" w:rsidRDefault="00000000">
            <w:r>
              <w:t>5. Practice</w:t>
            </w:r>
          </w:p>
        </w:tc>
        <w:tc>
          <w:tcPr>
            <w:tcW w:w="3384" w:type="dxa"/>
            <w:tcMar>
              <w:top w:w="80" w:type="dxa"/>
              <w:left w:w="120" w:type="dxa"/>
              <w:bottom w:w="80" w:type="dxa"/>
              <w:right w:w="120" w:type="dxa"/>
            </w:tcMar>
            <w:vAlign w:val="center"/>
          </w:tcPr>
          <w:p w14:paraId="5158EB4A" w14:textId="77777777" w:rsidR="007B2B3E" w:rsidRDefault="00000000">
            <w:r>
              <w:t>Lambda, mock, private and WebSocket labs</w:t>
            </w:r>
          </w:p>
        </w:tc>
        <w:tc>
          <w:tcPr>
            <w:tcW w:w="4536" w:type="dxa"/>
            <w:tcMar>
              <w:top w:w="80" w:type="dxa"/>
              <w:left w:w="120" w:type="dxa"/>
              <w:bottom w:w="80" w:type="dxa"/>
              <w:right w:w="120" w:type="dxa"/>
            </w:tcMar>
            <w:vAlign w:val="center"/>
          </w:tcPr>
          <w:p w14:paraId="5B476394" w14:textId="77777777" w:rsidR="007B2B3E" w:rsidRDefault="00000000">
            <w:r>
              <w:t>Give an end-to-end demonstration.</w:t>
            </w:r>
          </w:p>
        </w:tc>
      </w:tr>
    </w:tbl>
    <w:p w14:paraId="65985727" w14:textId="77777777" w:rsidR="007B2B3E" w:rsidRDefault="007B2B3E">
      <w:pPr>
        <w:spacing w:after="0"/>
      </w:pPr>
    </w:p>
    <w:p w14:paraId="205457F3" w14:textId="77777777" w:rsidR="007B2B3E" w:rsidRDefault="00000000">
      <w:pPr>
        <w:pStyle w:val="Heading1"/>
      </w:pPr>
      <w:r>
        <w:t>Contents</w:t>
      </w:r>
    </w:p>
    <w:p w14:paraId="5EBEC484" w14:textId="77777777" w:rsidR="007B2B3E" w:rsidRDefault="00000000">
      <w:pPr>
        <w:pStyle w:val="ListBullet"/>
      </w:pPr>
      <w:r>
        <w:t>1. What Amazon API Gateway Is</w:t>
      </w:r>
    </w:p>
    <w:p w14:paraId="5785E17B" w14:textId="77777777" w:rsidR="007B2B3E" w:rsidRDefault="00000000">
      <w:pPr>
        <w:pStyle w:val="ListBullet"/>
      </w:pPr>
      <w:r>
        <w:t>2. Why and When to Use It</w:t>
      </w:r>
    </w:p>
    <w:p w14:paraId="46280A3E" w14:textId="77777777" w:rsidR="007B2B3E" w:rsidRDefault="00000000">
      <w:pPr>
        <w:pStyle w:val="ListBullet"/>
      </w:pPr>
      <w:r>
        <w:t>3. API Types: REST, HTTP and WebSocket</w:t>
      </w:r>
    </w:p>
    <w:p w14:paraId="091DCF35" w14:textId="77777777" w:rsidR="007B2B3E" w:rsidRDefault="00000000">
      <w:pPr>
        <w:pStyle w:val="ListBullet"/>
      </w:pPr>
      <w:r>
        <w:t>4. Core Terminology and Request Flow</w:t>
      </w:r>
    </w:p>
    <w:p w14:paraId="57A2E032" w14:textId="77777777" w:rsidR="007B2B3E" w:rsidRDefault="00000000">
      <w:pPr>
        <w:pStyle w:val="ListBullet"/>
      </w:pPr>
      <w:r>
        <w:t>5. Endpoint Types and Integrations</w:t>
      </w:r>
    </w:p>
    <w:p w14:paraId="1E7FC3FE" w14:textId="77777777" w:rsidR="007B2B3E" w:rsidRDefault="00000000">
      <w:pPr>
        <w:pStyle w:val="ListBullet"/>
      </w:pPr>
      <w:r>
        <w:lastRenderedPageBreak/>
        <w:t>6. Lambda Proxy and Non-Proxy Integrations</w:t>
      </w:r>
    </w:p>
    <w:p w14:paraId="268EBB58" w14:textId="77777777" w:rsidR="007B2B3E" w:rsidRDefault="00000000">
      <w:pPr>
        <w:pStyle w:val="ListBullet"/>
      </w:pPr>
      <w:r>
        <w:t>7. Deployments, Stages and Versions</w:t>
      </w:r>
    </w:p>
    <w:p w14:paraId="4CB5F12A" w14:textId="77777777" w:rsidR="007B2B3E" w:rsidRDefault="00000000">
      <w:pPr>
        <w:pStyle w:val="ListBullet"/>
      </w:pPr>
      <w:r>
        <w:t>8. Authentication and Authorization</w:t>
      </w:r>
    </w:p>
    <w:p w14:paraId="7AF1BC0F" w14:textId="77777777" w:rsidR="007B2B3E" w:rsidRDefault="00000000">
      <w:pPr>
        <w:pStyle w:val="ListBullet"/>
      </w:pPr>
      <w:r>
        <w:t>9. Request Validation and Transformation</w:t>
      </w:r>
    </w:p>
    <w:p w14:paraId="26C8898E" w14:textId="77777777" w:rsidR="007B2B3E" w:rsidRDefault="00000000">
      <w:pPr>
        <w:pStyle w:val="ListBullet"/>
      </w:pPr>
      <w:r>
        <w:t>10. CORS, Binary Data and Responses</w:t>
      </w:r>
    </w:p>
    <w:p w14:paraId="7651DB08" w14:textId="77777777" w:rsidR="007B2B3E" w:rsidRDefault="00000000">
      <w:pPr>
        <w:pStyle w:val="ListBullet"/>
      </w:pPr>
      <w:r>
        <w:t>11. Throttling, Quotas, Usage Plans and Caching</w:t>
      </w:r>
    </w:p>
    <w:p w14:paraId="3D4CC8ED" w14:textId="77777777" w:rsidR="007B2B3E" w:rsidRDefault="00000000">
      <w:pPr>
        <w:pStyle w:val="ListBullet"/>
      </w:pPr>
      <w:r>
        <w:t>12. Custom Domains, TLS and Route 53</w:t>
      </w:r>
    </w:p>
    <w:p w14:paraId="45C5123A" w14:textId="77777777" w:rsidR="007B2B3E" w:rsidRDefault="00000000">
      <w:pPr>
        <w:pStyle w:val="ListBullet"/>
      </w:pPr>
      <w:r>
        <w:t>13. Private APIs and VPC Links</w:t>
      </w:r>
    </w:p>
    <w:p w14:paraId="345904A7" w14:textId="77777777" w:rsidR="007B2B3E" w:rsidRDefault="00000000">
      <w:pPr>
        <w:pStyle w:val="ListBullet"/>
      </w:pPr>
      <w:r>
        <w:t>14. Monitoring, Security and Cost</w:t>
      </w:r>
    </w:p>
    <w:p w14:paraId="56143C61" w14:textId="77777777" w:rsidR="007B2B3E" w:rsidRDefault="00000000">
      <w:pPr>
        <w:pStyle w:val="ListBullet"/>
      </w:pPr>
      <w:r>
        <w:t>15. Hands-On Labs</w:t>
      </w:r>
    </w:p>
    <w:p w14:paraId="615D3A8A" w14:textId="77777777" w:rsidR="007B2B3E" w:rsidRDefault="00000000">
      <w:pPr>
        <w:pStyle w:val="ListBullet"/>
      </w:pPr>
      <w:r>
        <w:t>16. Infrastructure as Code and CI/CD</w:t>
      </w:r>
    </w:p>
    <w:p w14:paraId="509BB026" w14:textId="77777777" w:rsidR="007B2B3E" w:rsidRDefault="00000000">
      <w:pPr>
        <w:pStyle w:val="ListBullet"/>
      </w:pPr>
      <w:r>
        <w:t>17. Troubleshooting</w:t>
      </w:r>
    </w:p>
    <w:p w14:paraId="7FC190D8" w14:textId="77777777" w:rsidR="007B2B3E" w:rsidRDefault="00000000">
      <w:pPr>
        <w:pStyle w:val="ListBullet"/>
      </w:pPr>
      <w:r>
        <w:t>18. Interview and Demo Preparation</w:t>
      </w:r>
    </w:p>
    <w:p w14:paraId="3FDEB604" w14:textId="77777777" w:rsidR="007B2B3E" w:rsidRDefault="00000000">
      <w:pPr>
        <w:pStyle w:val="ListBullet"/>
      </w:pPr>
      <w:r>
        <w:t>Appendices: Architecture, Policies, Commands, Glossary and Sources</w:t>
      </w:r>
    </w:p>
    <w:p w14:paraId="5DF9818E" w14:textId="77777777" w:rsidR="007B2B3E" w:rsidRDefault="00000000">
      <w:r>
        <w:br w:type="page"/>
      </w:r>
    </w:p>
    <w:p w14:paraId="47EC1714" w14:textId="77777777" w:rsidR="007B2B3E" w:rsidRDefault="00000000">
      <w:pPr>
        <w:pStyle w:val="Title"/>
      </w:pPr>
      <w:r>
        <w:lastRenderedPageBreak/>
        <w:t>1. What Amazon API Gateway Is</w:t>
      </w:r>
    </w:p>
    <w:p w14:paraId="473E22B9" w14:textId="77777777" w:rsidR="007B2B3E" w:rsidRDefault="00000000">
      <w:r>
        <w:t>Amazon API Gateway is a managed service for creating, publishing, securing, monitoring and operating APIs. It acts as the controlled front door between clients and backends such as Lambda functions, HTTP services, AWS services, workloads behind load balancers, or WebSocket applications.</w:t>
      </w:r>
    </w:p>
    <w:tbl>
      <w:tblPr>
        <w:tblStyle w:val="TableGrid"/>
        <w:tblW w:w="0" w:type="auto"/>
        <w:tblLayout w:type="fixed"/>
        <w:tblLook w:val="04A0" w:firstRow="1" w:lastRow="0" w:firstColumn="1" w:lastColumn="0" w:noHBand="0" w:noVBand="1"/>
      </w:tblPr>
      <w:tblGrid>
        <w:gridCol w:w="9360"/>
      </w:tblGrid>
      <w:tr w:rsidR="007B2B3E" w14:paraId="29786E71" w14:textId="77777777">
        <w:tc>
          <w:tcPr>
            <w:tcW w:w="9360" w:type="dxa"/>
            <w:shd w:val="clear" w:color="auto" w:fill="E2F0D9"/>
            <w:tcMar>
              <w:top w:w="80" w:type="dxa"/>
              <w:left w:w="120" w:type="dxa"/>
              <w:bottom w:w="80" w:type="dxa"/>
              <w:right w:w="120" w:type="dxa"/>
            </w:tcMar>
          </w:tcPr>
          <w:p w14:paraId="35C6DF7C" w14:textId="77777777" w:rsidR="007B2B3E" w:rsidRDefault="00000000">
            <w:pPr>
              <w:spacing w:after="0"/>
            </w:pPr>
            <w:r>
              <w:rPr>
                <w:b/>
                <w:color w:val="17365D"/>
              </w:rPr>
              <w:t xml:space="preserve">One-line interview answer: </w:t>
            </w:r>
            <w:r>
              <w:t>API Gateway is a managed API front door that receives client requests, applies routing, authentication, throttling and transformation, invokes a backend, and returns a controlled response.</w:t>
            </w:r>
          </w:p>
        </w:tc>
      </w:tr>
    </w:tbl>
    <w:p w14:paraId="0C31A917" w14:textId="77777777" w:rsidR="007B2B3E" w:rsidRDefault="007B2B3E">
      <w:pPr>
        <w:spacing w:after="0"/>
      </w:pPr>
    </w:p>
    <w:p w14:paraId="68308822" w14:textId="77777777" w:rsidR="007B2B3E" w:rsidRDefault="00000000">
      <w:pPr>
        <w:pStyle w:val="Heading1"/>
      </w:pPr>
      <w:r>
        <w:t>What API Gateway manages</w:t>
      </w:r>
    </w:p>
    <w:tbl>
      <w:tblPr>
        <w:tblStyle w:val="TableGrid"/>
        <w:tblW w:w="0" w:type="auto"/>
        <w:jc w:val="center"/>
        <w:tblLayout w:type="fixed"/>
        <w:tblLook w:val="04A0" w:firstRow="1" w:lastRow="0" w:firstColumn="1" w:lastColumn="0" w:noHBand="0" w:noVBand="1"/>
      </w:tblPr>
      <w:tblGrid>
        <w:gridCol w:w="2376"/>
        <w:gridCol w:w="6983"/>
      </w:tblGrid>
      <w:tr w:rsidR="007B2B3E" w14:paraId="3E6A1276" w14:textId="77777777">
        <w:trPr>
          <w:cantSplit/>
          <w:tblHeader/>
          <w:jc w:val="center"/>
        </w:trPr>
        <w:tc>
          <w:tcPr>
            <w:tcW w:w="2376" w:type="dxa"/>
            <w:shd w:val="clear" w:color="auto" w:fill="E8EEF5"/>
            <w:tcMar>
              <w:top w:w="80" w:type="dxa"/>
              <w:left w:w="120" w:type="dxa"/>
              <w:bottom w:w="80" w:type="dxa"/>
              <w:right w:w="120" w:type="dxa"/>
            </w:tcMar>
          </w:tcPr>
          <w:p w14:paraId="28E363B5" w14:textId="77777777" w:rsidR="007B2B3E" w:rsidRDefault="00000000">
            <w:r>
              <w:rPr>
                <w:b/>
                <w:color w:val="17365D"/>
              </w:rPr>
              <w:t>Capability</w:t>
            </w:r>
          </w:p>
        </w:tc>
        <w:tc>
          <w:tcPr>
            <w:tcW w:w="6983" w:type="dxa"/>
            <w:shd w:val="clear" w:color="auto" w:fill="E8EEF5"/>
            <w:tcMar>
              <w:top w:w="80" w:type="dxa"/>
              <w:left w:w="120" w:type="dxa"/>
              <w:bottom w:w="80" w:type="dxa"/>
              <w:right w:w="120" w:type="dxa"/>
            </w:tcMar>
          </w:tcPr>
          <w:p w14:paraId="3674EB0D" w14:textId="77777777" w:rsidR="007B2B3E" w:rsidRDefault="00000000">
            <w:r>
              <w:rPr>
                <w:b/>
                <w:color w:val="17365D"/>
              </w:rPr>
              <w:t>Purpose</w:t>
            </w:r>
          </w:p>
        </w:tc>
      </w:tr>
      <w:tr w:rsidR="007B2B3E" w14:paraId="571BA17C" w14:textId="77777777">
        <w:trPr>
          <w:cantSplit/>
          <w:jc w:val="center"/>
        </w:trPr>
        <w:tc>
          <w:tcPr>
            <w:tcW w:w="2376" w:type="dxa"/>
            <w:tcMar>
              <w:top w:w="80" w:type="dxa"/>
              <w:left w:w="120" w:type="dxa"/>
              <w:bottom w:w="80" w:type="dxa"/>
              <w:right w:w="120" w:type="dxa"/>
            </w:tcMar>
            <w:vAlign w:val="center"/>
          </w:tcPr>
          <w:p w14:paraId="06531050" w14:textId="77777777" w:rsidR="007B2B3E" w:rsidRDefault="00000000">
            <w:r>
              <w:t>Managed endpoints</w:t>
            </w:r>
          </w:p>
        </w:tc>
        <w:tc>
          <w:tcPr>
            <w:tcW w:w="6983" w:type="dxa"/>
            <w:tcMar>
              <w:top w:w="80" w:type="dxa"/>
              <w:left w:w="120" w:type="dxa"/>
              <w:bottom w:w="80" w:type="dxa"/>
              <w:right w:w="120" w:type="dxa"/>
            </w:tcMar>
            <w:vAlign w:val="center"/>
          </w:tcPr>
          <w:p w14:paraId="3BA57F91" w14:textId="77777777" w:rsidR="007B2B3E" w:rsidRDefault="00000000">
            <w:r>
              <w:t>TLS endpoints and request routing without managing proxy servers.</w:t>
            </w:r>
          </w:p>
        </w:tc>
      </w:tr>
      <w:tr w:rsidR="007B2B3E" w14:paraId="593ED590" w14:textId="77777777">
        <w:trPr>
          <w:cantSplit/>
          <w:jc w:val="center"/>
        </w:trPr>
        <w:tc>
          <w:tcPr>
            <w:tcW w:w="2376" w:type="dxa"/>
            <w:tcMar>
              <w:top w:w="80" w:type="dxa"/>
              <w:left w:w="120" w:type="dxa"/>
              <w:bottom w:w="80" w:type="dxa"/>
              <w:right w:w="120" w:type="dxa"/>
            </w:tcMar>
            <w:vAlign w:val="center"/>
          </w:tcPr>
          <w:p w14:paraId="5A0EFAA5" w14:textId="77777777" w:rsidR="007B2B3E" w:rsidRDefault="00000000">
            <w:r>
              <w:t>Security</w:t>
            </w:r>
          </w:p>
        </w:tc>
        <w:tc>
          <w:tcPr>
            <w:tcW w:w="6983" w:type="dxa"/>
            <w:tcMar>
              <w:top w:w="80" w:type="dxa"/>
              <w:left w:w="120" w:type="dxa"/>
              <w:bottom w:w="80" w:type="dxa"/>
              <w:right w:w="120" w:type="dxa"/>
            </w:tcMar>
            <w:vAlign w:val="center"/>
          </w:tcPr>
          <w:p w14:paraId="0BB27BAA" w14:textId="77777777" w:rsidR="007B2B3E" w:rsidRDefault="00000000">
            <w:r>
              <w:t>IAM, JWT/Cognito, Lambda authorizers, resource policies and optional WAF controls.</w:t>
            </w:r>
          </w:p>
        </w:tc>
      </w:tr>
      <w:tr w:rsidR="007B2B3E" w14:paraId="606286B9" w14:textId="77777777">
        <w:trPr>
          <w:cantSplit/>
          <w:jc w:val="center"/>
        </w:trPr>
        <w:tc>
          <w:tcPr>
            <w:tcW w:w="2376" w:type="dxa"/>
            <w:tcMar>
              <w:top w:w="80" w:type="dxa"/>
              <w:left w:w="120" w:type="dxa"/>
              <w:bottom w:w="80" w:type="dxa"/>
              <w:right w:w="120" w:type="dxa"/>
            </w:tcMar>
            <w:vAlign w:val="center"/>
          </w:tcPr>
          <w:p w14:paraId="5A93E6FA" w14:textId="77777777" w:rsidR="007B2B3E" w:rsidRDefault="00000000">
            <w:r>
              <w:t>Traffic control</w:t>
            </w:r>
          </w:p>
        </w:tc>
        <w:tc>
          <w:tcPr>
            <w:tcW w:w="6983" w:type="dxa"/>
            <w:tcMar>
              <w:top w:w="80" w:type="dxa"/>
              <w:left w:w="120" w:type="dxa"/>
              <w:bottom w:w="80" w:type="dxa"/>
              <w:right w:w="120" w:type="dxa"/>
            </w:tcMar>
            <w:vAlign w:val="center"/>
          </w:tcPr>
          <w:p w14:paraId="7710F3B6" w14:textId="77777777" w:rsidR="007B2B3E" w:rsidRDefault="00000000">
            <w:r>
              <w:t>Throttling, quotas and usage plans where supported.</w:t>
            </w:r>
          </w:p>
        </w:tc>
      </w:tr>
      <w:tr w:rsidR="007B2B3E" w14:paraId="5522E63F" w14:textId="77777777">
        <w:trPr>
          <w:cantSplit/>
          <w:jc w:val="center"/>
        </w:trPr>
        <w:tc>
          <w:tcPr>
            <w:tcW w:w="2376" w:type="dxa"/>
            <w:tcMar>
              <w:top w:w="80" w:type="dxa"/>
              <w:left w:w="120" w:type="dxa"/>
              <w:bottom w:w="80" w:type="dxa"/>
              <w:right w:w="120" w:type="dxa"/>
            </w:tcMar>
            <w:vAlign w:val="center"/>
          </w:tcPr>
          <w:p w14:paraId="3ED75FEB" w14:textId="77777777" w:rsidR="007B2B3E" w:rsidRDefault="00000000">
            <w:r>
              <w:t>Integration</w:t>
            </w:r>
          </w:p>
        </w:tc>
        <w:tc>
          <w:tcPr>
            <w:tcW w:w="6983" w:type="dxa"/>
            <w:tcMar>
              <w:top w:w="80" w:type="dxa"/>
              <w:left w:w="120" w:type="dxa"/>
              <w:bottom w:w="80" w:type="dxa"/>
              <w:right w:w="120" w:type="dxa"/>
            </w:tcMar>
            <w:vAlign w:val="center"/>
          </w:tcPr>
          <w:p w14:paraId="678785BF" w14:textId="77777777" w:rsidR="007B2B3E" w:rsidRDefault="00000000">
            <w:r>
              <w:t>Lambda, HTTP, AWS service, mock and private backend connectivity.</w:t>
            </w:r>
          </w:p>
        </w:tc>
      </w:tr>
      <w:tr w:rsidR="007B2B3E" w14:paraId="6523AA91" w14:textId="77777777">
        <w:trPr>
          <w:cantSplit/>
          <w:jc w:val="center"/>
        </w:trPr>
        <w:tc>
          <w:tcPr>
            <w:tcW w:w="2376" w:type="dxa"/>
            <w:tcMar>
              <w:top w:w="80" w:type="dxa"/>
              <w:left w:w="120" w:type="dxa"/>
              <w:bottom w:w="80" w:type="dxa"/>
              <w:right w:w="120" w:type="dxa"/>
            </w:tcMar>
            <w:vAlign w:val="center"/>
          </w:tcPr>
          <w:p w14:paraId="36E7F460" w14:textId="77777777" w:rsidR="007B2B3E" w:rsidRDefault="00000000">
            <w:r>
              <w:t>Transformation</w:t>
            </w:r>
          </w:p>
        </w:tc>
        <w:tc>
          <w:tcPr>
            <w:tcW w:w="6983" w:type="dxa"/>
            <w:tcMar>
              <w:top w:w="80" w:type="dxa"/>
              <w:left w:w="120" w:type="dxa"/>
              <w:bottom w:w="80" w:type="dxa"/>
              <w:right w:w="120" w:type="dxa"/>
            </w:tcMar>
            <w:vAlign w:val="center"/>
          </w:tcPr>
          <w:p w14:paraId="7B96D985" w14:textId="77777777" w:rsidR="007B2B3E" w:rsidRDefault="00000000">
            <w:r>
              <w:t>Parameter mapping and VTL mapping templates for selected API types/integrations.</w:t>
            </w:r>
          </w:p>
        </w:tc>
      </w:tr>
      <w:tr w:rsidR="007B2B3E" w14:paraId="35877575" w14:textId="77777777">
        <w:trPr>
          <w:cantSplit/>
          <w:jc w:val="center"/>
        </w:trPr>
        <w:tc>
          <w:tcPr>
            <w:tcW w:w="2376" w:type="dxa"/>
            <w:tcMar>
              <w:top w:w="80" w:type="dxa"/>
              <w:left w:w="120" w:type="dxa"/>
              <w:bottom w:w="80" w:type="dxa"/>
              <w:right w:w="120" w:type="dxa"/>
            </w:tcMar>
            <w:vAlign w:val="center"/>
          </w:tcPr>
          <w:p w14:paraId="24536235" w14:textId="77777777" w:rsidR="007B2B3E" w:rsidRDefault="00000000">
            <w:r>
              <w:t>Operations</w:t>
            </w:r>
          </w:p>
        </w:tc>
        <w:tc>
          <w:tcPr>
            <w:tcW w:w="6983" w:type="dxa"/>
            <w:tcMar>
              <w:top w:w="80" w:type="dxa"/>
              <w:left w:w="120" w:type="dxa"/>
              <w:bottom w:w="80" w:type="dxa"/>
              <w:right w:w="120" w:type="dxa"/>
            </w:tcMar>
            <w:vAlign w:val="center"/>
          </w:tcPr>
          <w:p w14:paraId="2DEB4374" w14:textId="77777777" w:rsidR="007B2B3E" w:rsidRDefault="00000000">
            <w:r>
              <w:t>Deployments, stages, access logs, metrics, tracing and alarms.</w:t>
            </w:r>
          </w:p>
        </w:tc>
      </w:tr>
      <w:tr w:rsidR="007B2B3E" w14:paraId="2214C29D" w14:textId="77777777">
        <w:trPr>
          <w:cantSplit/>
          <w:jc w:val="center"/>
        </w:trPr>
        <w:tc>
          <w:tcPr>
            <w:tcW w:w="2376" w:type="dxa"/>
            <w:tcMar>
              <w:top w:w="80" w:type="dxa"/>
              <w:left w:w="120" w:type="dxa"/>
              <w:bottom w:w="80" w:type="dxa"/>
              <w:right w:w="120" w:type="dxa"/>
            </w:tcMar>
            <w:vAlign w:val="center"/>
          </w:tcPr>
          <w:p w14:paraId="28B1EBD0" w14:textId="77777777" w:rsidR="007B2B3E" w:rsidRDefault="00000000">
            <w:r>
              <w:t>Domains</w:t>
            </w:r>
          </w:p>
        </w:tc>
        <w:tc>
          <w:tcPr>
            <w:tcW w:w="6983" w:type="dxa"/>
            <w:tcMar>
              <w:top w:w="80" w:type="dxa"/>
              <w:left w:w="120" w:type="dxa"/>
              <w:bottom w:w="80" w:type="dxa"/>
              <w:right w:w="120" w:type="dxa"/>
            </w:tcMar>
            <w:vAlign w:val="center"/>
          </w:tcPr>
          <w:p w14:paraId="4CB04A07" w14:textId="77777777" w:rsidR="007B2B3E" w:rsidRDefault="00000000">
            <w:r>
              <w:t>Custom domain names, API mappings/base paths and ACM certificates.</w:t>
            </w:r>
          </w:p>
        </w:tc>
      </w:tr>
    </w:tbl>
    <w:p w14:paraId="117AD33C" w14:textId="77777777" w:rsidR="007B2B3E" w:rsidRDefault="007B2B3E">
      <w:pPr>
        <w:spacing w:after="0"/>
      </w:pPr>
    </w:p>
    <w:p w14:paraId="3006623D" w14:textId="77777777" w:rsidR="007B2B3E" w:rsidRDefault="00000000">
      <w:pPr>
        <w:pStyle w:val="Heading1"/>
      </w:pPr>
      <w:r>
        <w:t>What it does not replace</w:t>
      </w:r>
    </w:p>
    <w:p w14:paraId="7FF395E6" w14:textId="77777777" w:rsidR="007B2B3E" w:rsidRDefault="00000000">
      <w:pPr>
        <w:pStyle w:val="ListBullet"/>
      </w:pPr>
      <w:r>
        <w:t>Business logic belongs in Lambda or another backend.</w:t>
      </w:r>
    </w:p>
    <w:p w14:paraId="3ECA8D4B" w14:textId="77777777" w:rsidR="007B2B3E" w:rsidRDefault="00000000">
      <w:pPr>
        <w:pStyle w:val="ListBullet"/>
      </w:pPr>
      <w:r>
        <w:t>A database is still required for durable application data.</w:t>
      </w:r>
    </w:p>
    <w:p w14:paraId="7B9B5015" w14:textId="77777777" w:rsidR="007B2B3E" w:rsidRDefault="00000000">
      <w:pPr>
        <w:pStyle w:val="ListBullet"/>
      </w:pPr>
      <w:r>
        <w:t>API Gateway does not automatically authenticate every API; you must configure authorization.</w:t>
      </w:r>
    </w:p>
    <w:p w14:paraId="105C2DAB" w14:textId="77777777" w:rsidR="007B2B3E" w:rsidRDefault="00000000">
      <w:pPr>
        <w:pStyle w:val="ListBullet"/>
      </w:pPr>
      <w:r>
        <w:lastRenderedPageBreak/>
        <w:t>Throttling protects capacity but is not a complete DDoS, abuse or business-rate-control strategy.</w:t>
      </w:r>
    </w:p>
    <w:p w14:paraId="3B50AC4C" w14:textId="77777777" w:rsidR="007B2B3E" w:rsidRDefault="00000000">
      <w:pPr>
        <w:pStyle w:val="ListBullet"/>
      </w:pPr>
      <w:r>
        <w:t>An API key identifies a client for usage metering; it is not strong authentication.</w:t>
      </w:r>
    </w:p>
    <w:p w14:paraId="20EEBBC6" w14:textId="77777777" w:rsidR="007B2B3E" w:rsidRDefault="00000000">
      <w:pPr>
        <w:pStyle w:val="Title"/>
      </w:pPr>
      <w:r>
        <w:t>2. Why and When to Use It</w:t>
      </w:r>
    </w:p>
    <w:tbl>
      <w:tblPr>
        <w:tblStyle w:val="TableGrid"/>
        <w:tblW w:w="0" w:type="auto"/>
        <w:jc w:val="center"/>
        <w:tblLayout w:type="fixed"/>
        <w:tblLook w:val="04A0" w:firstRow="1" w:lastRow="0" w:firstColumn="1" w:lastColumn="0" w:noHBand="0" w:noVBand="1"/>
      </w:tblPr>
      <w:tblGrid>
        <w:gridCol w:w="3096"/>
        <w:gridCol w:w="6263"/>
      </w:tblGrid>
      <w:tr w:rsidR="007B2B3E" w14:paraId="1FBF6923" w14:textId="77777777">
        <w:trPr>
          <w:cantSplit/>
          <w:tblHeader/>
          <w:jc w:val="center"/>
        </w:trPr>
        <w:tc>
          <w:tcPr>
            <w:tcW w:w="3096" w:type="dxa"/>
            <w:shd w:val="clear" w:color="auto" w:fill="E8EEF5"/>
            <w:tcMar>
              <w:top w:w="80" w:type="dxa"/>
              <w:left w:w="120" w:type="dxa"/>
              <w:bottom w:w="80" w:type="dxa"/>
              <w:right w:w="120" w:type="dxa"/>
            </w:tcMar>
          </w:tcPr>
          <w:p w14:paraId="01A65E72" w14:textId="77777777" w:rsidR="007B2B3E" w:rsidRDefault="00000000">
            <w:r>
              <w:rPr>
                <w:b/>
                <w:color w:val="17365D"/>
              </w:rPr>
              <w:t>Use case</w:t>
            </w:r>
          </w:p>
        </w:tc>
        <w:tc>
          <w:tcPr>
            <w:tcW w:w="6263" w:type="dxa"/>
            <w:shd w:val="clear" w:color="auto" w:fill="E8EEF5"/>
            <w:tcMar>
              <w:top w:w="80" w:type="dxa"/>
              <w:left w:w="120" w:type="dxa"/>
              <w:bottom w:w="80" w:type="dxa"/>
              <w:right w:w="120" w:type="dxa"/>
            </w:tcMar>
          </w:tcPr>
          <w:p w14:paraId="6681E1C6" w14:textId="77777777" w:rsidR="007B2B3E" w:rsidRDefault="00000000">
            <w:r>
              <w:rPr>
                <w:b/>
                <w:color w:val="17365D"/>
              </w:rPr>
              <w:t>Example</w:t>
            </w:r>
          </w:p>
        </w:tc>
      </w:tr>
      <w:tr w:rsidR="007B2B3E" w14:paraId="2628228A" w14:textId="77777777">
        <w:trPr>
          <w:cantSplit/>
          <w:jc w:val="center"/>
        </w:trPr>
        <w:tc>
          <w:tcPr>
            <w:tcW w:w="3096" w:type="dxa"/>
            <w:tcMar>
              <w:top w:w="80" w:type="dxa"/>
              <w:left w:w="120" w:type="dxa"/>
              <w:bottom w:w="80" w:type="dxa"/>
              <w:right w:w="120" w:type="dxa"/>
            </w:tcMar>
            <w:vAlign w:val="center"/>
          </w:tcPr>
          <w:p w14:paraId="0D311A7E" w14:textId="77777777" w:rsidR="007B2B3E" w:rsidRDefault="00000000">
            <w:r>
              <w:t>Serverless backend</w:t>
            </w:r>
          </w:p>
        </w:tc>
        <w:tc>
          <w:tcPr>
            <w:tcW w:w="6263" w:type="dxa"/>
            <w:tcMar>
              <w:top w:w="80" w:type="dxa"/>
              <w:left w:w="120" w:type="dxa"/>
              <w:bottom w:w="80" w:type="dxa"/>
              <w:right w:w="120" w:type="dxa"/>
            </w:tcMar>
            <w:vAlign w:val="center"/>
          </w:tcPr>
          <w:p w14:paraId="2FD1FEC9" w14:textId="77777777" w:rsidR="007B2B3E" w:rsidRDefault="00000000">
            <w:r>
              <w:t>Mobile app -&gt; HTTP API -&gt; Lambda -&gt; DynamoDB.</w:t>
            </w:r>
          </w:p>
        </w:tc>
      </w:tr>
      <w:tr w:rsidR="007B2B3E" w14:paraId="46B7E953" w14:textId="77777777">
        <w:trPr>
          <w:cantSplit/>
          <w:jc w:val="center"/>
        </w:trPr>
        <w:tc>
          <w:tcPr>
            <w:tcW w:w="3096" w:type="dxa"/>
            <w:tcMar>
              <w:top w:w="80" w:type="dxa"/>
              <w:left w:w="120" w:type="dxa"/>
              <w:bottom w:w="80" w:type="dxa"/>
              <w:right w:w="120" w:type="dxa"/>
            </w:tcMar>
            <w:vAlign w:val="center"/>
          </w:tcPr>
          <w:p w14:paraId="6CC1C07A" w14:textId="77777777" w:rsidR="007B2B3E" w:rsidRDefault="00000000">
            <w:r>
              <w:t>Enterprise REST API</w:t>
            </w:r>
          </w:p>
        </w:tc>
        <w:tc>
          <w:tcPr>
            <w:tcW w:w="6263" w:type="dxa"/>
            <w:tcMar>
              <w:top w:w="80" w:type="dxa"/>
              <w:left w:w="120" w:type="dxa"/>
              <w:bottom w:w="80" w:type="dxa"/>
              <w:right w:w="120" w:type="dxa"/>
            </w:tcMar>
            <w:vAlign w:val="center"/>
          </w:tcPr>
          <w:p w14:paraId="6001F8F0" w14:textId="77777777" w:rsidR="007B2B3E" w:rsidRDefault="00000000">
            <w:r>
              <w:t>Client -&gt; REST API -&gt; authorizer -&gt; VPC Link -&gt; private ALB.</w:t>
            </w:r>
          </w:p>
        </w:tc>
      </w:tr>
      <w:tr w:rsidR="007B2B3E" w14:paraId="57C8818C" w14:textId="77777777">
        <w:trPr>
          <w:cantSplit/>
          <w:jc w:val="center"/>
        </w:trPr>
        <w:tc>
          <w:tcPr>
            <w:tcW w:w="3096" w:type="dxa"/>
            <w:tcMar>
              <w:top w:w="80" w:type="dxa"/>
              <w:left w:w="120" w:type="dxa"/>
              <w:bottom w:w="80" w:type="dxa"/>
              <w:right w:w="120" w:type="dxa"/>
            </w:tcMar>
            <w:vAlign w:val="center"/>
          </w:tcPr>
          <w:p w14:paraId="187F02B3" w14:textId="77777777" w:rsidR="007B2B3E" w:rsidRDefault="00000000">
            <w:r>
              <w:t>AWS service facade</w:t>
            </w:r>
          </w:p>
        </w:tc>
        <w:tc>
          <w:tcPr>
            <w:tcW w:w="6263" w:type="dxa"/>
            <w:tcMar>
              <w:top w:w="80" w:type="dxa"/>
              <w:left w:w="120" w:type="dxa"/>
              <w:bottom w:w="80" w:type="dxa"/>
              <w:right w:w="120" w:type="dxa"/>
            </w:tcMar>
            <w:vAlign w:val="center"/>
          </w:tcPr>
          <w:p w14:paraId="5B9755EE" w14:textId="77777777" w:rsidR="007B2B3E" w:rsidRDefault="00000000">
            <w:r>
              <w:t>REST API directly invokes Step Functions, SQS or DynamoDB using an IAM role.</w:t>
            </w:r>
          </w:p>
        </w:tc>
      </w:tr>
      <w:tr w:rsidR="007B2B3E" w14:paraId="12147A8D" w14:textId="77777777">
        <w:trPr>
          <w:cantSplit/>
          <w:jc w:val="center"/>
        </w:trPr>
        <w:tc>
          <w:tcPr>
            <w:tcW w:w="3096" w:type="dxa"/>
            <w:tcMar>
              <w:top w:w="80" w:type="dxa"/>
              <w:left w:w="120" w:type="dxa"/>
              <w:bottom w:w="80" w:type="dxa"/>
              <w:right w:w="120" w:type="dxa"/>
            </w:tcMar>
            <w:vAlign w:val="center"/>
          </w:tcPr>
          <w:p w14:paraId="421EBBE4" w14:textId="77777777" w:rsidR="007B2B3E" w:rsidRDefault="00000000">
            <w:r>
              <w:t>WebSocket application</w:t>
            </w:r>
          </w:p>
        </w:tc>
        <w:tc>
          <w:tcPr>
            <w:tcW w:w="6263" w:type="dxa"/>
            <w:tcMar>
              <w:top w:w="80" w:type="dxa"/>
              <w:left w:w="120" w:type="dxa"/>
              <w:bottom w:w="80" w:type="dxa"/>
              <w:right w:w="120" w:type="dxa"/>
            </w:tcMar>
            <w:vAlign w:val="center"/>
          </w:tcPr>
          <w:p w14:paraId="301AE01D" w14:textId="77777777" w:rsidR="007B2B3E" w:rsidRDefault="00000000">
            <w:r>
              <w:t>Chat client maintains a connection and exchanges routed messages.</w:t>
            </w:r>
          </w:p>
        </w:tc>
      </w:tr>
      <w:tr w:rsidR="007B2B3E" w14:paraId="4F4376FF" w14:textId="77777777">
        <w:trPr>
          <w:cantSplit/>
          <w:jc w:val="center"/>
        </w:trPr>
        <w:tc>
          <w:tcPr>
            <w:tcW w:w="3096" w:type="dxa"/>
            <w:tcMar>
              <w:top w:w="80" w:type="dxa"/>
              <w:left w:w="120" w:type="dxa"/>
              <w:bottom w:w="80" w:type="dxa"/>
              <w:right w:w="120" w:type="dxa"/>
            </w:tcMar>
            <w:vAlign w:val="center"/>
          </w:tcPr>
          <w:p w14:paraId="36AE27AC" w14:textId="77777777" w:rsidR="007B2B3E" w:rsidRDefault="00000000">
            <w:r>
              <w:t>Public partner API</w:t>
            </w:r>
          </w:p>
        </w:tc>
        <w:tc>
          <w:tcPr>
            <w:tcW w:w="6263" w:type="dxa"/>
            <w:tcMar>
              <w:top w:w="80" w:type="dxa"/>
              <w:left w:w="120" w:type="dxa"/>
              <w:bottom w:w="80" w:type="dxa"/>
              <w:right w:w="120" w:type="dxa"/>
            </w:tcMar>
            <w:vAlign w:val="center"/>
          </w:tcPr>
          <w:p w14:paraId="5234D104" w14:textId="77777777" w:rsidR="007B2B3E" w:rsidRDefault="00000000">
            <w:r>
              <w:t>Custom domain, authentication, throttling, usage plans, logs and WAF.</w:t>
            </w:r>
          </w:p>
        </w:tc>
      </w:tr>
      <w:tr w:rsidR="007B2B3E" w14:paraId="4EDCA281" w14:textId="77777777">
        <w:trPr>
          <w:cantSplit/>
          <w:jc w:val="center"/>
        </w:trPr>
        <w:tc>
          <w:tcPr>
            <w:tcW w:w="3096" w:type="dxa"/>
            <w:tcMar>
              <w:top w:w="80" w:type="dxa"/>
              <w:left w:w="120" w:type="dxa"/>
              <w:bottom w:w="80" w:type="dxa"/>
              <w:right w:w="120" w:type="dxa"/>
            </w:tcMar>
            <w:vAlign w:val="center"/>
          </w:tcPr>
          <w:p w14:paraId="6A38E7BB" w14:textId="77777777" w:rsidR="007B2B3E" w:rsidRDefault="00000000">
            <w:r>
              <w:t>Private internal API</w:t>
            </w:r>
          </w:p>
        </w:tc>
        <w:tc>
          <w:tcPr>
            <w:tcW w:w="6263" w:type="dxa"/>
            <w:tcMar>
              <w:top w:w="80" w:type="dxa"/>
              <w:left w:w="120" w:type="dxa"/>
              <w:bottom w:w="80" w:type="dxa"/>
              <w:right w:w="120" w:type="dxa"/>
            </w:tcMar>
            <w:vAlign w:val="center"/>
          </w:tcPr>
          <w:p w14:paraId="241EDBA2" w14:textId="77777777" w:rsidR="007B2B3E" w:rsidRDefault="00000000">
            <w:r>
              <w:t>VPC clients reach a private REST API through interface endpoints.</w:t>
            </w:r>
          </w:p>
        </w:tc>
      </w:tr>
    </w:tbl>
    <w:p w14:paraId="015301BD" w14:textId="77777777" w:rsidR="007B2B3E" w:rsidRDefault="007B2B3E">
      <w:pPr>
        <w:spacing w:after="0"/>
      </w:pPr>
    </w:p>
    <w:p w14:paraId="68765F16" w14:textId="77777777" w:rsidR="007B2B3E" w:rsidRDefault="00000000">
      <w:pPr>
        <w:pStyle w:val="Heading1"/>
      </w:pPr>
      <w:r>
        <w:t>When another service may fit better</w:t>
      </w:r>
    </w:p>
    <w:p w14:paraId="202ACE60" w14:textId="77777777" w:rsidR="007B2B3E" w:rsidRDefault="00000000">
      <w:pPr>
        <w:pStyle w:val="ListBullet"/>
      </w:pPr>
      <w:r>
        <w:t>Application Load Balancer for simple HTTP routing to targets when full API-management features are unnecessary.</w:t>
      </w:r>
    </w:p>
    <w:p w14:paraId="253BEFB9" w14:textId="77777777" w:rsidR="007B2B3E" w:rsidRDefault="00000000">
      <w:pPr>
        <w:pStyle w:val="ListBullet"/>
      </w:pPr>
      <w:r>
        <w:t>CloudFront for global content delivery and caching of static/dynamic content; it can be used in front of a Regional API.</w:t>
      </w:r>
    </w:p>
    <w:p w14:paraId="0768648D" w14:textId="77777777" w:rsidR="007B2B3E" w:rsidRDefault="00000000">
      <w:pPr>
        <w:pStyle w:val="ListBullet"/>
      </w:pPr>
      <w:r>
        <w:t>AWS AppSync for managed GraphQL and real-time application patterns.</w:t>
      </w:r>
    </w:p>
    <w:p w14:paraId="4AE62E9E" w14:textId="77777777" w:rsidR="007B2B3E" w:rsidRDefault="00000000">
      <w:pPr>
        <w:pStyle w:val="ListBullet"/>
      </w:pPr>
      <w:r>
        <w:t>Direct service SDK access when trusted clients can safely use IAM and an API facade adds no value.</w:t>
      </w:r>
    </w:p>
    <w:p w14:paraId="7B97427B" w14:textId="77777777" w:rsidR="007B2B3E" w:rsidRDefault="00000000">
      <w:pPr>
        <w:pStyle w:val="ListBullet"/>
      </w:pPr>
      <w:r>
        <w:t>Self-managed gateways when specialized protocols, plugins or portability requirements justify the operational burden.</w:t>
      </w:r>
    </w:p>
    <w:p w14:paraId="74DE55C7" w14:textId="77777777" w:rsidR="007B2B3E" w:rsidRDefault="00000000">
      <w:pPr>
        <w:pStyle w:val="Title"/>
      </w:pPr>
      <w:r>
        <w:lastRenderedPageBreak/>
        <w:t>3. API Types: REST, HTTP and WebSocket</w:t>
      </w:r>
    </w:p>
    <w:tbl>
      <w:tblPr>
        <w:tblStyle w:val="TableGrid"/>
        <w:tblW w:w="0" w:type="auto"/>
        <w:jc w:val="center"/>
        <w:tblLayout w:type="fixed"/>
        <w:tblLook w:val="04A0" w:firstRow="1" w:lastRow="0" w:firstColumn="1" w:lastColumn="0" w:noHBand="0" w:noVBand="1"/>
      </w:tblPr>
      <w:tblGrid>
        <w:gridCol w:w="1584"/>
        <w:gridCol w:w="2448"/>
        <w:gridCol w:w="3024"/>
        <w:gridCol w:w="2304"/>
      </w:tblGrid>
      <w:tr w:rsidR="007B2B3E" w14:paraId="37036E38" w14:textId="77777777">
        <w:trPr>
          <w:cantSplit/>
          <w:tblHeader/>
          <w:jc w:val="center"/>
        </w:trPr>
        <w:tc>
          <w:tcPr>
            <w:tcW w:w="1584" w:type="dxa"/>
            <w:shd w:val="clear" w:color="auto" w:fill="E8EEF5"/>
            <w:tcMar>
              <w:top w:w="80" w:type="dxa"/>
              <w:left w:w="120" w:type="dxa"/>
              <w:bottom w:w="80" w:type="dxa"/>
              <w:right w:w="120" w:type="dxa"/>
            </w:tcMar>
          </w:tcPr>
          <w:p w14:paraId="108D9F1E" w14:textId="77777777" w:rsidR="007B2B3E" w:rsidRDefault="00000000">
            <w:r>
              <w:rPr>
                <w:b/>
                <w:color w:val="17365D"/>
              </w:rPr>
              <w:t>Type</w:t>
            </w:r>
          </w:p>
        </w:tc>
        <w:tc>
          <w:tcPr>
            <w:tcW w:w="2448" w:type="dxa"/>
            <w:shd w:val="clear" w:color="auto" w:fill="E8EEF5"/>
            <w:tcMar>
              <w:top w:w="80" w:type="dxa"/>
              <w:left w:w="120" w:type="dxa"/>
              <w:bottom w:w="80" w:type="dxa"/>
              <w:right w:w="120" w:type="dxa"/>
            </w:tcMar>
          </w:tcPr>
          <w:p w14:paraId="241E0410" w14:textId="77777777" w:rsidR="007B2B3E" w:rsidRDefault="00000000">
            <w:r>
              <w:rPr>
                <w:b/>
                <w:color w:val="17365D"/>
              </w:rPr>
              <w:t>Best for</w:t>
            </w:r>
          </w:p>
        </w:tc>
        <w:tc>
          <w:tcPr>
            <w:tcW w:w="3024" w:type="dxa"/>
            <w:shd w:val="clear" w:color="auto" w:fill="E8EEF5"/>
            <w:tcMar>
              <w:top w:w="80" w:type="dxa"/>
              <w:left w:w="120" w:type="dxa"/>
              <w:bottom w:w="80" w:type="dxa"/>
              <w:right w:w="120" w:type="dxa"/>
            </w:tcMar>
          </w:tcPr>
          <w:p w14:paraId="2E8E9C33" w14:textId="77777777" w:rsidR="007B2B3E" w:rsidRDefault="00000000">
            <w:r>
              <w:rPr>
                <w:b/>
                <w:color w:val="17365D"/>
              </w:rPr>
              <w:t>Strengths</w:t>
            </w:r>
          </w:p>
        </w:tc>
        <w:tc>
          <w:tcPr>
            <w:tcW w:w="2304" w:type="dxa"/>
            <w:shd w:val="clear" w:color="auto" w:fill="E8EEF5"/>
            <w:tcMar>
              <w:top w:w="80" w:type="dxa"/>
              <w:left w:w="120" w:type="dxa"/>
              <w:bottom w:w="80" w:type="dxa"/>
              <w:right w:w="120" w:type="dxa"/>
            </w:tcMar>
          </w:tcPr>
          <w:p w14:paraId="300B27D2" w14:textId="77777777" w:rsidR="007B2B3E" w:rsidRDefault="00000000">
            <w:r>
              <w:rPr>
                <w:b/>
                <w:color w:val="17365D"/>
              </w:rPr>
              <w:t>Important limits/choices</w:t>
            </w:r>
          </w:p>
        </w:tc>
      </w:tr>
      <w:tr w:rsidR="007B2B3E" w14:paraId="016B062E" w14:textId="77777777">
        <w:trPr>
          <w:cantSplit/>
          <w:jc w:val="center"/>
        </w:trPr>
        <w:tc>
          <w:tcPr>
            <w:tcW w:w="1584" w:type="dxa"/>
            <w:tcMar>
              <w:top w:w="80" w:type="dxa"/>
              <w:left w:w="120" w:type="dxa"/>
              <w:bottom w:w="80" w:type="dxa"/>
              <w:right w:w="120" w:type="dxa"/>
            </w:tcMar>
            <w:vAlign w:val="center"/>
          </w:tcPr>
          <w:p w14:paraId="19A82666" w14:textId="77777777" w:rsidR="007B2B3E" w:rsidRDefault="00000000">
            <w:r>
              <w:t>HTTP API</w:t>
            </w:r>
          </w:p>
        </w:tc>
        <w:tc>
          <w:tcPr>
            <w:tcW w:w="2448" w:type="dxa"/>
            <w:tcMar>
              <w:top w:w="80" w:type="dxa"/>
              <w:left w:w="120" w:type="dxa"/>
              <w:bottom w:w="80" w:type="dxa"/>
              <w:right w:w="120" w:type="dxa"/>
            </w:tcMar>
            <w:vAlign w:val="center"/>
          </w:tcPr>
          <w:p w14:paraId="62D5D88A" w14:textId="77777777" w:rsidR="007B2B3E" w:rsidRDefault="00000000">
            <w:r>
              <w:t>Low-cost RESTful APIs and Lambda/HTTP backends</w:t>
            </w:r>
          </w:p>
        </w:tc>
        <w:tc>
          <w:tcPr>
            <w:tcW w:w="3024" w:type="dxa"/>
            <w:tcMar>
              <w:top w:w="80" w:type="dxa"/>
              <w:left w:w="120" w:type="dxa"/>
              <w:bottom w:w="80" w:type="dxa"/>
              <w:right w:w="120" w:type="dxa"/>
            </w:tcMar>
            <w:vAlign w:val="center"/>
          </w:tcPr>
          <w:p w14:paraId="40E11CE5" w14:textId="77777777" w:rsidR="007B2B3E" w:rsidRDefault="00000000">
            <w:r>
              <w:t>Simpler configuration, lower price, JWT authorizers, automatic deployments/CORS options</w:t>
            </w:r>
          </w:p>
        </w:tc>
        <w:tc>
          <w:tcPr>
            <w:tcW w:w="2304" w:type="dxa"/>
            <w:tcMar>
              <w:top w:w="80" w:type="dxa"/>
              <w:left w:w="120" w:type="dxa"/>
              <w:bottom w:w="80" w:type="dxa"/>
              <w:right w:w="120" w:type="dxa"/>
            </w:tcMar>
            <w:vAlign w:val="center"/>
          </w:tcPr>
          <w:p w14:paraId="171E5336" w14:textId="77777777" w:rsidR="007B2B3E" w:rsidRDefault="00000000">
            <w:r>
              <w:t>Fewer API-management features than REST API.</w:t>
            </w:r>
          </w:p>
        </w:tc>
      </w:tr>
      <w:tr w:rsidR="007B2B3E" w14:paraId="425015E0" w14:textId="77777777">
        <w:trPr>
          <w:cantSplit/>
          <w:jc w:val="center"/>
        </w:trPr>
        <w:tc>
          <w:tcPr>
            <w:tcW w:w="1584" w:type="dxa"/>
            <w:tcMar>
              <w:top w:w="80" w:type="dxa"/>
              <w:left w:w="120" w:type="dxa"/>
              <w:bottom w:w="80" w:type="dxa"/>
              <w:right w:w="120" w:type="dxa"/>
            </w:tcMar>
            <w:vAlign w:val="center"/>
          </w:tcPr>
          <w:p w14:paraId="01D8B1BC" w14:textId="77777777" w:rsidR="007B2B3E" w:rsidRDefault="00000000">
            <w:r>
              <w:t>REST API</w:t>
            </w:r>
          </w:p>
        </w:tc>
        <w:tc>
          <w:tcPr>
            <w:tcW w:w="2448" w:type="dxa"/>
            <w:tcMar>
              <w:top w:w="80" w:type="dxa"/>
              <w:left w:w="120" w:type="dxa"/>
              <w:bottom w:w="80" w:type="dxa"/>
              <w:right w:w="120" w:type="dxa"/>
            </w:tcMar>
            <w:vAlign w:val="center"/>
          </w:tcPr>
          <w:p w14:paraId="7127346A" w14:textId="77777777" w:rsidR="007B2B3E" w:rsidRDefault="00000000">
            <w:r>
              <w:t>Feature-rich public or private APIs</w:t>
            </w:r>
          </w:p>
        </w:tc>
        <w:tc>
          <w:tcPr>
            <w:tcW w:w="3024" w:type="dxa"/>
            <w:tcMar>
              <w:top w:w="80" w:type="dxa"/>
              <w:left w:w="120" w:type="dxa"/>
              <w:bottom w:w="80" w:type="dxa"/>
              <w:right w:w="120" w:type="dxa"/>
            </w:tcMar>
            <w:vAlign w:val="center"/>
          </w:tcPr>
          <w:p w14:paraId="0812B7EA" w14:textId="77777777" w:rsidR="007B2B3E" w:rsidRDefault="00000000">
            <w:r>
              <w:t>API keys, usage plans, request validation, caching, WAF support, private endpoints, transformations</w:t>
            </w:r>
          </w:p>
        </w:tc>
        <w:tc>
          <w:tcPr>
            <w:tcW w:w="2304" w:type="dxa"/>
            <w:tcMar>
              <w:top w:w="80" w:type="dxa"/>
              <w:left w:w="120" w:type="dxa"/>
              <w:bottom w:w="80" w:type="dxa"/>
              <w:right w:w="120" w:type="dxa"/>
            </w:tcMar>
            <w:vAlign w:val="center"/>
          </w:tcPr>
          <w:p w14:paraId="51263871" w14:textId="77777777" w:rsidR="007B2B3E" w:rsidRDefault="00000000">
            <w:r>
              <w:t>More configuration and generally higher request cost.</w:t>
            </w:r>
          </w:p>
        </w:tc>
      </w:tr>
      <w:tr w:rsidR="007B2B3E" w14:paraId="45F16CD6" w14:textId="77777777">
        <w:trPr>
          <w:cantSplit/>
          <w:jc w:val="center"/>
        </w:trPr>
        <w:tc>
          <w:tcPr>
            <w:tcW w:w="1584" w:type="dxa"/>
            <w:tcMar>
              <w:top w:w="80" w:type="dxa"/>
              <w:left w:w="120" w:type="dxa"/>
              <w:bottom w:w="80" w:type="dxa"/>
              <w:right w:w="120" w:type="dxa"/>
            </w:tcMar>
            <w:vAlign w:val="center"/>
          </w:tcPr>
          <w:p w14:paraId="15640F84" w14:textId="77777777" w:rsidR="007B2B3E" w:rsidRDefault="00000000">
            <w:r>
              <w:t>WebSocket API</w:t>
            </w:r>
          </w:p>
        </w:tc>
        <w:tc>
          <w:tcPr>
            <w:tcW w:w="2448" w:type="dxa"/>
            <w:tcMar>
              <w:top w:w="80" w:type="dxa"/>
              <w:left w:w="120" w:type="dxa"/>
              <w:bottom w:w="80" w:type="dxa"/>
              <w:right w:w="120" w:type="dxa"/>
            </w:tcMar>
            <w:vAlign w:val="center"/>
          </w:tcPr>
          <w:p w14:paraId="3AB3E5F6" w14:textId="77777777" w:rsidR="007B2B3E" w:rsidRDefault="00000000">
            <w:r>
              <w:t>Two-way persistent communication</w:t>
            </w:r>
          </w:p>
        </w:tc>
        <w:tc>
          <w:tcPr>
            <w:tcW w:w="3024" w:type="dxa"/>
            <w:tcMar>
              <w:top w:w="80" w:type="dxa"/>
              <w:left w:w="120" w:type="dxa"/>
              <w:bottom w:w="80" w:type="dxa"/>
              <w:right w:w="120" w:type="dxa"/>
            </w:tcMar>
            <w:vAlign w:val="center"/>
          </w:tcPr>
          <w:p w14:paraId="2289F240" w14:textId="77777777" w:rsidR="007B2B3E" w:rsidRDefault="00000000">
            <w:r>
              <w:t>Routes messages over maintained connections; callback management API</w:t>
            </w:r>
          </w:p>
        </w:tc>
        <w:tc>
          <w:tcPr>
            <w:tcW w:w="2304" w:type="dxa"/>
            <w:tcMar>
              <w:top w:w="80" w:type="dxa"/>
              <w:left w:w="120" w:type="dxa"/>
              <w:bottom w:w="80" w:type="dxa"/>
              <w:right w:w="120" w:type="dxa"/>
            </w:tcMar>
            <w:vAlign w:val="center"/>
          </w:tcPr>
          <w:p w14:paraId="211F3999" w14:textId="77777777" w:rsidR="007B2B3E" w:rsidRDefault="00000000">
            <w:r>
              <w:t>Connection lifecycle/state must be stored and handled.</w:t>
            </w:r>
          </w:p>
        </w:tc>
      </w:tr>
    </w:tbl>
    <w:p w14:paraId="59E927CE" w14:textId="77777777" w:rsidR="007B2B3E" w:rsidRDefault="007B2B3E">
      <w:pPr>
        <w:spacing w:after="0"/>
      </w:pPr>
    </w:p>
    <w:tbl>
      <w:tblPr>
        <w:tblStyle w:val="TableGrid"/>
        <w:tblW w:w="0" w:type="auto"/>
        <w:tblLayout w:type="fixed"/>
        <w:tblLook w:val="04A0" w:firstRow="1" w:lastRow="0" w:firstColumn="1" w:lastColumn="0" w:noHBand="0" w:noVBand="1"/>
      </w:tblPr>
      <w:tblGrid>
        <w:gridCol w:w="9360"/>
      </w:tblGrid>
      <w:tr w:rsidR="007B2B3E" w14:paraId="4C1BDF89" w14:textId="77777777">
        <w:tc>
          <w:tcPr>
            <w:tcW w:w="9360" w:type="dxa"/>
            <w:shd w:val="clear" w:color="auto" w:fill="FFF2CC"/>
            <w:tcMar>
              <w:top w:w="80" w:type="dxa"/>
              <w:left w:w="120" w:type="dxa"/>
              <w:bottom w:w="80" w:type="dxa"/>
              <w:right w:w="120" w:type="dxa"/>
            </w:tcMar>
          </w:tcPr>
          <w:p w14:paraId="60A8F069" w14:textId="77777777" w:rsidR="007B2B3E" w:rsidRDefault="00000000">
            <w:pPr>
              <w:spacing w:after="0"/>
            </w:pPr>
            <w:r>
              <w:rPr>
                <w:b/>
                <w:color w:val="17365D"/>
              </w:rPr>
              <w:t xml:space="preserve">Decision rule: </w:t>
            </w:r>
            <w:r>
              <w:t>Start with HTTP API for a simple Lambda or HTTP backend. Choose REST API only when you need its additional management, validation, transformation, caching, WAF, private API or usage-plan features. Choose WebSocket for bidirectional persistent communication.</w:t>
            </w:r>
          </w:p>
        </w:tc>
      </w:tr>
    </w:tbl>
    <w:p w14:paraId="645B5A1E" w14:textId="77777777" w:rsidR="007B2B3E" w:rsidRDefault="007B2B3E">
      <w:pPr>
        <w:spacing w:after="0"/>
      </w:pPr>
    </w:p>
    <w:p w14:paraId="1F9D1874" w14:textId="77777777" w:rsidR="007B2B3E" w:rsidRDefault="00000000">
      <w:pPr>
        <w:pStyle w:val="Heading1"/>
      </w:pPr>
      <w:r>
        <w:t>REST API endpoint types</w:t>
      </w:r>
    </w:p>
    <w:tbl>
      <w:tblPr>
        <w:tblStyle w:val="TableGrid"/>
        <w:tblW w:w="0" w:type="auto"/>
        <w:jc w:val="center"/>
        <w:tblLayout w:type="fixed"/>
        <w:tblLook w:val="04A0" w:firstRow="1" w:lastRow="0" w:firstColumn="1" w:lastColumn="0" w:noHBand="0" w:noVBand="1"/>
      </w:tblPr>
      <w:tblGrid>
        <w:gridCol w:w="1944"/>
        <w:gridCol w:w="3744"/>
        <w:gridCol w:w="3671"/>
      </w:tblGrid>
      <w:tr w:rsidR="007B2B3E" w14:paraId="49F61286" w14:textId="77777777">
        <w:trPr>
          <w:cantSplit/>
          <w:tblHeader/>
          <w:jc w:val="center"/>
        </w:trPr>
        <w:tc>
          <w:tcPr>
            <w:tcW w:w="1944" w:type="dxa"/>
            <w:shd w:val="clear" w:color="auto" w:fill="E8EEF5"/>
            <w:tcMar>
              <w:top w:w="80" w:type="dxa"/>
              <w:left w:w="120" w:type="dxa"/>
              <w:bottom w:w="80" w:type="dxa"/>
              <w:right w:w="120" w:type="dxa"/>
            </w:tcMar>
          </w:tcPr>
          <w:p w14:paraId="68BFCEAA" w14:textId="77777777" w:rsidR="007B2B3E" w:rsidRDefault="00000000">
            <w:r>
              <w:rPr>
                <w:b/>
                <w:color w:val="17365D"/>
              </w:rPr>
              <w:t>Endpoint</w:t>
            </w:r>
          </w:p>
        </w:tc>
        <w:tc>
          <w:tcPr>
            <w:tcW w:w="3744" w:type="dxa"/>
            <w:shd w:val="clear" w:color="auto" w:fill="E8EEF5"/>
            <w:tcMar>
              <w:top w:w="80" w:type="dxa"/>
              <w:left w:w="120" w:type="dxa"/>
              <w:bottom w:w="80" w:type="dxa"/>
              <w:right w:w="120" w:type="dxa"/>
            </w:tcMar>
          </w:tcPr>
          <w:p w14:paraId="21683643" w14:textId="77777777" w:rsidR="007B2B3E" w:rsidRDefault="00000000">
            <w:r>
              <w:rPr>
                <w:b/>
                <w:color w:val="17365D"/>
              </w:rPr>
              <w:t>Traffic path</w:t>
            </w:r>
          </w:p>
        </w:tc>
        <w:tc>
          <w:tcPr>
            <w:tcW w:w="3671" w:type="dxa"/>
            <w:shd w:val="clear" w:color="auto" w:fill="E8EEF5"/>
            <w:tcMar>
              <w:top w:w="80" w:type="dxa"/>
              <w:left w:w="120" w:type="dxa"/>
              <w:bottom w:w="80" w:type="dxa"/>
              <w:right w:w="120" w:type="dxa"/>
            </w:tcMar>
          </w:tcPr>
          <w:p w14:paraId="35F66E66" w14:textId="77777777" w:rsidR="007B2B3E" w:rsidRDefault="00000000">
            <w:r>
              <w:rPr>
                <w:b/>
                <w:color w:val="17365D"/>
              </w:rPr>
              <w:t>Use</w:t>
            </w:r>
          </w:p>
        </w:tc>
      </w:tr>
      <w:tr w:rsidR="007B2B3E" w14:paraId="59FB50AA" w14:textId="77777777">
        <w:trPr>
          <w:cantSplit/>
          <w:jc w:val="center"/>
        </w:trPr>
        <w:tc>
          <w:tcPr>
            <w:tcW w:w="1944" w:type="dxa"/>
            <w:tcMar>
              <w:top w:w="80" w:type="dxa"/>
              <w:left w:w="120" w:type="dxa"/>
              <w:bottom w:w="80" w:type="dxa"/>
              <w:right w:w="120" w:type="dxa"/>
            </w:tcMar>
            <w:vAlign w:val="center"/>
          </w:tcPr>
          <w:p w14:paraId="003185DC" w14:textId="77777777" w:rsidR="007B2B3E" w:rsidRDefault="00000000">
            <w:r>
              <w:t>Regional</w:t>
            </w:r>
          </w:p>
        </w:tc>
        <w:tc>
          <w:tcPr>
            <w:tcW w:w="3744" w:type="dxa"/>
            <w:tcMar>
              <w:top w:w="80" w:type="dxa"/>
              <w:left w:w="120" w:type="dxa"/>
              <w:bottom w:w="80" w:type="dxa"/>
              <w:right w:w="120" w:type="dxa"/>
            </w:tcMar>
            <w:vAlign w:val="center"/>
          </w:tcPr>
          <w:p w14:paraId="06E900F9" w14:textId="77777777" w:rsidR="007B2B3E" w:rsidRDefault="00000000">
            <w:r>
              <w:t>Regional endpoint; optionally place CloudFront in front</w:t>
            </w:r>
          </w:p>
        </w:tc>
        <w:tc>
          <w:tcPr>
            <w:tcW w:w="3671" w:type="dxa"/>
            <w:tcMar>
              <w:top w:w="80" w:type="dxa"/>
              <w:left w:w="120" w:type="dxa"/>
              <w:bottom w:w="80" w:type="dxa"/>
              <w:right w:w="120" w:type="dxa"/>
            </w:tcMar>
            <w:vAlign w:val="center"/>
          </w:tcPr>
          <w:p w14:paraId="33D6FED7" w14:textId="77777777" w:rsidR="007B2B3E" w:rsidRDefault="00000000">
            <w:r>
              <w:t>Most modern public APIs and controlled custom edge design.</w:t>
            </w:r>
          </w:p>
        </w:tc>
      </w:tr>
      <w:tr w:rsidR="007B2B3E" w14:paraId="13AA18A3" w14:textId="77777777">
        <w:trPr>
          <w:cantSplit/>
          <w:jc w:val="center"/>
        </w:trPr>
        <w:tc>
          <w:tcPr>
            <w:tcW w:w="1944" w:type="dxa"/>
            <w:tcMar>
              <w:top w:w="80" w:type="dxa"/>
              <w:left w:w="120" w:type="dxa"/>
              <w:bottom w:w="80" w:type="dxa"/>
              <w:right w:w="120" w:type="dxa"/>
            </w:tcMar>
            <w:vAlign w:val="center"/>
          </w:tcPr>
          <w:p w14:paraId="19528129" w14:textId="77777777" w:rsidR="007B2B3E" w:rsidRDefault="00000000">
            <w:r>
              <w:t>Edge-optimized</w:t>
            </w:r>
          </w:p>
        </w:tc>
        <w:tc>
          <w:tcPr>
            <w:tcW w:w="3744" w:type="dxa"/>
            <w:tcMar>
              <w:top w:w="80" w:type="dxa"/>
              <w:left w:w="120" w:type="dxa"/>
              <w:bottom w:w="80" w:type="dxa"/>
              <w:right w:w="120" w:type="dxa"/>
            </w:tcMar>
            <w:vAlign w:val="center"/>
          </w:tcPr>
          <w:p w14:paraId="0D31B333" w14:textId="77777777" w:rsidR="007B2B3E" w:rsidRDefault="00000000">
            <w:r>
              <w:t>API Gateway-managed CloudFront distribution</w:t>
            </w:r>
          </w:p>
        </w:tc>
        <w:tc>
          <w:tcPr>
            <w:tcW w:w="3671" w:type="dxa"/>
            <w:tcMar>
              <w:top w:w="80" w:type="dxa"/>
              <w:left w:w="120" w:type="dxa"/>
              <w:bottom w:w="80" w:type="dxa"/>
              <w:right w:w="120" w:type="dxa"/>
            </w:tcMar>
            <w:vAlign w:val="center"/>
          </w:tcPr>
          <w:p w14:paraId="46B472EF" w14:textId="77777777" w:rsidR="007B2B3E" w:rsidRDefault="00000000">
            <w:r>
              <w:t>Clients distributed globally with the legacy managed edge option.</w:t>
            </w:r>
          </w:p>
        </w:tc>
      </w:tr>
      <w:tr w:rsidR="007B2B3E" w14:paraId="5611E9C9" w14:textId="77777777">
        <w:trPr>
          <w:cantSplit/>
          <w:jc w:val="center"/>
        </w:trPr>
        <w:tc>
          <w:tcPr>
            <w:tcW w:w="1944" w:type="dxa"/>
            <w:tcMar>
              <w:top w:w="80" w:type="dxa"/>
              <w:left w:w="120" w:type="dxa"/>
              <w:bottom w:w="80" w:type="dxa"/>
              <w:right w:w="120" w:type="dxa"/>
            </w:tcMar>
            <w:vAlign w:val="center"/>
          </w:tcPr>
          <w:p w14:paraId="7F7FE892" w14:textId="77777777" w:rsidR="007B2B3E" w:rsidRDefault="00000000">
            <w:r>
              <w:lastRenderedPageBreak/>
              <w:t>Private</w:t>
            </w:r>
          </w:p>
        </w:tc>
        <w:tc>
          <w:tcPr>
            <w:tcW w:w="3744" w:type="dxa"/>
            <w:tcMar>
              <w:top w:w="80" w:type="dxa"/>
              <w:left w:w="120" w:type="dxa"/>
              <w:bottom w:w="80" w:type="dxa"/>
              <w:right w:w="120" w:type="dxa"/>
            </w:tcMar>
            <w:vAlign w:val="center"/>
          </w:tcPr>
          <w:p w14:paraId="690A348E" w14:textId="77777777" w:rsidR="007B2B3E" w:rsidRDefault="00000000">
            <w:r>
              <w:t>Accessible through interface VPC endpoint and policies</w:t>
            </w:r>
          </w:p>
        </w:tc>
        <w:tc>
          <w:tcPr>
            <w:tcW w:w="3671" w:type="dxa"/>
            <w:tcMar>
              <w:top w:w="80" w:type="dxa"/>
              <w:left w:w="120" w:type="dxa"/>
              <w:bottom w:w="80" w:type="dxa"/>
              <w:right w:w="120" w:type="dxa"/>
            </w:tcMar>
            <w:vAlign w:val="center"/>
          </w:tcPr>
          <w:p w14:paraId="478F0DD1" w14:textId="77777777" w:rsidR="007B2B3E" w:rsidRDefault="00000000">
            <w:r>
              <w:t>Internal APIs with no public endpoint access.</w:t>
            </w:r>
          </w:p>
        </w:tc>
      </w:tr>
    </w:tbl>
    <w:p w14:paraId="08429C37" w14:textId="77777777" w:rsidR="007B2B3E" w:rsidRDefault="007B2B3E">
      <w:pPr>
        <w:spacing w:after="0"/>
      </w:pPr>
    </w:p>
    <w:p w14:paraId="7E6F956F" w14:textId="77777777" w:rsidR="007B2B3E" w:rsidRDefault="00000000">
      <w:pPr>
        <w:pStyle w:val="Title"/>
      </w:pPr>
      <w:r>
        <w:t>4. Core Terminology and Request Flow</w:t>
      </w:r>
    </w:p>
    <w:tbl>
      <w:tblPr>
        <w:tblStyle w:val="TableGrid"/>
        <w:tblW w:w="0" w:type="auto"/>
        <w:jc w:val="center"/>
        <w:tblLayout w:type="fixed"/>
        <w:tblLook w:val="04A0" w:firstRow="1" w:lastRow="0" w:firstColumn="1" w:lastColumn="0" w:noHBand="0" w:noVBand="1"/>
      </w:tblPr>
      <w:tblGrid>
        <w:gridCol w:w="2232"/>
        <w:gridCol w:w="7128"/>
      </w:tblGrid>
      <w:tr w:rsidR="007B2B3E" w14:paraId="63EB110F" w14:textId="77777777">
        <w:trPr>
          <w:cantSplit/>
          <w:tblHeader/>
          <w:jc w:val="center"/>
        </w:trPr>
        <w:tc>
          <w:tcPr>
            <w:tcW w:w="2232" w:type="dxa"/>
            <w:shd w:val="clear" w:color="auto" w:fill="E8EEF5"/>
            <w:tcMar>
              <w:top w:w="80" w:type="dxa"/>
              <w:left w:w="120" w:type="dxa"/>
              <w:bottom w:w="80" w:type="dxa"/>
              <w:right w:w="120" w:type="dxa"/>
            </w:tcMar>
          </w:tcPr>
          <w:p w14:paraId="19C4D104" w14:textId="77777777" w:rsidR="007B2B3E" w:rsidRDefault="00000000">
            <w:r>
              <w:rPr>
                <w:b/>
                <w:color w:val="17365D"/>
              </w:rPr>
              <w:t>Term</w:t>
            </w:r>
          </w:p>
        </w:tc>
        <w:tc>
          <w:tcPr>
            <w:tcW w:w="7128" w:type="dxa"/>
            <w:shd w:val="clear" w:color="auto" w:fill="E8EEF5"/>
            <w:tcMar>
              <w:top w:w="80" w:type="dxa"/>
              <w:left w:w="120" w:type="dxa"/>
              <w:bottom w:w="80" w:type="dxa"/>
              <w:right w:w="120" w:type="dxa"/>
            </w:tcMar>
          </w:tcPr>
          <w:p w14:paraId="2E934C83" w14:textId="77777777" w:rsidR="007B2B3E" w:rsidRDefault="00000000">
            <w:r>
              <w:rPr>
                <w:b/>
                <w:color w:val="17365D"/>
              </w:rPr>
              <w:t>Meaning</w:t>
            </w:r>
          </w:p>
        </w:tc>
      </w:tr>
      <w:tr w:rsidR="007B2B3E" w14:paraId="5365FF83" w14:textId="77777777">
        <w:trPr>
          <w:cantSplit/>
          <w:jc w:val="center"/>
        </w:trPr>
        <w:tc>
          <w:tcPr>
            <w:tcW w:w="2232" w:type="dxa"/>
            <w:tcMar>
              <w:top w:w="80" w:type="dxa"/>
              <w:left w:w="120" w:type="dxa"/>
              <w:bottom w:w="80" w:type="dxa"/>
              <w:right w:w="120" w:type="dxa"/>
            </w:tcMar>
            <w:vAlign w:val="center"/>
          </w:tcPr>
          <w:p w14:paraId="4BFA53A0" w14:textId="77777777" w:rsidR="007B2B3E" w:rsidRDefault="00000000">
            <w:r>
              <w:t>API</w:t>
            </w:r>
          </w:p>
        </w:tc>
        <w:tc>
          <w:tcPr>
            <w:tcW w:w="7128" w:type="dxa"/>
            <w:tcMar>
              <w:top w:w="80" w:type="dxa"/>
              <w:left w:w="120" w:type="dxa"/>
              <w:bottom w:w="80" w:type="dxa"/>
              <w:right w:w="120" w:type="dxa"/>
            </w:tcMar>
            <w:vAlign w:val="center"/>
          </w:tcPr>
          <w:p w14:paraId="5D66FF88" w14:textId="77777777" w:rsidR="007B2B3E" w:rsidRDefault="00000000">
            <w:r>
              <w:t>Top-level API Gateway resource.</w:t>
            </w:r>
          </w:p>
        </w:tc>
      </w:tr>
      <w:tr w:rsidR="007B2B3E" w14:paraId="6713E4DB" w14:textId="77777777">
        <w:trPr>
          <w:cantSplit/>
          <w:jc w:val="center"/>
        </w:trPr>
        <w:tc>
          <w:tcPr>
            <w:tcW w:w="2232" w:type="dxa"/>
            <w:tcMar>
              <w:top w:w="80" w:type="dxa"/>
              <w:left w:w="120" w:type="dxa"/>
              <w:bottom w:w="80" w:type="dxa"/>
              <w:right w:w="120" w:type="dxa"/>
            </w:tcMar>
            <w:vAlign w:val="center"/>
          </w:tcPr>
          <w:p w14:paraId="0B082F24" w14:textId="77777777" w:rsidR="007B2B3E" w:rsidRDefault="00000000">
            <w:r>
              <w:t>Resource/path</w:t>
            </w:r>
          </w:p>
        </w:tc>
        <w:tc>
          <w:tcPr>
            <w:tcW w:w="7128" w:type="dxa"/>
            <w:tcMar>
              <w:top w:w="80" w:type="dxa"/>
              <w:left w:w="120" w:type="dxa"/>
              <w:bottom w:w="80" w:type="dxa"/>
              <w:right w:w="120" w:type="dxa"/>
            </w:tcMar>
            <w:vAlign w:val="center"/>
          </w:tcPr>
          <w:p w14:paraId="540536CB" w14:textId="77777777" w:rsidR="007B2B3E" w:rsidRDefault="00000000">
            <w:r>
              <w:t>REST API URL path, such as /orders/{id}.</w:t>
            </w:r>
          </w:p>
        </w:tc>
      </w:tr>
      <w:tr w:rsidR="007B2B3E" w14:paraId="381130FB" w14:textId="77777777">
        <w:trPr>
          <w:cantSplit/>
          <w:jc w:val="center"/>
        </w:trPr>
        <w:tc>
          <w:tcPr>
            <w:tcW w:w="2232" w:type="dxa"/>
            <w:tcMar>
              <w:top w:w="80" w:type="dxa"/>
              <w:left w:w="120" w:type="dxa"/>
              <w:bottom w:w="80" w:type="dxa"/>
              <w:right w:w="120" w:type="dxa"/>
            </w:tcMar>
            <w:vAlign w:val="center"/>
          </w:tcPr>
          <w:p w14:paraId="013FA0F8" w14:textId="77777777" w:rsidR="007B2B3E" w:rsidRDefault="00000000">
            <w:r>
              <w:t>Route</w:t>
            </w:r>
          </w:p>
        </w:tc>
        <w:tc>
          <w:tcPr>
            <w:tcW w:w="7128" w:type="dxa"/>
            <w:tcMar>
              <w:top w:w="80" w:type="dxa"/>
              <w:left w:w="120" w:type="dxa"/>
              <w:bottom w:w="80" w:type="dxa"/>
              <w:right w:w="120" w:type="dxa"/>
            </w:tcMar>
            <w:vAlign w:val="center"/>
          </w:tcPr>
          <w:p w14:paraId="010F03CB" w14:textId="77777777" w:rsidR="007B2B3E" w:rsidRDefault="00000000">
            <w:r>
              <w:t>HTTP/WebSocket route combining path/method or route key.</w:t>
            </w:r>
          </w:p>
        </w:tc>
      </w:tr>
      <w:tr w:rsidR="007B2B3E" w14:paraId="72C45A5F" w14:textId="77777777">
        <w:trPr>
          <w:cantSplit/>
          <w:jc w:val="center"/>
        </w:trPr>
        <w:tc>
          <w:tcPr>
            <w:tcW w:w="2232" w:type="dxa"/>
            <w:tcMar>
              <w:top w:w="80" w:type="dxa"/>
              <w:left w:w="120" w:type="dxa"/>
              <w:bottom w:w="80" w:type="dxa"/>
              <w:right w:w="120" w:type="dxa"/>
            </w:tcMar>
            <w:vAlign w:val="center"/>
          </w:tcPr>
          <w:p w14:paraId="0690CEEF" w14:textId="77777777" w:rsidR="007B2B3E" w:rsidRDefault="00000000">
            <w:r>
              <w:t>Method</w:t>
            </w:r>
          </w:p>
        </w:tc>
        <w:tc>
          <w:tcPr>
            <w:tcW w:w="7128" w:type="dxa"/>
            <w:tcMar>
              <w:top w:w="80" w:type="dxa"/>
              <w:left w:w="120" w:type="dxa"/>
              <w:bottom w:w="80" w:type="dxa"/>
              <w:right w:w="120" w:type="dxa"/>
            </w:tcMar>
            <w:vAlign w:val="center"/>
          </w:tcPr>
          <w:p w14:paraId="7C5F6576" w14:textId="77777777" w:rsidR="007B2B3E" w:rsidRDefault="00000000">
            <w:r>
              <w:t>HTTP verb such as GET, POST, PUT or DELETE.</w:t>
            </w:r>
          </w:p>
        </w:tc>
      </w:tr>
      <w:tr w:rsidR="007B2B3E" w14:paraId="7988A660" w14:textId="77777777">
        <w:trPr>
          <w:cantSplit/>
          <w:jc w:val="center"/>
        </w:trPr>
        <w:tc>
          <w:tcPr>
            <w:tcW w:w="2232" w:type="dxa"/>
            <w:tcMar>
              <w:top w:w="80" w:type="dxa"/>
              <w:left w:w="120" w:type="dxa"/>
              <w:bottom w:w="80" w:type="dxa"/>
              <w:right w:w="120" w:type="dxa"/>
            </w:tcMar>
            <w:vAlign w:val="center"/>
          </w:tcPr>
          <w:p w14:paraId="71CBEE1D" w14:textId="77777777" w:rsidR="007B2B3E" w:rsidRDefault="00000000">
            <w:r>
              <w:t>Integration</w:t>
            </w:r>
          </w:p>
        </w:tc>
        <w:tc>
          <w:tcPr>
            <w:tcW w:w="7128" w:type="dxa"/>
            <w:tcMar>
              <w:top w:w="80" w:type="dxa"/>
              <w:left w:w="120" w:type="dxa"/>
              <w:bottom w:w="80" w:type="dxa"/>
              <w:right w:w="120" w:type="dxa"/>
            </w:tcMar>
            <w:vAlign w:val="center"/>
          </w:tcPr>
          <w:p w14:paraId="377AB543" w14:textId="77777777" w:rsidR="007B2B3E" w:rsidRDefault="00000000">
            <w:r>
              <w:t>Backend connection and request/response behavior.</w:t>
            </w:r>
          </w:p>
        </w:tc>
      </w:tr>
      <w:tr w:rsidR="007B2B3E" w14:paraId="7899287B" w14:textId="77777777">
        <w:trPr>
          <w:cantSplit/>
          <w:jc w:val="center"/>
        </w:trPr>
        <w:tc>
          <w:tcPr>
            <w:tcW w:w="2232" w:type="dxa"/>
            <w:tcMar>
              <w:top w:w="80" w:type="dxa"/>
              <w:left w:w="120" w:type="dxa"/>
              <w:bottom w:w="80" w:type="dxa"/>
              <w:right w:w="120" w:type="dxa"/>
            </w:tcMar>
            <w:vAlign w:val="center"/>
          </w:tcPr>
          <w:p w14:paraId="0A63A551" w14:textId="77777777" w:rsidR="007B2B3E" w:rsidRDefault="00000000">
            <w:r>
              <w:t>Deployment</w:t>
            </w:r>
          </w:p>
        </w:tc>
        <w:tc>
          <w:tcPr>
            <w:tcW w:w="7128" w:type="dxa"/>
            <w:tcMar>
              <w:top w:w="80" w:type="dxa"/>
              <w:left w:w="120" w:type="dxa"/>
              <w:bottom w:w="80" w:type="dxa"/>
              <w:right w:w="120" w:type="dxa"/>
            </w:tcMar>
            <w:vAlign w:val="center"/>
          </w:tcPr>
          <w:p w14:paraId="2BC9D265" w14:textId="77777777" w:rsidR="007B2B3E" w:rsidRDefault="00000000">
            <w:r>
              <w:t>Snapshot of API configuration made available for invocation.</w:t>
            </w:r>
          </w:p>
        </w:tc>
      </w:tr>
      <w:tr w:rsidR="007B2B3E" w14:paraId="47D71AD1" w14:textId="77777777">
        <w:trPr>
          <w:cantSplit/>
          <w:jc w:val="center"/>
        </w:trPr>
        <w:tc>
          <w:tcPr>
            <w:tcW w:w="2232" w:type="dxa"/>
            <w:tcMar>
              <w:top w:w="80" w:type="dxa"/>
              <w:left w:w="120" w:type="dxa"/>
              <w:bottom w:w="80" w:type="dxa"/>
              <w:right w:w="120" w:type="dxa"/>
            </w:tcMar>
            <w:vAlign w:val="center"/>
          </w:tcPr>
          <w:p w14:paraId="26B2F4F1" w14:textId="77777777" w:rsidR="007B2B3E" w:rsidRDefault="00000000">
            <w:r>
              <w:t>Stage</w:t>
            </w:r>
          </w:p>
        </w:tc>
        <w:tc>
          <w:tcPr>
            <w:tcW w:w="7128" w:type="dxa"/>
            <w:tcMar>
              <w:top w:w="80" w:type="dxa"/>
              <w:left w:w="120" w:type="dxa"/>
              <w:bottom w:w="80" w:type="dxa"/>
              <w:right w:w="120" w:type="dxa"/>
            </w:tcMar>
            <w:vAlign w:val="center"/>
          </w:tcPr>
          <w:p w14:paraId="3A6B7793" w14:textId="77777777" w:rsidR="007B2B3E" w:rsidRDefault="00000000">
            <w:r>
              <w:t>Named reference/environment such as dev, test or prod.</w:t>
            </w:r>
          </w:p>
        </w:tc>
      </w:tr>
      <w:tr w:rsidR="007B2B3E" w14:paraId="3BE144F6" w14:textId="77777777">
        <w:trPr>
          <w:cantSplit/>
          <w:jc w:val="center"/>
        </w:trPr>
        <w:tc>
          <w:tcPr>
            <w:tcW w:w="2232" w:type="dxa"/>
            <w:tcMar>
              <w:top w:w="80" w:type="dxa"/>
              <w:left w:w="120" w:type="dxa"/>
              <w:bottom w:w="80" w:type="dxa"/>
              <w:right w:w="120" w:type="dxa"/>
            </w:tcMar>
            <w:vAlign w:val="center"/>
          </w:tcPr>
          <w:p w14:paraId="222CAAA8" w14:textId="77777777" w:rsidR="007B2B3E" w:rsidRDefault="00000000">
            <w:r>
              <w:t>Authorizer</w:t>
            </w:r>
          </w:p>
        </w:tc>
        <w:tc>
          <w:tcPr>
            <w:tcW w:w="7128" w:type="dxa"/>
            <w:tcMar>
              <w:top w:w="80" w:type="dxa"/>
              <w:left w:w="120" w:type="dxa"/>
              <w:bottom w:w="80" w:type="dxa"/>
              <w:right w:w="120" w:type="dxa"/>
            </w:tcMar>
            <w:vAlign w:val="center"/>
          </w:tcPr>
          <w:p w14:paraId="269BA3A2" w14:textId="77777777" w:rsidR="007B2B3E" w:rsidRDefault="00000000">
            <w:r>
              <w:t>Component that evaluates identity/token and returns authorization context/policy.</w:t>
            </w:r>
          </w:p>
        </w:tc>
      </w:tr>
      <w:tr w:rsidR="007B2B3E" w14:paraId="6872E75D" w14:textId="77777777">
        <w:trPr>
          <w:cantSplit/>
          <w:jc w:val="center"/>
        </w:trPr>
        <w:tc>
          <w:tcPr>
            <w:tcW w:w="2232" w:type="dxa"/>
            <w:tcMar>
              <w:top w:w="80" w:type="dxa"/>
              <w:left w:w="120" w:type="dxa"/>
              <w:bottom w:w="80" w:type="dxa"/>
              <w:right w:w="120" w:type="dxa"/>
            </w:tcMar>
            <w:vAlign w:val="center"/>
          </w:tcPr>
          <w:p w14:paraId="4C1F534E" w14:textId="77777777" w:rsidR="007B2B3E" w:rsidRDefault="00000000">
            <w:r>
              <w:t>Model/validator</w:t>
            </w:r>
          </w:p>
        </w:tc>
        <w:tc>
          <w:tcPr>
            <w:tcW w:w="7128" w:type="dxa"/>
            <w:tcMar>
              <w:top w:w="80" w:type="dxa"/>
              <w:left w:w="120" w:type="dxa"/>
              <w:bottom w:w="80" w:type="dxa"/>
              <w:right w:w="120" w:type="dxa"/>
            </w:tcMar>
            <w:vAlign w:val="center"/>
          </w:tcPr>
          <w:p w14:paraId="68CBAB2E" w14:textId="77777777" w:rsidR="007B2B3E" w:rsidRDefault="00000000">
            <w:r>
              <w:t>Schema and request-validation configuration for REST APIs.</w:t>
            </w:r>
          </w:p>
        </w:tc>
      </w:tr>
      <w:tr w:rsidR="007B2B3E" w14:paraId="04C5C1EC" w14:textId="77777777">
        <w:trPr>
          <w:cantSplit/>
          <w:jc w:val="center"/>
        </w:trPr>
        <w:tc>
          <w:tcPr>
            <w:tcW w:w="2232" w:type="dxa"/>
            <w:tcMar>
              <w:top w:w="80" w:type="dxa"/>
              <w:left w:w="120" w:type="dxa"/>
              <w:bottom w:w="80" w:type="dxa"/>
              <w:right w:w="120" w:type="dxa"/>
            </w:tcMar>
            <w:vAlign w:val="center"/>
          </w:tcPr>
          <w:p w14:paraId="1B22CAF5" w14:textId="77777777" w:rsidR="007B2B3E" w:rsidRDefault="00000000">
            <w:r>
              <w:t>Usage plan</w:t>
            </w:r>
          </w:p>
        </w:tc>
        <w:tc>
          <w:tcPr>
            <w:tcW w:w="7128" w:type="dxa"/>
            <w:tcMar>
              <w:top w:w="80" w:type="dxa"/>
              <w:left w:w="120" w:type="dxa"/>
              <w:bottom w:w="80" w:type="dxa"/>
              <w:right w:w="120" w:type="dxa"/>
            </w:tcMar>
            <w:vAlign w:val="center"/>
          </w:tcPr>
          <w:p w14:paraId="20D0C943" w14:textId="77777777" w:rsidR="007B2B3E" w:rsidRDefault="00000000">
            <w:r>
              <w:t>REST API association of API keys, quotas and per-client throttling.</w:t>
            </w:r>
          </w:p>
        </w:tc>
      </w:tr>
      <w:tr w:rsidR="007B2B3E" w14:paraId="24EC8F40" w14:textId="77777777">
        <w:trPr>
          <w:cantSplit/>
          <w:jc w:val="center"/>
        </w:trPr>
        <w:tc>
          <w:tcPr>
            <w:tcW w:w="2232" w:type="dxa"/>
            <w:tcMar>
              <w:top w:w="80" w:type="dxa"/>
              <w:left w:w="120" w:type="dxa"/>
              <w:bottom w:w="80" w:type="dxa"/>
              <w:right w:w="120" w:type="dxa"/>
            </w:tcMar>
            <w:vAlign w:val="center"/>
          </w:tcPr>
          <w:p w14:paraId="31AD1F27" w14:textId="77777777" w:rsidR="007B2B3E" w:rsidRDefault="00000000">
            <w:r>
              <w:t>Resource policy</w:t>
            </w:r>
          </w:p>
        </w:tc>
        <w:tc>
          <w:tcPr>
            <w:tcW w:w="7128" w:type="dxa"/>
            <w:tcMar>
              <w:top w:w="80" w:type="dxa"/>
              <w:left w:w="120" w:type="dxa"/>
              <w:bottom w:w="80" w:type="dxa"/>
              <w:right w:w="120" w:type="dxa"/>
            </w:tcMar>
            <w:vAlign w:val="center"/>
          </w:tcPr>
          <w:p w14:paraId="5990D948" w14:textId="77777777" w:rsidR="007B2B3E" w:rsidRDefault="00000000">
            <w:r>
              <w:t>Policy controlling who may invoke the API, including account/VPC restrictions.</w:t>
            </w:r>
          </w:p>
        </w:tc>
      </w:tr>
      <w:tr w:rsidR="007B2B3E" w14:paraId="4F08DCCD" w14:textId="77777777">
        <w:trPr>
          <w:cantSplit/>
          <w:jc w:val="center"/>
        </w:trPr>
        <w:tc>
          <w:tcPr>
            <w:tcW w:w="2232" w:type="dxa"/>
            <w:tcMar>
              <w:top w:w="80" w:type="dxa"/>
              <w:left w:w="120" w:type="dxa"/>
              <w:bottom w:w="80" w:type="dxa"/>
              <w:right w:w="120" w:type="dxa"/>
            </w:tcMar>
            <w:vAlign w:val="center"/>
          </w:tcPr>
          <w:p w14:paraId="224059E7" w14:textId="77777777" w:rsidR="007B2B3E" w:rsidRDefault="00000000">
            <w:r>
              <w:t>API mapping</w:t>
            </w:r>
          </w:p>
        </w:tc>
        <w:tc>
          <w:tcPr>
            <w:tcW w:w="7128" w:type="dxa"/>
            <w:tcMar>
              <w:top w:w="80" w:type="dxa"/>
              <w:left w:w="120" w:type="dxa"/>
              <w:bottom w:w="80" w:type="dxa"/>
              <w:right w:w="120" w:type="dxa"/>
            </w:tcMar>
            <w:vAlign w:val="center"/>
          </w:tcPr>
          <w:p w14:paraId="19C5A99E" w14:textId="77777777" w:rsidR="007B2B3E" w:rsidRDefault="00000000">
            <w:r>
              <w:t>Maps a custom-domain base path to an API/stage.</w:t>
            </w:r>
          </w:p>
        </w:tc>
      </w:tr>
    </w:tbl>
    <w:p w14:paraId="220B8C7A" w14:textId="77777777" w:rsidR="007B2B3E" w:rsidRDefault="007B2B3E">
      <w:pPr>
        <w:spacing w:after="0"/>
      </w:pPr>
    </w:p>
    <w:p w14:paraId="3018DC4B" w14:textId="77777777" w:rsidR="007B2B3E" w:rsidRDefault="00000000">
      <w:pPr>
        <w:pStyle w:val="Heading1"/>
      </w:pPr>
      <w:r>
        <w:lastRenderedPageBreak/>
        <w:t>End-to-end request flow</w:t>
      </w:r>
    </w:p>
    <w:p w14:paraId="44C7F706" w14:textId="77777777" w:rsidR="007B2B3E" w:rsidRDefault="00000000">
      <w:pPr>
        <w:ind w:left="259" w:hanging="259"/>
      </w:pPr>
      <w:r>
        <w:rPr>
          <w:b/>
          <w:color w:val="17365D"/>
        </w:rPr>
        <w:t xml:space="preserve">Step 1 - </w:t>
      </w:r>
      <w:r>
        <w:t>Client resolves the execute-api or custom domain and establishes TLS.</w:t>
      </w:r>
    </w:p>
    <w:p w14:paraId="465C697C" w14:textId="77777777" w:rsidR="007B2B3E" w:rsidRDefault="00000000">
      <w:pPr>
        <w:ind w:left="259" w:hanging="259"/>
      </w:pPr>
      <w:r>
        <w:rPr>
          <w:b/>
          <w:color w:val="17365D"/>
        </w:rPr>
        <w:t xml:space="preserve">Step 2 - </w:t>
      </w:r>
      <w:r>
        <w:t>API Gateway matches the host, stage, route/resource and method.</w:t>
      </w:r>
    </w:p>
    <w:p w14:paraId="62479EC0" w14:textId="77777777" w:rsidR="007B2B3E" w:rsidRDefault="00000000">
      <w:pPr>
        <w:ind w:left="259" w:hanging="259"/>
      </w:pPr>
      <w:r>
        <w:rPr>
          <w:b/>
          <w:color w:val="17365D"/>
        </w:rPr>
        <w:t xml:space="preserve">Step 3 - </w:t>
      </w:r>
      <w:r>
        <w:t>Resource policy and configured authentication/authorizer are evaluated.</w:t>
      </w:r>
    </w:p>
    <w:p w14:paraId="70A20A62" w14:textId="77777777" w:rsidR="007B2B3E" w:rsidRDefault="00000000">
      <w:pPr>
        <w:ind w:left="259" w:hanging="259"/>
      </w:pPr>
      <w:r>
        <w:rPr>
          <w:b/>
          <w:color w:val="17365D"/>
        </w:rPr>
        <w:t xml:space="preserve">Step 4 - </w:t>
      </w:r>
      <w:r>
        <w:t>Request validation, parameter mapping or transformation runs where configured.</w:t>
      </w:r>
    </w:p>
    <w:p w14:paraId="13753B41" w14:textId="77777777" w:rsidR="007B2B3E" w:rsidRDefault="00000000">
      <w:pPr>
        <w:ind w:left="259" w:hanging="259"/>
      </w:pPr>
      <w:r>
        <w:rPr>
          <w:b/>
          <w:color w:val="17365D"/>
        </w:rPr>
        <w:t xml:space="preserve">Step 5 - </w:t>
      </w:r>
      <w:r>
        <w:t>Traffic controls are applied and API Gateway calls the integration backend.</w:t>
      </w:r>
    </w:p>
    <w:p w14:paraId="136EE496" w14:textId="77777777" w:rsidR="007B2B3E" w:rsidRDefault="00000000">
      <w:pPr>
        <w:ind w:left="259" w:hanging="259"/>
      </w:pPr>
      <w:r>
        <w:rPr>
          <w:b/>
          <w:color w:val="17365D"/>
        </w:rPr>
        <w:t xml:space="preserve">Step 6 - </w:t>
      </w:r>
      <w:r>
        <w:t>Integration output is mapped or passed through as the method response.</w:t>
      </w:r>
    </w:p>
    <w:p w14:paraId="20441C45" w14:textId="77777777" w:rsidR="007B2B3E" w:rsidRDefault="00000000">
      <w:pPr>
        <w:ind w:left="259" w:hanging="259"/>
      </w:pPr>
      <w:r>
        <w:rPr>
          <w:b/>
          <w:color w:val="17365D"/>
        </w:rPr>
        <w:t xml:space="preserve">Step 7 - </w:t>
      </w:r>
      <w:r>
        <w:t>Access logs and metrics record the transaction; the client receives the response.</w:t>
      </w:r>
    </w:p>
    <w:tbl>
      <w:tblPr>
        <w:tblStyle w:val="TableGrid"/>
        <w:tblW w:w="0" w:type="auto"/>
        <w:tblLayout w:type="fixed"/>
        <w:tblLook w:val="04A0" w:firstRow="1" w:lastRow="0" w:firstColumn="1" w:lastColumn="0" w:noHBand="0" w:noVBand="1"/>
      </w:tblPr>
      <w:tblGrid>
        <w:gridCol w:w="9360"/>
      </w:tblGrid>
      <w:tr w:rsidR="007B2B3E" w14:paraId="63416037" w14:textId="77777777">
        <w:tc>
          <w:tcPr>
            <w:tcW w:w="9360" w:type="dxa"/>
            <w:shd w:val="clear" w:color="auto" w:fill="E2F0D9"/>
            <w:tcMar>
              <w:top w:w="80" w:type="dxa"/>
              <w:left w:w="120" w:type="dxa"/>
              <w:bottom w:w="80" w:type="dxa"/>
              <w:right w:w="120" w:type="dxa"/>
            </w:tcMar>
          </w:tcPr>
          <w:p w14:paraId="6FFD4B5F" w14:textId="77777777" w:rsidR="007B2B3E" w:rsidRDefault="00000000">
            <w:pPr>
              <w:spacing w:after="0"/>
            </w:pPr>
            <w:r>
              <w:rPr>
                <w:b/>
                <w:color w:val="17365D"/>
              </w:rPr>
              <w:t xml:space="preserve">Demo words: </w:t>
            </w:r>
            <w:r>
              <w:t>API Gateway does not execute my business logic. It controls and routes the request, while Lambda or another backend performs the business work.</w:t>
            </w:r>
          </w:p>
        </w:tc>
      </w:tr>
    </w:tbl>
    <w:p w14:paraId="5E14FC9D" w14:textId="77777777" w:rsidR="007B2B3E" w:rsidRDefault="007B2B3E">
      <w:pPr>
        <w:spacing w:after="0"/>
      </w:pPr>
    </w:p>
    <w:p w14:paraId="662BFCAF" w14:textId="77777777" w:rsidR="007B2B3E" w:rsidRDefault="00000000">
      <w:r>
        <w:br w:type="page"/>
      </w:r>
    </w:p>
    <w:p w14:paraId="4089A3C2" w14:textId="77777777" w:rsidR="007B2B3E" w:rsidRDefault="00000000">
      <w:pPr>
        <w:pStyle w:val="Title"/>
      </w:pPr>
      <w:r>
        <w:lastRenderedPageBreak/>
        <w:t>5. Endpoint Types and Integrations</w:t>
      </w:r>
    </w:p>
    <w:tbl>
      <w:tblPr>
        <w:tblStyle w:val="TableGrid"/>
        <w:tblW w:w="0" w:type="auto"/>
        <w:jc w:val="center"/>
        <w:tblLayout w:type="fixed"/>
        <w:tblLook w:val="04A0" w:firstRow="1" w:lastRow="0" w:firstColumn="1" w:lastColumn="0" w:noHBand="0" w:noVBand="1"/>
      </w:tblPr>
      <w:tblGrid>
        <w:gridCol w:w="1944"/>
        <w:gridCol w:w="2880"/>
        <w:gridCol w:w="4536"/>
      </w:tblGrid>
      <w:tr w:rsidR="007B2B3E" w14:paraId="4286C582" w14:textId="77777777">
        <w:trPr>
          <w:cantSplit/>
          <w:tblHeader/>
          <w:jc w:val="center"/>
        </w:trPr>
        <w:tc>
          <w:tcPr>
            <w:tcW w:w="1944" w:type="dxa"/>
            <w:shd w:val="clear" w:color="auto" w:fill="E8EEF5"/>
            <w:tcMar>
              <w:top w:w="80" w:type="dxa"/>
              <w:left w:w="120" w:type="dxa"/>
              <w:bottom w:w="80" w:type="dxa"/>
              <w:right w:w="120" w:type="dxa"/>
            </w:tcMar>
          </w:tcPr>
          <w:p w14:paraId="7B5C2FAD" w14:textId="77777777" w:rsidR="007B2B3E" w:rsidRDefault="00000000">
            <w:r>
              <w:rPr>
                <w:b/>
                <w:color w:val="17365D"/>
              </w:rPr>
              <w:t>Integration</w:t>
            </w:r>
          </w:p>
        </w:tc>
        <w:tc>
          <w:tcPr>
            <w:tcW w:w="2880" w:type="dxa"/>
            <w:shd w:val="clear" w:color="auto" w:fill="E8EEF5"/>
            <w:tcMar>
              <w:top w:w="80" w:type="dxa"/>
              <w:left w:w="120" w:type="dxa"/>
              <w:bottom w:w="80" w:type="dxa"/>
              <w:right w:w="120" w:type="dxa"/>
            </w:tcMar>
          </w:tcPr>
          <w:p w14:paraId="1A9DF6C3" w14:textId="77777777" w:rsidR="007B2B3E" w:rsidRDefault="00000000">
            <w:r>
              <w:rPr>
                <w:b/>
                <w:color w:val="17365D"/>
              </w:rPr>
              <w:t>Backend</w:t>
            </w:r>
          </w:p>
        </w:tc>
        <w:tc>
          <w:tcPr>
            <w:tcW w:w="4536" w:type="dxa"/>
            <w:shd w:val="clear" w:color="auto" w:fill="E8EEF5"/>
            <w:tcMar>
              <w:top w:w="80" w:type="dxa"/>
              <w:left w:w="120" w:type="dxa"/>
              <w:bottom w:w="80" w:type="dxa"/>
              <w:right w:w="120" w:type="dxa"/>
            </w:tcMar>
          </w:tcPr>
          <w:p w14:paraId="39105482" w14:textId="77777777" w:rsidR="007B2B3E" w:rsidRDefault="00000000">
            <w:r>
              <w:rPr>
                <w:b/>
                <w:color w:val="17365D"/>
              </w:rPr>
              <w:t>Use</w:t>
            </w:r>
          </w:p>
        </w:tc>
      </w:tr>
      <w:tr w:rsidR="007B2B3E" w14:paraId="3265C958" w14:textId="77777777">
        <w:trPr>
          <w:cantSplit/>
          <w:jc w:val="center"/>
        </w:trPr>
        <w:tc>
          <w:tcPr>
            <w:tcW w:w="1944" w:type="dxa"/>
            <w:tcMar>
              <w:top w:w="80" w:type="dxa"/>
              <w:left w:w="120" w:type="dxa"/>
              <w:bottom w:w="80" w:type="dxa"/>
              <w:right w:w="120" w:type="dxa"/>
            </w:tcMar>
            <w:vAlign w:val="center"/>
          </w:tcPr>
          <w:p w14:paraId="4753F49A" w14:textId="77777777" w:rsidR="007B2B3E" w:rsidRDefault="00000000">
            <w:r>
              <w:t>Lambda proxy / AWS_PROXY</w:t>
            </w:r>
          </w:p>
        </w:tc>
        <w:tc>
          <w:tcPr>
            <w:tcW w:w="2880" w:type="dxa"/>
            <w:tcMar>
              <w:top w:w="80" w:type="dxa"/>
              <w:left w:w="120" w:type="dxa"/>
              <w:bottom w:w="80" w:type="dxa"/>
              <w:right w:w="120" w:type="dxa"/>
            </w:tcMar>
            <w:vAlign w:val="center"/>
          </w:tcPr>
          <w:p w14:paraId="7ADB92C1" w14:textId="77777777" w:rsidR="007B2B3E" w:rsidRDefault="00000000">
            <w:r>
              <w:t>Lambda function</w:t>
            </w:r>
          </w:p>
        </w:tc>
        <w:tc>
          <w:tcPr>
            <w:tcW w:w="4536" w:type="dxa"/>
            <w:tcMar>
              <w:top w:w="80" w:type="dxa"/>
              <w:left w:w="120" w:type="dxa"/>
              <w:bottom w:w="80" w:type="dxa"/>
              <w:right w:w="120" w:type="dxa"/>
            </w:tcMar>
            <w:vAlign w:val="center"/>
          </w:tcPr>
          <w:p w14:paraId="5499FC02" w14:textId="77777777" w:rsidR="007B2B3E" w:rsidRDefault="00000000">
            <w:r>
              <w:t>Pass standardized event to Lambda; function controls HTTP response.</w:t>
            </w:r>
          </w:p>
        </w:tc>
      </w:tr>
      <w:tr w:rsidR="007B2B3E" w14:paraId="41D32E40" w14:textId="77777777">
        <w:trPr>
          <w:cantSplit/>
          <w:jc w:val="center"/>
        </w:trPr>
        <w:tc>
          <w:tcPr>
            <w:tcW w:w="1944" w:type="dxa"/>
            <w:tcMar>
              <w:top w:w="80" w:type="dxa"/>
              <w:left w:w="120" w:type="dxa"/>
              <w:bottom w:w="80" w:type="dxa"/>
              <w:right w:w="120" w:type="dxa"/>
            </w:tcMar>
            <w:vAlign w:val="center"/>
          </w:tcPr>
          <w:p w14:paraId="05EA0F09" w14:textId="77777777" w:rsidR="007B2B3E" w:rsidRDefault="00000000">
            <w:r>
              <w:t>Lambda custom</w:t>
            </w:r>
          </w:p>
        </w:tc>
        <w:tc>
          <w:tcPr>
            <w:tcW w:w="2880" w:type="dxa"/>
            <w:tcMar>
              <w:top w:w="80" w:type="dxa"/>
              <w:left w:w="120" w:type="dxa"/>
              <w:bottom w:w="80" w:type="dxa"/>
              <w:right w:w="120" w:type="dxa"/>
            </w:tcMar>
            <w:vAlign w:val="center"/>
          </w:tcPr>
          <w:p w14:paraId="7F4F8C7B" w14:textId="77777777" w:rsidR="007B2B3E" w:rsidRDefault="00000000">
            <w:r>
              <w:t>Lambda function</w:t>
            </w:r>
          </w:p>
        </w:tc>
        <w:tc>
          <w:tcPr>
            <w:tcW w:w="4536" w:type="dxa"/>
            <w:tcMar>
              <w:top w:w="80" w:type="dxa"/>
              <w:left w:w="120" w:type="dxa"/>
              <w:bottom w:w="80" w:type="dxa"/>
              <w:right w:w="120" w:type="dxa"/>
            </w:tcMar>
            <w:vAlign w:val="center"/>
          </w:tcPr>
          <w:p w14:paraId="29CD3E13" w14:textId="77777777" w:rsidR="007B2B3E" w:rsidRDefault="00000000">
            <w:r>
              <w:t>API Gateway maps request/response using configured templates.</w:t>
            </w:r>
          </w:p>
        </w:tc>
      </w:tr>
      <w:tr w:rsidR="007B2B3E" w14:paraId="00644C29" w14:textId="77777777">
        <w:trPr>
          <w:cantSplit/>
          <w:jc w:val="center"/>
        </w:trPr>
        <w:tc>
          <w:tcPr>
            <w:tcW w:w="1944" w:type="dxa"/>
            <w:tcMar>
              <w:top w:w="80" w:type="dxa"/>
              <w:left w:w="120" w:type="dxa"/>
              <w:bottom w:w="80" w:type="dxa"/>
              <w:right w:w="120" w:type="dxa"/>
            </w:tcMar>
            <w:vAlign w:val="center"/>
          </w:tcPr>
          <w:p w14:paraId="5DA234CD" w14:textId="77777777" w:rsidR="007B2B3E" w:rsidRDefault="00000000">
            <w:r>
              <w:t>HTTP proxy</w:t>
            </w:r>
          </w:p>
        </w:tc>
        <w:tc>
          <w:tcPr>
            <w:tcW w:w="2880" w:type="dxa"/>
            <w:tcMar>
              <w:top w:w="80" w:type="dxa"/>
              <w:left w:w="120" w:type="dxa"/>
              <w:bottom w:w="80" w:type="dxa"/>
              <w:right w:w="120" w:type="dxa"/>
            </w:tcMar>
            <w:vAlign w:val="center"/>
          </w:tcPr>
          <w:p w14:paraId="32D0775D" w14:textId="77777777" w:rsidR="007B2B3E" w:rsidRDefault="00000000">
            <w:r>
              <w:t>Public/private HTTP endpoint</w:t>
            </w:r>
          </w:p>
        </w:tc>
        <w:tc>
          <w:tcPr>
            <w:tcW w:w="4536" w:type="dxa"/>
            <w:tcMar>
              <w:top w:w="80" w:type="dxa"/>
              <w:left w:w="120" w:type="dxa"/>
              <w:bottom w:w="80" w:type="dxa"/>
              <w:right w:w="120" w:type="dxa"/>
            </w:tcMar>
            <w:vAlign w:val="center"/>
          </w:tcPr>
          <w:p w14:paraId="027FEAEE" w14:textId="77777777" w:rsidR="007B2B3E" w:rsidRDefault="00000000">
            <w:r>
              <w:t>Pass request to HTTP backend with minimal transformation.</w:t>
            </w:r>
          </w:p>
        </w:tc>
      </w:tr>
      <w:tr w:rsidR="007B2B3E" w14:paraId="2B4392EF" w14:textId="77777777">
        <w:trPr>
          <w:cantSplit/>
          <w:jc w:val="center"/>
        </w:trPr>
        <w:tc>
          <w:tcPr>
            <w:tcW w:w="1944" w:type="dxa"/>
            <w:tcMar>
              <w:top w:w="80" w:type="dxa"/>
              <w:left w:w="120" w:type="dxa"/>
              <w:bottom w:w="80" w:type="dxa"/>
              <w:right w:w="120" w:type="dxa"/>
            </w:tcMar>
            <w:vAlign w:val="center"/>
          </w:tcPr>
          <w:p w14:paraId="22CA6E01" w14:textId="77777777" w:rsidR="007B2B3E" w:rsidRDefault="00000000">
            <w:r>
              <w:t>HTTP custom</w:t>
            </w:r>
          </w:p>
        </w:tc>
        <w:tc>
          <w:tcPr>
            <w:tcW w:w="2880" w:type="dxa"/>
            <w:tcMar>
              <w:top w:w="80" w:type="dxa"/>
              <w:left w:w="120" w:type="dxa"/>
              <w:bottom w:w="80" w:type="dxa"/>
              <w:right w:w="120" w:type="dxa"/>
            </w:tcMar>
            <w:vAlign w:val="center"/>
          </w:tcPr>
          <w:p w14:paraId="4AEAF42C" w14:textId="77777777" w:rsidR="007B2B3E" w:rsidRDefault="00000000">
            <w:r>
              <w:t>HTTP endpoint</w:t>
            </w:r>
          </w:p>
        </w:tc>
        <w:tc>
          <w:tcPr>
            <w:tcW w:w="4536" w:type="dxa"/>
            <w:tcMar>
              <w:top w:w="80" w:type="dxa"/>
              <w:left w:w="120" w:type="dxa"/>
              <w:bottom w:w="80" w:type="dxa"/>
              <w:right w:w="120" w:type="dxa"/>
            </w:tcMar>
            <w:vAlign w:val="center"/>
          </w:tcPr>
          <w:p w14:paraId="32A6276F" w14:textId="77777777" w:rsidR="007B2B3E" w:rsidRDefault="00000000">
            <w:r>
              <w:t>Map and transform requests/responses.</w:t>
            </w:r>
          </w:p>
        </w:tc>
      </w:tr>
      <w:tr w:rsidR="007B2B3E" w14:paraId="176E8883" w14:textId="77777777">
        <w:trPr>
          <w:cantSplit/>
          <w:jc w:val="center"/>
        </w:trPr>
        <w:tc>
          <w:tcPr>
            <w:tcW w:w="1944" w:type="dxa"/>
            <w:tcMar>
              <w:top w:w="80" w:type="dxa"/>
              <w:left w:w="120" w:type="dxa"/>
              <w:bottom w:w="80" w:type="dxa"/>
              <w:right w:w="120" w:type="dxa"/>
            </w:tcMar>
            <w:vAlign w:val="center"/>
          </w:tcPr>
          <w:p w14:paraId="5A68AAD9" w14:textId="77777777" w:rsidR="007B2B3E" w:rsidRDefault="00000000">
            <w:r>
              <w:t>AWS service</w:t>
            </w:r>
          </w:p>
        </w:tc>
        <w:tc>
          <w:tcPr>
            <w:tcW w:w="2880" w:type="dxa"/>
            <w:tcMar>
              <w:top w:w="80" w:type="dxa"/>
              <w:left w:w="120" w:type="dxa"/>
              <w:bottom w:w="80" w:type="dxa"/>
              <w:right w:w="120" w:type="dxa"/>
            </w:tcMar>
            <w:vAlign w:val="center"/>
          </w:tcPr>
          <w:p w14:paraId="7C6F205E" w14:textId="77777777" w:rsidR="007B2B3E" w:rsidRDefault="00000000">
            <w:r>
              <w:t>AWS service API</w:t>
            </w:r>
          </w:p>
        </w:tc>
        <w:tc>
          <w:tcPr>
            <w:tcW w:w="4536" w:type="dxa"/>
            <w:tcMar>
              <w:top w:w="80" w:type="dxa"/>
              <w:left w:w="120" w:type="dxa"/>
              <w:bottom w:w="80" w:type="dxa"/>
              <w:right w:w="120" w:type="dxa"/>
            </w:tcMar>
            <w:vAlign w:val="center"/>
          </w:tcPr>
          <w:p w14:paraId="4E39B8AC" w14:textId="77777777" w:rsidR="007B2B3E" w:rsidRDefault="00000000">
            <w:r>
              <w:t>Directly call SQS, Step Functions, DynamoDB and others using credentials/mapping.</w:t>
            </w:r>
          </w:p>
        </w:tc>
      </w:tr>
      <w:tr w:rsidR="007B2B3E" w14:paraId="4783A72A" w14:textId="77777777">
        <w:trPr>
          <w:cantSplit/>
          <w:jc w:val="center"/>
        </w:trPr>
        <w:tc>
          <w:tcPr>
            <w:tcW w:w="1944" w:type="dxa"/>
            <w:tcMar>
              <w:top w:w="80" w:type="dxa"/>
              <w:left w:w="120" w:type="dxa"/>
              <w:bottom w:w="80" w:type="dxa"/>
              <w:right w:w="120" w:type="dxa"/>
            </w:tcMar>
            <w:vAlign w:val="center"/>
          </w:tcPr>
          <w:p w14:paraId="0677BDE5" w14:textId="77777777" w:rsidR="007B2B3E" w:rsidRDefault="00000000">
            <w:r>
              <w:t>Mock</w:t>
            </w:r>
          </w:p>
        </w:tc>
        <w:tc>
          <w:tcPr>
            <w:tcW w:w="2880" w:type="dxa"/>
            <w:tcMar>
              <w:top w:w="80" w:type="dxa"/>
              <w:left w:w="120" w:type="dxa"/>
              <w:bottom w:w="80" w:type="dxa"/>
              <w:right w:w="120" w:type="dxa"/>
            </w:tcMar>
            <w:vAlign w:val="center"/>
          </w:tcPr>
          <w:p w14:paraId="3ABCA56D" w14:textId="77777777" w:rsidR="007B2B3E" w:rsidRDefault="00000000">
            <w:r>
              <w:t>No backend</w:t>
            </w:r>
          </w:p>
        </w:tc>
        <w:tc>
          <w:tcPr>
            <w:tcW w:w="4536" w:type="dxa"/>
            <w:tcMar>
              <w:top w:w="80" w:type="dxa"/>
              <w:left w:w="120" w:type="dxa"/>
              <w:bottom w:w="80" w:type="dxa"/>
              <w:right w:w="120" w:type="dxa"/>
            </w:tcMar>
            <w:vAlign w:val="center"/>
          </w:tcPr>
          <w:p w14:paraId="72231904" w14:textId="77777777" w:rsidR="007B2B3E" w:rsidRDefault="00000000">
            <w:r>
              <w:t>Return a configured response; useful for CORS OPTIONS, tests or stubs.</w:t>
            </w:r>
          </w:p>
        </w:tc>
      </w:tr>
      <w:tr w:rsidR="007B2B3E" w14:paraId="5393AD28" w14:textId="77777777">
        <w:trPr>
          <w:cantSplit/>
          <w:jc w:val="center"/>
        </w:trPr>
        <w:tc>
          <w:tcPr>
            <w:tcW w:w="1944" w:type="dxa"/>
            <w:tcMar>
              <w:top w:w="80" w:type="dxa"/>
              <w:left w:w="120" w:type="dxa"/>
              <w:bottom w:w="80" w:type="dxa"/>
              <w:right w:w="120" w:type="dxa"/>
            </w:tcMar>
            <w:vAlign w:val="center"/>
          </w:tcPr>
          <w:p w14:paraId="20B0C1B6" w14:textId="77777777" w:rsidR="007B2B3E" w:rsidRDefault="00000000">
            <w:r>
              <w:t>VPC Link</w:t>
            </w:r>
          </w:p>
        </w:tc>
        <w:tc>
          <w:tcPr>
            <w:tcW w:w="2880" w:type="dxa"/>
            <w:tcMar>
              <w:top w:w="80" w:type="dxa"/>
              <w:left w:w="120" w:type="dxa"/>
              <w:bottom w:w="80" w:type="dxa"/>
              <w:right w:w="120" w:type="dxa"/>
            </w:tcMar>
            <w:vAlign w:val="center"/>
          </w:tcPr>
          <w:p w14:paraId="38043996" w14:textId="77777777" w:rsidR="007B2B3E" w:rsidRDefault="00000000">
            <w:r>
              <w:t>Private ALB/NLB or supported private integration</w:t>
            </w:r>
          </w:p>
        </w:tc>
        <w:tc>
          <w:tcPr>
            <w:tcW w:w="4536" w:type="dxa"/>
            <w:tcMar>
              <w:top w:w="80" w:type="dxa"/>
              <w:left w:w="120" w:type="dxa"/>
              <w:bottom w:w="80" w:type="dxa"/>
              <w:right w:w="120" w:type="dxa"/>
            </w:tcMar>
            <w:vAlign w:val="center"/>
          </w:tcPr>
          <w:p w14:paraId="1521FA80" w14:textId="77777777" w:rsidR="007B2B3E" w:rsidRDefault="00000000">
            <w:r>
              <w:t>Connect API Gateway to private services without public exposure.</w:t>
            </w:r>
          </w:p>
        </w:tc>
      </w:tr>
    </w:tbl>
    <w:p w14:paraId="6366BB42" w14:textId="77777777" w:rsidR="007B2B3E" w:rsidRDefault="007B2B3E">
      <w:pPr>
        <w:spacing w:after="0"/>
      </w:pPr>
    </w:p>
    <w:p w14:paraId="772ACA1C" w14:textId="77777777" w:rsidR="007B2B3E" w:rsidRDefault="00000000">
      <w:pPr>
        <w:pStyle w:val="Heading1"/>
      </w:pPr>
      <w:r>
        <w:t>Integration credentials</w:t>
      </w:r>
    </w:p>
    <w:p w14:paraId="3F988D08" w14:textId="77777777" w:rsidR="007B2B3E" w:rsidRDefault="00000000">
      <w:pPr>
        <w:pStyle w:val="ListBullet"/>
      </w:pPr>
      <w:r>
        <w:t>For Lambda, a Lambda resource-policy statement permits API Gateway to invoke the function.</w:t>
      </w:r>
    </w:p>
    <w:p w14:paraId="5A67454B" w14:textId="77777777" w:rsidR="007B2B3E" w:rsidRDefault="00000000">
      <w:pPr>
        <w:pStyle w:val="ListBullet"/>
      </w:pPr>
      <w:r>
        <w:t>For AWS service integration, API Gateway can assume an IAM role with least-privilege permissions.</w:t>
      </w:r>
    </w:p>
    <w:p w14:paraId="46DA42D6" w14:textId="77777777" w:rsidR="007B2B3E" w:rsidRDefault="00000000">
      <w:pPr>
        <w:pStyle w:val="ListBullet"/>
      </w:pPr>
      <w:r>
        <w:t>For HTTP backends, use TLS validation and an appropriate backend authentication strategy.</w:t>
      </w:r>
    </w:p>
    <w:p w14:paraId="3E42D77F" w14:textId="77777777" w:rsidR="007B2B3E" w:rsidRDefault="00000000">
      <w:pPr>
        <w:pStyle w:val="ListBullet"/>
      </w:pPr>
      <w:r>
        <w:t>Restrict permissions using source ARN and source account conditions to prevent confused-deputy access.</w:t>
      </w:r>
    </w:p>
    <w:p w14:paraId="2551EF1E" w14:textId="77777777" w:rsidR="007B2B3E" w:rsidRDefault="00000000">
      <w:pPr>
        <w:pStyle w:val="Title"/>
      </w:pPr>
      <w:r>
        <w:lastRenderedPageBreak/>
        <w:t>6. Lambda Proxy and Non-Proxy Integrations</w:t>
      </w:r>
    </w:p>
    <w:p w14:paraId="534F0C6B" w14:textId="77777777" w:rsidR="007B2B3E" w:rsidRDefault="00000000">
      <w:pPr>
        <w:pStyle w:val="Heading1"/>
      </w:pPr>
      <w:r>
        <w:t>Lambda proxy integration</w:t>
      </w:r>
    </w:p>
    <w:p w14:paraId="1A9C3965" w14:textId="77777777" w:rsidR="007B2B3E" w:rsidRDefault="00000000">
      <w:r>
        <w:t>Proxy integration passes the request context, headers, path/query parameters and body to Lambda. Lambda must validate input and return the required proxy response format. It is simpler and most common for serverless APIs.</w:t>
      </w:r>
    </w:p>
    <w:p w14:paraId="765286F8" w14:textId="77777777" w:rsidR="007B2B3E" w:rsidRDefault="00000000">
      <w:pPr>
        <w:pStyle w:val="CodeBlock"/>
      </w:pPr>
      <w:r>
        <w:t>import json</w:t>
      </w:r>
    </w:p>
    <w:p w14:paraId="5710C989" w14:textId="77777777" w:rsidR="007B2B3E" w:rsidRDefault="00000000">
      <w:pPr>
        <w:pStyle w:val="CodeBlock"/>
      </w:pPr>
      <w:r>
        <w:t xml:space="preserve"> </w:t>
      </w:r>
    </w:p>
    <w:p w14:paraId="3A1066E9" w14:textId="77777777" w:rsidR="007B2B3E" w:rsidRDefault="00000000">
      <w:pPr>
        <w:pStyle w:val="CodeBlock"/>
      </w:pPr>
      <w:r>
        <w:t>def lambda_handler(event, context):</w:t>
      </w:r>
    </w:p>
    <w:p w14:paraId="2248BFD4" w14:textId="77777777" w:rsidR="007B2B3E" w:rsidRDefault="00000000">
      <w:pPr>
        <w:pStyle w:val="CodeBlock"/>
      </w:pPr>
      <w:r>
        <w:t xml:space="preserve">    name = (event.get("queryStringParameters") or {}).get("name", "Venu")</w:t>
      </w:r>
    </w:p>
    <w:p w14:paraId="5BF3F0EB" w14:textId="77777777" w:rsidR="007B2B3E" w:rsidRDefault="00000000">
      <w:pPr>
        <w:pStyle w:val="CodeBlock"/>
      </w:pPr>
      <w:r>
        <w:t xml:space="preserve">    return {</w:t>
      </w:r>
    </w:p>
    <w:p w14:paraId="386E5D75" w14:textId="77777777" w:rsidR="007B2B3E" w:rsidRDefault="00000000">
      <w:pPr>
        <w:pStyle w:val="CodeBlock"/>
      </w:pPr>
      <w:r>
        <w:t xml:space="preserve">        "statusCode": 200,</w:t>
      </w:r>
    </w:p>
    <w:p w14:paraId="7D043588" w14:textId="77777777" w:rsidR="007B2B3E" w:rsidRDefault="00000000">
      <w:pPr>
        <w:pStyle w:val="CodeBlock"/>
      </w:pPr>
      <w:r>
        <w:t xml:space="preserve">        "headers": {"Content-Type": "application/json"},</w:t>
      </w:r>
    </w:p>
    <w:p w14:paraId="25868F0E" w14:textId="77777777" w:rsidR="007B2B3E" w:rsidRDefault="00000000">
      <w:pPr>
        <w:pStyle w:val="CodeBlock"/>
      </w:pPr>
      <w:r>
        <w:t xml:space="preserve">        "body": json.dumps({"message": f"Hello {name}"}),</w:t>
      </w:r>
    </w:p>
    <w:p w14:paraId="362ACE40" w14:textId="77777777" w:rsidR="007B2B3E" w:rsidRDefault="00000000">
      <w:pPr>
        <w:pStyle w:val="CodeBlock"/>
      </w:pPr>
      <w:r>
        <w:t xml:space="preserve">        "isBase64Encoded": False</w:t>
      </w:r>
    </w:p>
    <w:p w14:paraId="23372FA3" w14:textId="77777777" w:rsidR="007B2B3E" w:rsidRDefault="00000000">
      <w:pPr>
        <w:pStyle w:val="CodeBlock"/>
      </w:pPr>
      <w:r>
        <w:t xml:space="preserve">    }</w:t>
      </w:r>
    </w:p>
    <w:tbl>
      <w:tblPr>
        <w:tblStyle w:val="TableGrid"/>
        <w:tblW w:w="0" w:type="auto"/>
        <w:tblLayout w:type="fixed"/>
        <w:tblLook w:val="04A0" w:firstRow="1" w:lastRow="0" w:firstColumn="1" w:lastColumn="0" w:noHBand="0" w:noVBand="1"/>
      </w:tblPr>
      <w:tblGrid>
        <w:gridCol w:w="9360"/>
      </w:tblGrid>
      <w:tr w:rsidR="007B2B3E" w14:paraId="74C8E127" w14:textId="77777777">
        <w:tc>
          <w:tcPr>
            <w:tcW w:w="9360" w:type="dxa"/>
            <w:shd w:val="clear" w:color="auto" w:fill="FCE4D6"/>
            <w:tcMar>
              <w:top w:w="80" w:type="dxa"/>
              <w:left w:w="120" w:type="dxa"/>
              <w:bottom w:w="80" w:type="dxa"/>
              <w:right w:w="120" w:type="dxa"/>
            </w:tcMar>
          </w:tcPr>
          <w:p w14:paraId="172B5782" w14:textId="77777777" w:rsidR="007B2B3E" w:rsidRDefault="00000000">
            <w:pPr>
              <w:spacing w:after="0"/>
            </w:pPr>
            <w:r>
              <w:rPr>
                <w:b/>
                <w:color w:val="17365D"/>
              </w:rPr>
              <w:t xml:space="preserve">Common 502 cause: </w:t>
            </w:r>
            <w:r>
              <w:t>For REST API Lambda proxy integration, an incorrectly shaped Lambda response can produce 502 Bad Gateway. Ensure statusCode is numeric, body is a string, and headers/binary flags are valid.</w:t>
            </w:r>
          </w:p>
        </w:tc>
      </w:tr>
    </w:tbl>
    <w:p w14:paraId="59728795" w14:textId="77777777" w:rsidR="007B2B3E" w:rsidRDefault="007B2B3E">
      <w:pPr>
        <w:spacing w:after="0"/>
      </w:pPr>
    </w:p>
    <w:p w14:paraId="19C8470F" w14:textId="77777777" w:rsidR="007B2B3E" w:rsidRDefault="00000000">
      <w:pPr>
        <w:pStyle w:val="Heading1"/>
      </w:pPr>
      <w:r>
        <w:t>Non-proxy/custom integration</w:t>
      </w:r>
    </w:p>
    <w:p w14:paraId="335ABB74" w14:textId="77777777" w:rsidR="007B2B3E" w:rsidRDefault="00000000">
      <w:r>
        <w:t>API Gateway separates method request, integration request, integration response and method response. You can transform bodies with Velocity Template Language, map parameters and select status responses. This provides control but increases configuration complexity.</w:t>
      </w:r>
    </w:p>
    <w:tbl>
      <w:tblPr>
        <w:tblStyle w:val="TableGrid"/>
        <w:tblW w:w="0" w:type="auto"/>
        <w:jc w:val="center"/>
        <w:tblLayout w:type="fixed"/>
        <w:tblLook w:val="04A0" w:firstRow="1" w:lastRow="0" w:firstColumn="1" w:lastColumn="0" w:noHBand="0" w:noVBand="1"/>
      </w:tblPr>
      <w:tblGrid>
        <w:gridCol w:w="4680"/>
        <w:gridCol w:w="4680"/>
      </w:tblGrid>
      <w:tr w:rsidR="007B2B3E" w14:paraId="74D4C289" w14:textId="77777777">
        <w:trPr>
          <w:cantSplit/>
          <w:tblHeader/>
          <w:jc w:val="center"/>
        </w:trPr>
        <w:tc>
          <w:tcPr>
            <w:tcW w:w="4680" w:type="dxa"/>
            <w:shd w:val="clear" w:color="auto" w:fill="E8EEF5"/>
            <w:tcMar>
              <w:top w:w="80" w:type="dxa"/>
              <w:left w:w="120" w:type="dxa"/>
              <w:bottom w:w="80" w:type="dxa"/>
              <w:right w:w="120" w:type="dxa"/>
            </w:tcMar>
          </w:tcPr>
          <w:p w14:paraId="3AD6230A" w14:textId="77777777" w:rsidR="007B2B3E" w:rsidRDefault="00000000">
            <w:r>
              <w:rPr>
                <w:b/>
                <w:color w:val="17365D"/>
              </w:rPr>
              <w:t>Proxy</w:t>
            </w:r>
          </w:p>
        </w:tc>
        <w:tc>
          <w:tcPr>
            <w:tcW w:w="4680" w:type="dxa"/>
            <w:shd w:val="clear" w:color="auto" w:fill="E8EEF5"/>
            <w:tcMar>
              <w:top w:w="80" w:type="dxa"/>
              <w:left w:w="120" w:type="dxa"/>
              <w:bottom w:w="80" w:type="dxa"/>
              <w:right w:w="120" w:type="dxa"/>
            </w:tcMar>
          </w:tcPr>
          <w:p w14:paraId="440AFE90" w14:textId="77777777" w:rsidR="007B2B3E" w:rsidRDefault="00000000">
            <w:r>
              <w:rPr>
                <w:b/>
                <w:color w:val="17365D"/>
              </w:rPr>
              <w:t>Non-proxy</w:t>
            </w:r>
          </w:p>
        </w:tc>
      </w:tr>
      <w:tr w:rsidR="007B2B3E" w14:paraId="147A1F0A" w14:textId="77777777">
        <w:trPr>
          <w:cantSplit/>
          <w:jc w:val="center"/>
        </w:trPr>
        <w:tc>
          <w:tcPr>
            <w:tcW w:w="4680" w:type="dxa"/>
            <w:tcMar>
              <w:top w:w="80" w:type="dxa"/>
              <w:left w:w="120" w:type="dxa"/>
              <w:bottom w:w="80" w:type="dxa"/>
              <w:right w:w="120" w:type="dxa"/>
            </w:tcMar>
            <w:vAlign w:val="center"/>
          </w:tcPr>
          <w:p w14:paraId="2137F503" w14:textId="77777777" w:rsidR="007B2B3E" w:rsidRDefault="00000000">
            <w:r>
              <w:t>Backend receives broad request event</w:t>
            </w:r>
          </w:p>
        </w:tc>
        <w:tc>
          <w:tcPr>
            <w:tcW w:w="4680" w:type="dxa"/>
            <w:tcMar>
              <w:top w:w="80" w:type="dxa"/>
              <w:left w:w="120" w:type="dxa"/>
              <w:bottom w:w="80" w:type="dxa"/>
              <w:right w:w="120" w:type="dxa"/>
            </w:tcMar>
            <w:vAlign w:val="center"/>
          </w:tcPr>
          <w:p w14:paraId="7ABF35A6" w14:textId="77777777" w:rsidR="007B2B3E" w:rsidRDefault="00000000">
            <w:r>
              <w:t>Gateway constructs a custom backend payload</w:t>
            </w:r>
          </w:p>
        </w:tc>
      </w:tr>
      <w:tr w:rsidR="007B2B3E" w14:paraId="4C99F03B" w14:textId="77777777">
        <w:trPr>
          <w:cantSplit/>
          <w:jc w:val="center"/>
        </w:trPr>
        <w:tc>
          <w:tcPr>
            <w:tcW w:w="4680" w:type="dxa"/>
            <w:tcMar>
              <w:top w:w="80" w:type="dxa"/>
              <w:left w:w="120" w:type="dxa"/>
              <w:bottom w:w="80" w:type="dxa"/>
              <w:right w:w="120" w:type="dxa"/>
            </w:tcMar>
            <w:vAlign w:val="center"/>
          </w:tcPr>
          <w:p w14:paraId="2C056E51" w14:textId="77777777" w:rsidR="007B2B3E" w:rsidRDefault="00000000">
            <w:r>
              <w:t>Backend returns HTTP-shaped response</w:t>
            </w:r>
          </w:p>
        </w:tc>
        <w:tc>
          <w:tcPr>
            <w:tcW w:w="4680" w:type="dxa"/>
            <w:tcMar>
              <w:top w:w="80" w:type="dxa"/>
              <w:left w:w="120" w:type="dxa"/>
              <w:bottom w:w="80" w:type="dxa"/>
              <w:right w:w="120" w:type="dxa"/>
            </w:tcMar>
            <w:vAlign w:val="center"/>
          </w:tcPr>
          <w:p w14:paraId="6765EF4B" w14:textId="77777777" w:rsidR="007B2B3E" w:rsidRDefault="00000000">
            <w:r>
              <w:t>Gateway maps backend output to method responses</w:t>
            </w:r>
          </w:p>
        </w:tc>
      </w:tr>
      <w:tr w:rsidR="007B2B3E" w14:paraId="1AA3AEA9" w14:textId="77777777">
        <w:trPr>
          <w:cantSplit/>
          <w:jc w:val="center"/>
        </w:trPr>
        <w:tc>
          <w:tcPr>
            <w:tcW w:w="4680" w:type="dxa"/>
            <w:tcMar>
              <w:top w:w="80" w:type="dxa"/>
              <w:left w:w="120" w:type="dxa"/>
              <w:bottom w:w="80" w:type="dxa"/>
              <w:right w:w="120" w:type="dxa"/>
            </w:tcMar>
            <w:vAlign w:val="center"/>
          </w:tcPr>
          <w:p w14:paraId="48A1D50F" w14:textId="77777777" w:rsidR="007B2B3E" w:rsidRDefault="00000000">
            <w:r>
              <w:t>Simpler, less gateway configuration</w:t>
            </w:r>
          </w:p>
        </w:tc>
        <w:tc>
          <w:tcPr>
            <w:tcW w:w="4680" w:type="dxa"/>
            <w:tcMar>
              <w:top w:w="80" w:type="dxa"/>
              <w:left w:w="120" w:type="dxa"/>
              <w:bottom w:w="80" w:type="dxa"/>
              <w:right w:w="120" w:type="dxa"/>
            </w:tcMar>
            <w:vAlign w:val="center"/>
          </w:tcPr>
          <w:p w14:paraId="03778130" w14:textId="77777777" w:rsidR="007B2B3E" w:rsidRDefault="00000000">
            <w:r>
              <w:t>More transformation and legacy-contract control</w:t>
            </w:r>
          </w:p>
        </w:tc>
      </w:tr>
      <w:tr w:rsidR="007B2B3E" w14:paraId="4720510F" w14:textId="77777777">
        <w:trPr>
          <w:cantSplit/>
          <w:jc w:val="center"/>
        </w:trPr>
        <w:tc>
          <w:tcPr>
            <w:tcW w:w="4680" w:type="dxa"/>
            <w:tcMar>
              <w:top w:w="80" w:type="dxa"/>
              <w:left w:w="120" w:type="dxa"/>
              <w:bottom w:w="80" w:type="dxa"/>
              <w:right w:w="120" w:type="dxa"/>
            </w:tcMar>
            <w:vAlign w:val="center"/>
          </w:tcPr>
          <w:p w14:paraId="147040EB" w14:textId="77777777" w:rsidR="007B2B3E" w:rsidRDefault="00000000">
            <w:r>
              <w:lastRenderedPageBreak/>
              <w:t>Validation/business response logic mostly in backend</w:t>
            </w:r>
          </w:p>
        </w:tc>
        <w:tc>
          <w:tcPr>
            <w:tcW w:w="4680" w:type="dxa"/>
            <w:tcMar>
              <w:top w:w="80" w:type="dxa"/>
              <w:left w:w="120" w:type="dxa"/>
              <w:bottom w:w="80" w:type="dxa"/>
              <w:right w:w="120" w:type="dxa"/>
            </w:tcMar>
            <w:vAlign w:val="center"/>
          </w:tcPr>
          <w:p w14:paraId="317741B4" w14:textId="77777777" w:rsidR="007B2B3E" w:rsidRDefault="00000000">
            <w:r>
              <w:t>Gateway can validate/map before/after backend</w:t>
            </w:r>
          </w:p>
        </w:tc>
      </w:tr>
    </w:tbl>
    <w:p w14:paraId="3DD28EE8" w14:textId="77777777" w:rsidR="007B2B3E" w:rsidRDefault="007B2B3E">
      <w:pPr>
        <w:spacing w:after="0"/>
      </w:pPr>
    </w:p>
    <w:p w14:paraId="51C127AE" w14:textId="77777777" w:rsidR="007B2B3E" w:rsidRDefault="00000000">
      <w:pPr>
        <w:pStyle w:val="Title"/>
      </w:pPr>
      <w:r>
        <w:t>7. Deployments, Stages and Versions</w:t>
      </w:r>
    </w:p>
    <w:p w14:paraId="7A1C3066" w14:textId="77777777" w:rsidR="007B2B3E" w:rsidRDefault="00000000">
      <w:r>
        <w:t>A REST API deployment is an immutable snapshot of API configuration. A stage points to a deployment and adds environment-specific settings such as logging, throttling, caching, variables and canary configuration. Changing methods/integrations does not affect clients until you deploy again.</w:t>
      </w:r>
    </w:p>
    <w:tbl>
      <w:tblPr>
        <w:tblStyle w:val="TableGrid"/>
        <w:tblW w:w="0" w:type="auto"/>
        <w:jc w:val="center"/>
        <w:tblLayout w:type="fixed"/>
        <w:tblLook w:val="04A0" w:firstRow="1" w:lastRow="0" w:firstColumn="1" w:lastColumn="0" w:noHBand="0" w:noVBand="1"/>
      </w:tblPr>
      <w:tblGrid>
        <w:gridCol w:w="2015"/>
        <w:gridCol w:w="3671"/>
        <w:gridCol w:w="3671"/>
      </w:tblGrid>
      <w:tr w:rsidR="007B2B3E" w14:paraId="37890120" w14:textId="77777777">
        <w:trPr>
          <w:cantSplit/>
          <w:tblHeader/>
          <w:jc w:val="center"/>
        </w:trPr>
        <w:tc>
          <w:tcPr>
            <w:tcW w:w="2015" w:type="dxa"/>
            <w:shd w:val="clear" w:color="auto" w:fill="E8EEF5"/>
            <w:tcMar>
              <w:top w:w="80" w:type="dxa"/>
              <w:left w:w="120" w:type="dxa"/>
              <w:bottom w:w="80" w:type="dxa"/>
              <w:right w:w="120" w:type="dxa"/>
            </w:tcMar>
          </w:tcPr>
          <w:p w14:paraId="2679B25E" w14:textId="77777777" w:rsidR="007B2B3E" w:rsidRDefault="00000000">
            <w:r>
              <w:rPr>
                <w:b/>
                <w:color w:val="17365D"/>
              </w:rPr>
              <w:t>Concept</w:t>
            </w:r>
          </w:p>
        </w:tc>
        <w:tc>
          <w:tcPr>
            <w:tcW w:w="3671" w:type="dxa"/>
            <w:shd w:val="clear" w:color="auto" w:fill="E8EEF5"/>
            <w:tcMar>
              <w:top w:w="80" w:type="dxa"/>
              <w:left w:w="120" w:type="dxa"/>
              <w:bottom w:w="80" w:type="dxa"/>
              <w:right w:w="120" w:type="dxa"/>
            </w:tcMar>
          </w:tcPr>
          <w:p w14:paraId="25BC76A0" w14:textId="77777777" w:rsidR="007B2B3E" w:rsidRDefault="00000000">
            <w:r>
              <w:rPr>
                <w:b/>
                <w:color w:val="17365D"/>
              </w:rPr>
              <w:t>REST API</w:t>
            </w:r>
          </w:p>
        </w:tc>
        <w:tc>
          <w:tcPr>
            <w:tcW w:w="3671" w:type="dxa"/>
            <w:shd w:val="clear" w:color="auto" w:fill="E8EEF5"/>
            <w:tcMar>
              <w:top w:w="80" w:type="dxa"/>
              <w:left w:w="120" w:type="dxa"/>
              <w:bottom w:w="80" w:type="dxa"/>
              <w:right w:w="120" w:type="dxa"/>
            </w:tcMar>
          </w:tcPr>
          <w:p w14:paraId="4A1F8DA0" w14:textId="77777777" w:rsidR="007B2B3E" w:rsidRDefault="00000000">
            <w:r>
              <w:rPr>
                <w:b/>
                <w:color w:val="17365D"/>
              </w:rPr>
              <w:t>HTTP API</w:t>
            </w:r>
          </w:p>
        </w:tc>
      </w:tr>
      <w:tr w:rsidR="007B2B3E" w14:paraId="468A590C" w14:textId="77777777">
        <w:trPr>
          <w:cantSplit/>
          <w:jc w:val="center"/>
        </w:trPr>
        <w:tc>
          <w:tcPr>
            <w:tcW w:w="2015" w:type="dxa"/>
            <w:tcMar>
              <w:top w:w="80" w:type="dxa"/>
              <w:left w:w="120" w:type="dxa"/>
              <w:bottom w:w="80" w:type="dxa"/>
              <w:right w:w="120" w:type="dxa"/>
            </w:tcMar>
            <w:vAlign w:val="center"/>
          </w:tcPr>
          <w:p w14:paraId="1DFD05D7" w14:textId="77777777" w:rsidR="007B2B3E" w:rsidRDefault="00000000">
            <w:r>
              <w:t>Deployment</w:t>
            </w:r>
          </w:p>
        </w:tc>
        <w:tc>
          <w:tcPr>
            <w:tcW w:w="3671" w:type="dxa"/>
            <w:tcMar>
              <w:top w:w="80" w:type="dxa"/>
              <w:left w:w="120" w:type="dxa"/>
              <w:bottom w:w="80" w:type="dxa"/>
              <w:right w:w="120" w:type="dxa"/>
            </w:tcMar>
            <w:vAlign w:val="center"/>
          </w:tcPr>
          <w:p w14:paraId="0ED5BB16" w14:textId="77777777" w:rsidR="007B2B3E" w:rsidRDefault="00000000">
            <w:r>
              <w:t>Explicit snapshot</w:t>
            </w:r>
          </w:p>
        </w:tc>
        <w:tc>
          <w:tcPr>
            <w:tcW w:w="3671" w:type="dxa"/>
            <w:tcMar>
              <w:top w:w="80" w:type="dxa"/>
              <w:left w:w="120" w:type="dxa"/>
              <w:bottom w:w="80" w:type="dxa"/>
              <w:right w:w="120" w:type="dxa"/>
            </w:tcMar>
            <w:vAlign w:val="center"/>
          </w:tcPr>
          <w:p w14:paraId="3876F463" w14:textId="77777777" w:rsidR="007B2B3E" w:rsidRDefault="00000000">
            <w:r>
              <w:t>Deployment resource; automatic deployment can be enabled</w:t>
            </w:r>
          </w:p>
        </w:tc>
      </w:tr>
      <w:tr w:rsidR="007B2B3E" w14:paraId="5FB57FB5" w14:textId="77777777">
        <w:trPr>
          <w:cantSplit/>
          <w:jc w:val="center"/>
        </w:trPr>
        <w:tc>
          <w:tcPr>
            <w:tcW w:w="2015" w:type="dxa"/>
            <w:tcMar>
              <w:top w:w="80" w:type="dxa"/>
              <w:left w:w="120" w:type="dxa"/>
              <w:bottom w:w="80" w:type="dxa"/>
              <w:right w:w="120" w:type="dxa"/>
            </w:tcMar>
            <w:vAlign w:val="center"/>
          </w:tcPr>
          <w:p w14:paraId="44870E74" w14:textId="77777777" w:rsidR="007B2B3E" w:rsidRDefault="00000000">
            <w:r>
              <w:t>Stage</w:t>
            </w:r>
          </w:p>
        </w:tc>
        <w:tc>
          <w:tcPr>
            <w:tcW w:w="3671" w:type="dxa"/>
            <w:tcMar>
              <w:top w:w="80" w:type="dxa"/>
              <w:left w:w="120" w:type="dxa"/>
              <w:bottom w:w="80" w:type="dxa"/>
              <w:right w:w="120" w:type="dxa"/>
            </w:tcMar>
            <w:vAlign w:val="center"/>
          </w:tcPr>
          <w:p w14:paraId="0C4263F7" w14:textId="77777777" w:rsidR="007B2B3E" w:rsidRDefault="00000000">
            <w:r>
              <w:t>Named reference to deployment</w:t>
            </w:r>
          </w:p>
        </w:tc>
        <w:tc>
          <w:tcPr>
            <w:tcW w:w="3671" w:type="dxa"/>
            <w:tcMar>
              <w:top w:w="80" w:type="dxa"/>
              <w:left w:w="120" w:type="dxa"/>
              <w:bottom w:w="80" w:type="dxa"/>
              <w:right w:w="120" w:type="dxa"/>
            </w:tcMar>
            <w:vAlign w:val="center"/>
          </w:tcPr>
          <w:p w14:paraId="6A01BCD1" w14:textId="77777777" w:rsidR="007B2B3E" w:rsidRDefault="00000000">
            <w:r>
              <w:t>Stage, including optional $default stage</w:t>
            </w:r>
          </w:p>
        </w:tc>
      </w:tr>
      <w:tr w:rsidR="007B2B3E" w14:paraId="3FC41ED4" w14:textId="77777777">
        <w:trPr>
          <w:cantSplit/>
          <w:jc w:val="center"/>
        </w:trPr>
        <w:tc>
          <w:tcPr>
            <w:tcW w:w="2015" w:type="dxa"/>
            <w:tcMar>
              <w:top w:w="80" w:type="dxa"/>
              <w:left w:w="120" w:type="dxa"/>
              <w:bottom w:w="80" w:type="dxa"/>
              <w:right w:w="120" w:type="dxa"/>
            </w:tcMar>
            <w:vAlign w:val="center"/>
          </w:tcPr>
          <w:p w14:paraId="50F11E2A" w14:textId="77777777" w:rsidR="007B2B3E" w:rsidRDefault="00000000">
            <w:r>
              <w:t>Auto deploy</w:t>
            </w:r>
          </w:p>
        </w:tc>
        <w:tc>
          <w:tcPr>
            <w:tcW w:w="3671" w:type="dxa"/>
            <w:tcMar>
              <w:top w:w="80" w:type="dxa"/>
              <w:left w:w="120" w:type="dxa"/>
              <w:bottom w:w="80" w:type="dxa"/>
              <w:right w:w="120" w:type="dxa"/>
            </w:tcMar>
            <w:vAlign w:val="center"/>
          </w:tcPr>
          <w:p w14:paraId="4D1F222D" w14:textId="77777777" w:rsidR="007B2B3E" w:rsidRDefault="00000000">
            <w:r>
              <w:t>Not the standard REST deployment model</w:t>
            </w:r>
          </w:p>
        </w:tc>
        <w:tc>
          <w:tcPr>
            <w:tcW w:w="3671" w:type="dxa"/>
            <w:tcMar>
              <w:top w:w="80" w:type="dxa"/>
              <w:left w:w="120" w:type="dxa"/>
              <w:bottom w:w="80" w:type="dxa"/>
              <w:right w:w="120" w:type="dxa"/>
            </w:tcMar>
            <w:vAlign w:val="center"/>
          </w:tcPr>
          <w:p w14:paraId="3E6EE7EC" w14:textId="77777777" w:rsidR="007B2B3E" w:rsidRDefault="00000000">
            <w:r>
              <w:t>Can automatically release route/integration changes</w:t>
            </w:r>
          </w:p>
        </w:tc>
      </w:tr>
      <w:tr w:rsidR="007B2B3E" w14:paraId="31D39D43" w14:textId="77777777">
        <w:trPr>
          <w:cantSplit/>
          <w:jc w:val="center"/>
        </w:trPr>
        <w:tc>
          <w:tcPr>
            <w:tcW w:w="2015" w:type="dxa"/>
            <w:tcMar>
              <w:top w:w="80" w:type="dxa"/>
              <w:left w:w="120" w:type="dxa"/>
              <w:bottom w:w="80" w:type="dxa"/>
              <w:right w:w="120" w:type="dxa"/>
            </w:tcMar>
            <w:vAlign w:val="center"/>
          </w:tcPr>
          <w:p w14:paraId="61DF798A" w14:textId="77777777" w:rsidR="007B2B3E" w:rsidRDefault="00000000">
            <w:r>
              <w:t>Canary</w:t>
            </w:r>
          </w:p>
        </w:tc>
        <w:tc>
          <w:tcPr>
            <w:tcW w:w="3671" w:type="dxa"/>
            <w:tcMar>
              <w:top w:w="80" w:type="dxa"/>
              <w:left w:w="120" w:type="dxa"/>
              <w:bottom w:w="80" w:type="dxa"/>
              <w:right w:w="120" w:type="dxa"/>
            </w:tcMar>
            <w:vAlign w:val="center"/>
          </w:tcPr>
          <w:p w14:paraId="55468AC2" w14:textId="77777777" w:rsidR="007B2B3E" w:rsidRDefault="00000000">
            <w:r>
              <w:t>Stage canary settings available</w:t>
            </w:r>
          </w:p>
        </w:tc>
        <w:tc>
          <w:tcPr>
            <w:tcW w:w="3671" w:type="dxa"/>
            <w:tcMar>
              <w:top w:w="80" w:type="dxa"/>
              <w:left w:w="120" w:type="dxa"/>
              <w:bottom w:w="80" w:type="dxa"/>
              <w:right w:w="120" w:type="dxa"/>
            </w:tcMar>
            <w:vAlign w:val="center"/>
          </w:tcPr>
          <w:p w14:paraId="0E461656" w14:textId="77777777" w:rsidR="007B2B3E" w:rsidRDefault="00000000">
            <w:r>
              <w:t>Use deployment/route/backend strategies appropriate to HTTP API</w:t>
            </w:r>
          </w:p>
        </w:tc>
      </w:tr>
    </w:tbl>
    <w:p w14:paraId="1E44D9C6" w14:textId="77777777" w:rsidR="007B2B3E" w:rsidRDefault="007B2B3E">
      <w:pPr>
        <w:spacing w:after="0"/>
      </w:pPr>
    </w:p>
    <w:p w14:paraId="526350E1" w14:textId="77777777" w:rsidR="007B2B3E" w:rsidRDefault="00000000">
      <w:pPr>
        <w:pStyle w:val="Heading1"/>
      </w:pPr>
      <w:r>
        <w:t>Environment strategy</w:t>
      </w:r>
    </w:p>
    <w:p w14:paraId="47229A4F" w14:textId="77777777" w:rsidR="007B2B3E" w:rsidRDefault="00000000">
      <w:pPr>
        <w:pStyle w:val="ListBullet"/>
      </w:pPr>
      <w:r>
        <w:t>Prefer separate AWS accounts for production and nonproduction isolation; stages are not a substitute for account boundaries.</w:t>
      </w:r>
    </w:p>
    <w:p w14:paraId="1586A8FC" w14:textId="77777777" w:rsidR="007B2B3E" w:rsidRDefault="00000000">
      <w:pPr>
        <w:pStyle w:val="ListBullet"/>
      </w:pPr>
      <w:r>
        <w:t>Use IaC to deploy repeatable APIs and prevent console drift.</w:t>
      </w:r>
    </w:p>
    <w:p w14:paraId="6A0D8EAE" w14:textId="77777777" w:rsidR="007B2B3E" w:rsidRDefault="00000000">
      <w:pPr>
        <w:pStyle w:val="ListBullet"/>
      </w:pPr>
      <w:r>
        <w:t>Keep backend aliases/versions stable: prod API should invoke a production Lambda alias, not mutable $LATEST.</w:t>
      </w:r>
    </w:p>
    <w:p w14:paraId="25279FD3" w14:textId="77777777" w:rsidR="007B2B3E" w:rsidRDefault="00000000">
      <w:pPr>
        <w:pStyle w:val="ListBullet"/>
      </w:pPr>
      <w:r>
        <w:t>Use stage variables only for non-secret configuration; never store passwords or tokens in them.</w:t>
      </w:r>
    </w:p>
    <w:p w14:paraId="7C2B29BB" w14:textId="77777777" w:rsidR="007B2B3E" w:rsidRDefault="00000000">
      <w:pPr>
        <w:pStyle w:val="ListBullet"/>
      </w:pPr>
      <w:r>
        <w:t>Record deployment IDs, source commits and change approvals for rollback.</w:t>
      </w:r>
    </w:p>
    <w:p w14:paraId="1EECE119" w14:textId="77777777" w:rsidR="007B2B3E" w:rsidRDefault="00000000">
      <w:pPr>
        <w:pStyle w:val="Title"/>
      </w:pPr>
      <w:r>
        <w:lastRenderedPageBreak/>
        <w:t>8. Authentication and Authorization</w:t>
      </w:r>
    </w:p>
    <w:tbl>
      <w:tblPr>
        <w:tblStyle w:val="TableGrid"/>
        <w:tblW w:w="0" w:type="auto"/>
        <w:jc w:val="center"/>
        <w:tblLayout w:type="fixed"/>
        <w:tblLook w:val="04A0" w:firstRow="1" w:lastRow="0" w:firstColumn="1" w:lastColumn="0" w:noHBand="0" w:noVBand="1"/>
      </w:tblPr>
      <w:tblGrid>
        <w:gridCol w:w="1872"/>
        <w:gridCol w:w="3671"/>
        <w:gridCol w:w="3816"/>
      </w:tblGrid>
      <w:tr w:rsidR="007B2B3E" w14:paraId="7B56FBA4" w14:textId="77777777">
        <w:trPr>
          <w:cantSplit/>
          <w:tblHeader/>
          <w:jc w:val="center"/>
        </w:trPr>
        <w:tc>
          <w:tcPr>
            <w:tcW w:w="1872" w:type="dxa"/>
            <w:shd w:val="clear" w:color="auto" w:fill="E8EEF5"/>
            <w:tcMar>
              <w:top w:w="80" w:type="dxa"/>
              <w:left w:w="120" w:type="dxa"/>
              <w:bottom w:w="80" w:type="dxa"/>
              <w:right w:w="120" w:type="dxa"/>
            </w:tcMar>
          </w:tcPr>
          <w:p w14:paraId="008440CC" w14:textId="77777777" w:rsidR="007B2B3E" w:rsidRDefault="00000000">
            <w:r>
              <w:rPr>
                <w:b/>
                <w:color w:val="17365D"/>
              </w:rPr>
              <w:t>Option</w:t>
            </w:r>
          </w:p>
        </w:tc>
        <w:tc>
          <w:tcPr>
            <w:tcW w:w="3671" w:type="dxa"/>
            <w:shd w:val="clear" w:color="auto" w:fill="E8EEF5"/>
            <w:tcMar>
              <w:top w:w="80" w:type="dxa"/>
              <w:left w:w="120" w:type="dxa"/>
              <w:bottom w:w="80" w:type="dxa"/>
              <w:right w:w="120" w:type="dxa"/>
            </w:tcMar>
          </w:tcPr>
          <w:p w14:paraId="6CB674E0" w14:textId="77777777" w:rsidR="007B2B3E" w:rsidRDefault="00000000">
            <w:r>
              <w:rPr>
                <w:b/>
                <w:color w:val="17365D"/>
              </w:rPr>
              <w:t>How it works</w:t>
            </w:r>
          </w:p>
        </w:tc>
        <w:tc>
          <w:tcPr>
            <w:tcW w:w="3816" w:type="dxa"/>
            <w:shd w:val="clear" w:color="auto" w:fill="E8EEF5"/>
            <w:tcMar>
              <w:top w:w="80" w:type="dxa"/>
              <w:left w:w="120" w:type="dxa"/>
              <w:bottom w:w="80" w:type="dxa"/>
              <w:right w:w="120" w:type="dxa"/>
            </w:tcMar>
          </w:tcPr>
          <w:p w14:paraId="2EAE9A02" w14:textId="77777777" w:rsidR="007B2B3E" w:rsidRDefault="00000000">
            <w:r>
              <w:rPr>
                <w:b/>
                <w:color w:val="17365D"/>
              </w:rPr>
              <w:t>Best use</w:t>
            </w:r>
          </w:p>
        </w:tc>
      </w:tr>
      <w:tr w:rsidR="007B2B3E" w14:paraId="516CF7A5" w14:textId="77777777">
        <w:trPr>
          <w:cantSplit/>
          <w:jc w:val="center"/>
        </w:trPr>
        <w:tc>
          <w:tcPr>
            <w:tcW w:w="1872" w:type="dxa"/>
            <w:tcMar>
              <w:top w:w="80" w:type="dxa"/>
              <w:left w:w="120" w:type="dxa"/>
              <w:bottom w:w="80" w:type="dxa"/>
              <w:right w:w="120" w:type="dxa"/>
            </w:tcMar>
            <w:vAlign w:val="center"/>
          </w:tcPr>
          <w:p w14:paraId="5300B644" w14:textId="77777777" w:rsidR="007B2B3E" w:rsidRDefault="00000000">
            <w:r>
              <w:t>IAM / SigV4</w:t>
            </w:r>
          </w:p>
        </w:tc>
        <w:tc>
          <w:tcPr>
            <w:tcW w:w="3671" w:type="dxa"/>
            <w:tcMar>
              <w:top w:w="80" w:type="dxa"/>
              <w:left w:w="120" w:type="dxa"/>
              <w:bottom w:w="80" w:type="dxa"/>
              <w:right w:w="120" w:type="dxa"/>
            </w:tcMar>
            <w:vAlign w:val="center"/>
          </w:tcPr>
          <w:p w14:paraId="5D5D39ED" w14:textId="77777777" w:rsidR="007B2B3E" w:rsidRDefault="00000000">
            <w:r>
              <w:t>Caller signs request with AWS credentials</w:t>
            </w:r>
          </w:p>
        </w:tc>
        <w:tc>
          <w:tcPr>
            <w:tcW w:w="3816" w:type="dxa"/>
            <w:tcMar>
              <w:top w:w="80" w:type="dxa"/>
              <w:left w:w="120" w:type="dxa"/>
              <w:bottom w:w="80" w:type="dxa"/>
              <w:right w:w="120" w:type="dxa"/>
            </w:tcMar>
            <w:vAlign w:val="center"/>
          </w:tcPr>
          <w:p w14:paraId="5C84102A" w14:textId="77777777" w:rsidR="007B2B3E" w:rsidRDefault="00000000">
            <w:r>
              <w:t>Service-to-service or trusted AWS identities.</w:t>
            </w:r>
          </w:p>
        </w:tc>
      </w:tr>
      <w:tr w:rsidR="007B2B3E" w14:paraId="59E211A7" w14:textId="77777777">
        <w:trPr>
          <w:cantSplit/>
          <w:jc w:val="center"/>
        </w:trPr>
        <w:tc>
          <w:tcPr>
            <w:tcW w:w="1872" w:type="dxa"/>
            <w:tcMar>
              <w:top w:w="80" w:type="dxa"/>
              <w:left w:w="120" w:type="dxa"/>
              <w:bottom w:w="80" w:type="dxa"/>
              <w:right w:w="120" w:type="dxa"/>
            </w:tcMar>
            <w:vAlign w:val="center"/>
          </w:tcPr>
          <w:p w14:paraId="5C654D5B" w14:textId="77777777" w:rsidR="007B2B3E" w:rsidRDefault="00000000">
            <w:r>
              <w:t>Cognito user pool</w:t>
            </w:r>
          </w:p>
        </w:tc>
        <w:tc>
          <w:tcPr>
            <w:tcW w:w="3671" w:type="dxa"/>
            <w:tcMar>
              <w:top w:w="80" w:type="dxa"/>
              <w:left w:w="120" w:type="dxa"/>
              <w:bottom w:w="80" w:type="dxa"/>
              <w:right w:w="120" w:type="dxa"/>
            </w:tcMar>
            <w:vAlign w:val="center"/>
          </w:tcPr>
          <w:p w14:paraId="355582C9" w14:textId="77777777" w:rsidR="007B2B3E" w:rsidRDefault="00000000">
            <w:r>
              <w:t>REST API authorizer validates user-pool tokens</w:t>
            </w:r>
          </w:p>
        </w:tc>
        <w:tc>
          <w:tcPr>
            <w:tcW w:w="3816" w:type="dxa"/>
            <w:tcMar>
              <w:top w:w="80" w:type="dxa"/>
              <w:left w:w="120" w:type="dxa"/>
              <w:bottom w:w="80" w:type="dxa"/>
              <w:right w:w="120" w:type="dxa"/>
            </w:tcMar>
            <w:vAlign w:val="center"/>
          </w:tcPr>
          <w:p w14:paraId="2C8733FC" w14:textId="77777777" w:rsidR="007B2B3E" w:rsidRDefault="00000000">
            <w:r>
              <w:t>User-facing REST APIs using Cognito.</w:t>
            </w:r>
          </w:p>
        </w:tc>
      </w:tr>
      <w:tr w:rsidR="007B2B3E" w14:paraId="0B658647" w14:textId="77777777">
        <w:trPr>
          <w:cantSplit/>
          <w:jc w:val="center"/>
        </w:trPr>
        <w:tc>
          <w:tcPr>
            <w:tcW w:w="1872" w:type="dxa"/>
            <w:tcMar>
              <w:top w:w="80" w:type="dxa"/>
              <w:left w:w="120" w:type="dxa"/>
              <w:bottom w:w="80" w:type="dxa"/>
              <w:right w:w="120" w:type="dxa"/>
            </w:tcMar>
            <w:vAlign w:val="center"/>
          </w:tcPr>
          <w:p w14:paraId="50CC1BF8" w14:textId="77777777" w:rsidR="007B2B3E" w:rsidRDefault="00000000">
            <w:r>
              <w:t>JWT authorizer</w:t>
            </w:r>
          </w:p>
        </w:tc>
        <w:tc>
          <w:tcPr>
            <w:tcW w:w="3671" w:type="dxa"/>
            <w:tcMar>
              <w:top w:w="80" w:type="dxa"/>
              <w:left w:w="120" w:type="dxa"/>
              <w:bottom w:w="80" w:type="dxa"/>
              <w:right w:w="120" w:type="dxa"/>
            </w:tcMar>
            <w:vAlign w:val="center"/>
          </w:tcPr>
          <w:p w14:paraId="4159CCF0" w14:textId="77777777" w:rsidR="007B2B3E" w:rsidRDefault="00000000">
            <w:r>
              <w:t>HTTP API validates JWT issuer/audience/scopes</w:t>
            </w:r>
          </w:p>
        </w:tc>
        <w:tc>
          <w:tcPr>
            <w:tcW w:w="3816" w:type="dxa"/>
            <w:tcMar>
              <w:top w:w="80" w:type="dxa"/>
              <w:left w:w="120" w:type="dxa"/>
              <w:bottom w:w="80" w:type="dxa"/>
              <w:right w:w="120" w:type="dxa"/>
            </w:tcMar>
            <w:vAlign w:val="center"/>
          </w:tcPr>
          <w:p w14:paraId="2D17F6D8" w14:textId="77777777" w:rsidR="007B2B3E" w:rsidRDefault="00000000">
            <w:r>
              <w:t>OIDC/OAuth 2.0 identity providers and Cognito.</w:t>
            </w:r>
          </w:p>
        </w:tc>
      </w:tr>
      <w:tr w:rsidR="007B2B3E" w14:paraId="1CA9C53B" w14:textId="77777777">
        <w:trPr>
          <w:cantSplit/>
          <w:jc w:val="center"/>
        </w:trPr>
        <w:tc>
          <w:tcPr>
            <w:tcW w:w="1872" w:type="dxa"/>
            <w:tcMar>
              <w:top w:w="80" w:type="dxa"/>
              <w:left w:w="120" w:type="dxa"/>
              <w:bottom w:w="80" w:type="dxa"/>
              <w:right w:w="120" w:type="dxa"/>
            </w:tcMar>
            <w:vAlign w:val="center"/>
          </w:tcPr>
          <w:p w14:paraId="50DD020C" w14:textId="77777777" w:rsidR="007B2B3E" w:rsidRDefault="00000000">
            <w:r>
              <w:t>Lambda authorizer</w:t>
            </w:r>
          </w:p>
        </w:tc>
        <w:tc>
          <w:tcPr>
            <w:tcW w:w="3671" w:type="dxa"/>
            <w:tcMar>
              <w:top w:w="80" w:type="dxa"/>
              <w:left w:w="120" w:type="dxa"/>
              <w:bottom w:w="80" w:type="dxa"/>
              <w:right w:w="120" w:type="dxa"/>
            </w:tcMar>
            <w:vAlign w:val="center"/>
          </w:tcPr>
          <w:p w14:paraId="49A45F4D" w14:textId="77777777" w:rsidR="007B2B3E" w:rsidRDefault="00000000">
            <w:r>
              <w:t>Custom function evaluates token/request and returns policy/result</w:t>
            </w:r>
          </w:p>
        </w:tc>
        <w:tc>
          <w:tcPr>
            <w:tcW w:w="3816" w:type="dxa"/>
            <w:tcMar>
              <w:top w:w="80" w:type="dxa"/>
              <w:left w:w="120" w:type="dxa"/>
              <w:bottom w:w="80" w:type="dxa"/>
              <w:right w:w="120" w:type="dxa"/>
            </w:tcMar>
            <w:vAlign w:val="center"/>
          </w:tcPr>
          <w:p w14:paraId="41E8D7C0" w14:textId="77777777" w:rsidR="007B2B3E" w:rsidRDefault="00000000">
            <w:r>
              <w:t>Custom or legacy authorization logic.</w:t>
            </w:r>
          </w:p>
        </w:tc>
      </w:tr>
      <w:tr w:rsidR="007B2B3E" w14:paraId="448FDB86" w14:textId="77777777">
        <w:trPr>
          <w:cantSplit/>
          <w:jc w:val="center"/>
        </w:trPr>
        <w:tc>
          <w:tcPr>
            <w:tcW w:w="1872" w:type="dxa"/>
            <w:tcMar>
              <w:top w:w="80" w:type="dxa"/>
              <w:left w:w="120" w:type="dxa"/>
              <w:bottom w:w="80" w:type="dxa"/>
              <w:right w:w="120" w:type="dxa"/>
            </w:tcMar>
            <w:vAlign w:val="center"/>
          </w:tcPr>
          <w:p w14:paraId="3800322A" w14:textId="77777777" w:rsidR="007B2B3E" w:rsidRDefault="00000000">
            <w:r>
              <w:t>Resource policy</w:t>
            </w:r>
          </w:p>
        </w:tc>
        <w:tc>
          <w:tcPr>
            <w:tcW w:w="3671" w:type="dxa"/>
            <w:tcMar>
              <w:top w:w="80" w:type="dxa"/>
              <w:left w:w="120" w:type="dxa"/>
              <w:bottom w:w="80" w:type="dxa"/>
              <w:right w:w="120" w:type="dxa"/>
            </w:tcMar>
            <w:vAlign w:val="center"/>
          </w:tcPr>
          <w:p w14:paraId="7A9144E7" w14:textId="77777777" w:rsidR="007B2B3E" w:rsidRDefault="00000000">
            <w:r>
              <w:t>Restricts principals, accounts, IPs, VPCs or endpoints</w:t>
            </w:r>
          </w:p>
        </w:tc>
        <w:tc>
          <w:tcPr>
            <w:tcW w:w="3816" w:type="dxa"/>
            <w:tcMar>
              <w:top w:w="80" w:type="dxa"/>
              <w:left w:w="120" w:type="dxa"/>
              <w:bottom w:w="80" w:type="dxa"/>
              <w:right w:w="120" w:type="dxa"/>
            </w:tcMar>
            <w:vAlign w:val="center"/>
          </w:tcPr>
          <w:p w14:paraId="320D5558" w14:textId="77777777" w:rsidR="007B2B3E" w:rsidRDefault="00000000">
            <w:r>
              <w:t>Cross-account, network and perimeter control.</w:t>
            </w:r>
          </w:p>
        </w:tc>
      </w:tr>
      <w:tr w:rsidR="007B2B3E" w14:paraId="6280AB6B" w14:textId="77777777">
        <w:trPr>
          <w:cantSplit/>
          <w:jc w:val="center"/>
        </w:trPr>
        <w:tc>
          <w:tcPr>
            <w:tcW w:w="1872" w:type="dxa"/>
            <w:tcMar>
              <w:top w:w="80" w:type="dxa"/>
              <w:left w:w="120" w:type="dxa"/>
              <w:bottom w:w="80" w:type="dxa"/>
              <w:right w:w="120" w:type="dxa"/>
            </w:tcMar>
            <w:vAlign w:val="center"/>
          </w:tcPr>
          <w:p w14:paraId="5DE57341" w14:textId="77777777" w:rsidR="007B2B3E" w:rsidRDefault="00000000">
            <w:r>
              <w:t>mTLS</w:t>
            </w:r>
          </w:p>
        </w:tc>
        <w:tc>
          <w:tcPr>
            <w:tcW w:w="3671" w:type="dxa"/>
            <w:tcMar>
              <w:top w:w="80" w:type="dxa"/>
              <w:left w:w="120" w:type="dxa"/>
              <w:bottom w:w="80" w:type="dxa"/>
              <w:right w:w="120" w:type="dxa"/>
            </w:tcMar>
            <w:vAlign w:val="center"/>
          </w:tcPr>
          <w:p w14:paraId="46835AB5" w14:textId="77777777" w:rsidR="007B2B3E" w:rsidRDefault="00000000">
            <w:r>
              <w:t>Client certificate authentication on supported custom domains/configurations</w:t>
            </w:r>
          </w:p>
        </w:tc>
        <w:tc>
          <w:tcPr>
            <w:tcW w:w="3816" w:type="dxa"/>
            <w:tcMar>
              <w:top w:w="80" w:type="dxa"/>
              <w:left w:w="120" w:type="dxa"/>
              <w:bottom w:w="80" w:type="dxa"/>
              <w:right w:w="120" w:type="dxa"/>
            </w:tcMar>
            <w:vAlign w:val="center"/>
          </w:tcPr>
          <w:p w14:paraId="383BA048" w14:textId="77777777" w:rsidR="007B2B3E" w:rsidRDefault="00000000">
            <w:r>
              <w:t>Partner or device identity requiring mutual TLS.</w:t>
            </w:r>
          </w:p>
        </w:tc>
      </w:tr>
    </w:tbl>
    <w:p w14:paraId="7D3D09B9" w14:textId="77777777" w:rsidR="007B2B3E" w:rsidRDefault="007B2B3E">
      <w:pPr>
        <w:spacing w:after="0"/>
      </w:pPr>
    </w:p>
    <w:p w14:paraId="29AB06F4" w14:textId="77777777" w:rsidR="007B2B3E" w:rsidRDefault="00000000">
      <w:pPr>
        <w:pStyle w:val="Heading1"/>
      </w:pPr>
      <w:r>
        <w:t>API keys are not authentication</w:t>
      </w:r>
    </w:p>
    <w:p w14:paraId="21368526" w14:textId="77777777" w:rsidR="007B2B3E" w:rsidRDefault="00000000">
      <w:r>
        <w:t>REST API keys and usage plans identify clients for metering, quota and throttling. Keys can be copied or exposed and should not be treated as user identity or authorization. Combine them with real authentication when required.</w:t>
      </w:r>
    </w:p>
    <w:p w14:paraId="439ED9B9" w14:textId="77777777" w:rsidR="007B2B3E" w:rsidRDefault="00000000">
      <w:pPr>
        <w:pStyle w:val="Heading1"/>
      </w:pPr>
      <w:r>
        <w:t>Lambda authorizer design</w:t>
      </w:r>
    </w:p>
    <w:p w14:paraId="40135CA8" w14:textId="77777777" w:rsidR="007B2B3E" w:rsidRDefault="00000000">
      <w:pPr>
        <w:pStyle w:val="ListBullet"/>
      </w:pPr>
      <w:r>
        <w:t>Validate issuer, audience, signature, expiration and required claims/scopes.</w:t>
      </w:r>
    </w:p>
    <w:p w14:paraId="41D679B0" w14:textId="77777777" w:rsidR="007B2B3E" w:rsidRDefault="00000000">
      <w:pPr>
        <w:pStyle w:val="ListBullet"/>
      </w:pPr>
      <w:r>
        <w:t>Return least-privilege routes/resources and use cache keys carefully.</w:t>
      </w:r>
    </w:p>
    <w:p w14:paraId="5C073AEA" w14:textId="77777777" w:rsidR="007B2B3E" w:rsidRDefault="00000000">
      <w:pPr>
        <w:pStyle w:val="ListBullet"/>
      </w:pPr>
      <w:r>
        <w:t>Never log bearer tokens or credentials.</w:t>
      </w:r>
    </w:p>
    <w:p w14:paraId="1C6C0504" w14:textId="77777777" w:rsidR="007B2B3E" w:rsidRDefault="00000000">
      <w:pPr>
        <w:pStyle w:val="ListBullet"/>
      </w:pPr>
      <w:r>
        <w:t>Set short, justified caching for rapidly changing permissions.</w:t>
      </w:r>
    </w:p>
    <w:p w14:paraId="77093468" w14:textId="77777777" w:rsidR="007B2B3E" w:rsidRDefault="00000000">
      <w:pPr>
        <w:pStyle w:val="ListBullet"/>
      </w:pPr>
      <w:r>
        <w:lastRenderedPageBreak/>
        <w:t>Fail closed on errors and monitor authorizer latency/denials.</w:t>
      </w:r>
    </w:p>
    <w:tbl>
      <w:tblPr>
        <w:tblStyle w:val="TableGrid"/>
        <w:tblW w:w="0" w:type="auto"/>
        <w:tblLayout w:type="fixed"/>
        <w:tblLook w:val="04A0" w:firstRow="1" w:lastRow="0" w:firstColumn="1" w:lastColumn="0" w:noHBand="0" w:noVBand="1"/>
      </w:tblPr>
      <w:tblGrid>
        <w:gridCol w:w="9360"/>
      </w:tblGrid>
      <w:tr w:rsidR="007B2B3E" w14:paraId="3C2BDA17" w14:textId="77777777">
        <w:tc>
          <w:tcPr>
            <w:tcW w:w="9360" w:type="dxa"/>
            <w:shd w:val="clear" w:color="auto" w:fill="FFF2CC"/>
            <w:tcMar>
              <w:top w:w="80" w:type="dxa"/>
              <w:left w:w="120" w:type="dxa"/>
              <w:bottom w:w="80" w:type="dxa"/>
              <w:right w:w="120" w:type="dxa"/>
            </w:tcMar>
          </w:tcPr>
          <w:p w14:paraId="372C5E56" w14:textId="77777777" w:rsidR="007B2B3E" w:rsidRDefault="00000000">
            <w:pPr>
              <w:spacing w:after="0"/>
            </w:pPr>
            <w:r>
              <w:rPr>
                <w:b/>
                <w:color w:val="17365D"/>
              </w:rPr>
              <w:t xml:space="preserve">Security model: </w:t>
            </w:r>
            <w:r>
              <w:t>Authorization can involve caller IAM, API resource policy, authorizer, WAF, VPC endpoint policy and backend permissions. An explicit deny or failure in any required layer can reject the request.</w:t>
            </w:r>
          </w:p>
        </w:tc>
      </w:tr>
    </w:tbl>
    <w:p w14:paraId="795A7DD1" w14:textId="77777777" w:rsidR="007B2B3E" w:rsidRDefault="007B2B3E">
      <w:pPr>
        <w:spacing w:after="0"/>
      </w:pPr>
    </w:p>
    <w:p w14:paraId="1F99B67C" w14:textId="77777777" w:rsidR="007B2B3E" w:rsidRDefault="00000000">
      <w:r>
        <w:br w:type="page"/>
      </w:r>
    </w:p>
    <w:p w14:paraId="66FA7AC0" w14:textId="77777777" w:rsidR="007B2B3E" w:rsidRDefault="00000000">
      <w:pPr>
        <w:pStyle w:val="Title"/>
      </w:pPr>
      <w:r>
        <w:lastRenderedPageBreak/>
        <w:t>9. Request Validation and Transformation</w:t>
      </w:r>
    </w:p>
    <w:p w14:paraId="3244116F" w14:textId="77777777" w:rsidR="007B2B3E" w:rsidRDefault="00000000">
      <w:pPr>
        <w:pStyle w:val="Heading1"/>
      </w:pPr>
      <w:r>
        <w:t>Request validation</w:t>
      </w:r>
    </w:p>
    <w:p w14:paraId="785DA890" w14:textId="77777777" w:rsidR="007B2B3E" w:rsidRDefault="00000000">
      <w:r>
        <w:t>REST APIs can validate required request parameters and request bodies against models before invoking the backend. This rejects malformed requests early, but the backend must still validate all untrusted input and business rules.</w:t>
      </w:r>
    </w:p>
    <w:tbl>
      <w:tblPr>
        <w:tblStyle w:val="TableGrid"/>
        <w:tblW w:w="0" w:type="auto"/>
        <w:jc w:val="center"/>
        <w:tblLayout w:type="fixed"/>
        <w:tblLook w:val="04A0" w:firstRow="1" w:lastRow="0" w:firstColumn="1" w:lastColumn="0" w:noHBand="0" w:noVBand="1"/>
      </w:tblPr>
      <w:tblGrid>
        <w:gridCol w:w="2448"/>
        <w:gridCol w:w="6912"/>
      </w:tblGrid>
      <w:tr w:rsidR="007B2B3E" w14:paraId="276B978B" w14:textId="77777777">
        <w:trPr>
          <w:cantSplit/>
          <w:tblHeader/>
          <w:jc w:val="center"/>
        </w:trPr>
        <w:tc>
          <w:tcPr>
            <w:tcW w:w="2448" w:type="dxa"/>
            <w:shd w:val="clear" w:color="auto" w:fill="E8EEF5"/>
            <w:tcMar>
              <w:top w:w="80" w:type="dxa"/>
              <w:left w:w="120" w:type="dxa"/>
              <w:bottom w:w="80" w:type="dxa"/>
              <w:right w:w="120" w:type="dxa"/>
            </w:tcMar>
          </w:tcPr>
          <w:p w14:paraId="3C1882F7" w14:textId="77777777" w:rsidR="007B2B3E" w:rsidRDefault="00000000">
            <w:r>
              <w:rPr>
                <w:b/>
                <w:color w:val="17365D"/>
              </w:rPr>
              <w:t>Layer</w:t>
            </w:r>
          </w:p>
        </w:tc>
        <w:tc>
          <w:tcPr>
            <w:tcW w:w="6912" w:type="dxa"/>
            <w:shd w:val="clear" w:color="auto" w:fill="E8EEF5"/>
            <w:tcMar>
              <w:top w:w="80" w:type="dxa"/>
              <w:left w:w="120" w:type="dxa"/>
              <w:bottom w:w="80" w:type="dxa"/>
              <w:right w:w="120" w:type="dxa"/>
            </w:tcMar>
          </w:tcPr>
          <w:p w14:paraId="136511E1" w14:textId="77777777" w:rsidR="007B2B3E" w:rsidRDefault="00000000">
            <w:r>
              <w:rPr>
                <w:b/>
                <w:color w:val="17365D"/>
              </w:rPr>
              <w:t>Responsibility</w:t>
            </w:r>
          </w:p>
        </w:tc>
      </w:tr>
      <w:tr w:rsidR="007B2B3E" w14:paraId="15D85ADA" w14:textId="77777777">
        <w:trPr>
          <w:cantSplit/>
          <w:jc w:val="center"/>
        </w:trPr>
        <w:tc>
          <w:tcPr>
            <w:tcW w:w="2448" w:type="dxa"/>
            <w:tcMar>
              <w:top w:w="80" w:type="dxa"/>
              <w:left w:w="120" w:type="dxa"/>
              <w:bottom w:w="80" w:type="dxa"/>
              <w:right w:w="120" w:type="dxa"/>
            </w:tcMar>
            <w:vAlign w:val="center"/>
          </w:tcPr>
          <w:p w14:paraId="65A168D0" w14:textId="77777777" w:rsidR="007B2B3E" w:rsidRDefault="00000000">
            <w:r>
              <w:t>API Gateway</w:t>
            </w:r>
          </w:p>
        </w:tc>
        <w:tc>
          <w:tcPr>
            <w:tcW w:w="6912" w:type="dxa"/>
            <w:tcMar>
              <w:top w:w="80" w:type="dxa"/>
              <w:left w:w="120" w:type="dxa"/>
              <w:bottom w:w="80" w:type="dxa"/>
              <w:right w:w="120" w:type="dxa"/>
            </w:tcMar>
            <w:vAlign w:val="center"/>
          </w:tcPr>
          <w:p w14:paraId="7C3EF20A" w14:textId="77777777" w:rsidR="007B2B3E" w:rsidRDefault="00000000">
            <w:r>
              <w:t>Presence/schema checks, route matching, size/content-type rules and configured transformations.</w:t>
            </w:r>
          </w:p>
        </w:tc>
      </w:tr>
      <w:tr w:rsidR="007B2B3E" w14:paraId="74203E1D" w14:textId="77777777">
        <w:trPr>
          <w:cantSplit/>
          <w:jc w:val="center"/>
        </w:trPr>
        <w:tc>
          <w:tcPr>
            <w:tcW w:w="2448" w:type="dxa"/>
            <w:tcMar>
              <w:top w:w="80" w:type="dxa"/>
              <w:left w:w="120" w:type="dxa"/>
              <w:bottom w:w="80" w:type="dxa"/>
              <w:right w:w="120" w:type="dxa"/>
            </w:tcMar>
            <w:vAlign w:val="center"/>
          </w:tcPr>
          <w:p w14:paraId="2822225B" w14:textId="77777777" w:rsidR="007B2B3E" w:rsidRDefault="00000000">
            <w:r>
              <w:t>Backend</w:t>
            </w:r>
          </w:p>
        </w:tc>
        <w:tc>
          <w:tcPr>
            <w:tcW w:w="6912" w:type="dxa"/>
            <w:tcMar>
              <w:top w:w="80" w:type="dxa"/>
              <w:left w:w="120" w:type="dxa"/>
              <w:bottom w:w="80" w:type="dxa"/>
              <w:right w:w="120" w:type="dxa"/>
            </w:tcMar>
            <w:vAlign w:val="center"/>
          </w:tcPr>
          <w:p w14:paraId="408CC9A3" w14:textId="77777777" w:rsidR="007B2B3E" w:rsidRDefault="00000000">
            <w:r>
              <w:t>Authorization context use, semantic/business validation, injection protection and durable invariants.</w:t>
            </w:r>
          </w:p>
        </w:tc>
      </w:tr>
    </w:tbl>
    <w:p w14:paraId="13FBDED1" w14:textId="77777777" w:rsidR="007B2B3E" w:rsidRDefault="007B2B3E">
      <w:pPr>
        <w:spacing w:after="0"/>
      </w:pPr>
    </w:p>
    <w:p w14:paraId="409FAA34" w14:textId="77777777" w:rsidR="007B2B3E" w:rsidRDefault="00000000">
      <w:pPr>
        <w:pStyle w:val="Heading1"/>
      </w:pPr>
      <w:r>
        <w:t>Parameter mapping and VTL</w:t>
      </w:r>
    </w:p>
    <w:p w14:paraId="48516229" w14:textId="77777777" w:rsidR="007B2B3E" w:rsidRDefault="00000000">
      <w:pPr>
        <w:pStyle w:val="ListBullet"/>
      </w:pPr>
      <w:r>
        <w:t>Use simple parameter mapping when it satisfies the transformation.</w:t>
      </w:r>
    </w:p>
    <w:p w14:paraId="752F8D7E" w14:textId="77777777" w:rsidR="007B2B3E" w:rsidRDefault="00000000">
      <w:pPr>
        <w:pStyle w:val="ListBullet"/>
      </w:pPr>
      <w:r>
        <w:t>Use mapping templates only when body transformation or conditional logic is required.</w:t>
      </w:r>
    </w:p>
    <w:p w14:paraId="3C54095E" w14:textId="77777777" w:rsidR="007B2B3E" w:rsidRDefault="00000000">
      <w:pPr>
        <w:pStyle w:val="ListBullet"/>
      </w:pPr>
      <w:r>
        <w:t>Treat templates as production code: version, test and review them.</w:t>
      </w:r>
    </w:p>
    <w:p w14:paraId="7EF838E1" w14:textId="77777777" w:rsidR="007B2B3E" w:rsidRDefault="00000000">
      <w:pPr>
        <w:pStyle w:val="ListBullet"/>
      </w:pPr>
      <w:r>
        <w:t>Set passthrough behavior intentionally so unknown content types are accepted or rejected predictably.</w:t>
      </w:r>
    </w:p>
    <w:p w14:paraId="13AB18DC" w14:textId="77777777" w:rsidR="007B2B3E" w:rsidRDefault="00000000">
      <w:pPr>
        <w:pStyle w:val="ListBullet"/>
      </w:pPr>
      <w:r>
        <w:t>Never construct unsafe backend commands from unvalidated request data.</w:t>
      </w:r>
    </w:p>
    <w:p w14:paraId="25E572FC" w14:textId="77777777" w:rsidR="007B2B3E" w:rsidRDefault="00000000">
      <w:pPr>
        <w:pStyle w:val="CodeBlock"/>
      </w:pPr>
      <w:r>
        <w:t>#set($inputRoot = $input.path('$'))</w:t>
      </w:r>
    </w:p>
    <w:p w14:paraId="6E78F6D3" w14:textId="77777777" w:rsidR="007B2B3E" w:rsidRDefault="00000000">
      <w:pPr>
        <w:pStyle w:val="CodeBlock"/>
      </w:pPr>
      <w:r>
        <w:t>{</w:t>
      </w:r>
    </w:p>
    <w:p w14:paraId="31A1EF38" w14:textId="77777777" w:rsidR="007B2B3E" w:rsidRDefault="00000000">
      <w:pPr>
        <w:pStyle w:val="CodeBlock"/>
      </w:pPr>
      <w:r>
        <w:t xml:space="preserve">  "orderId": "$util.escapeJavaScript($input.params('id'))",</w:t>
      </w:r>
    </w:p>
    <w:p w14:paraId="2C6306D8" w14:textId="77777777" w:rsidR="007B2B3E" w:rsidRDefault="00000000">
      <w:pPr>
        <w:pStyle w:val="CodeBlock"/>
      </w:pPr>
      <w:r>
        <w:t xml:space="preserve">  "amount": $inputRoot.amount,</w:t>
      </w:r>
    </w:p>
    <w:p w14:paraId="6E0A5B97" w14:textId="77777777" w:rsidR="007B2B3E" w:rsidRDefault="00000000">
      <w:pPr>
        <w:pStyle w:val="CodeBlock"/>
      </w:pPr>
      <w:r>
        <w:t xml:space="preserve">  "requestId": "$context.requestId"</w:t>
      </w:r>
    </w:p>
    <w:p w14:paraId="1E68A8DE" w14:textId="77777777" w:rsidR="007B2B3E" w:rsidRDefault="00000000">
      <w:pPr>
        <w:pStyle w:val="CodeBlock"/>
      </w:pPr>
      <w:r>
        <w:t>}</w:t>
      </w:r>
    </w:p>
    <w:p w14:paraId="30230D9D" w14:textId="77777777" w:rsidR="007B2B3E" w:rsidRDefault="00000000">
      <w:pPr>
        <w:pStyle w:val="Title"/>
      </w:pPr>
      <w:r>
        <w:lastRenderedPageBreak/>
        <w:t>10. CORS, Binary Data and Responses</w:t>
      </w:r>
    </w:p>
    <w:p w14:paraId="4BCE0605" w14:textId="77777777" w:rsidR="007B2B3E" w:rsidRDefault="00000000">
      <w:pPr>
        <w:pStyle w:val="Heading1"/>
      </w:pPr>
      <w:r>
        <w:t>CORS</w:t>
      </w:r>
    </w:p>
    <w:p w14:paraId="39C9BA52" w14:textId="77777777" w:rsidR="007B2B3E" w:rsidRDefault="00000000">
      <w:r>
        <w:t>Cross-Origin Resource Sharing is a browser security mechanism for cross-origin script requests. It is not authentication and does not protect an API from curl, mobile apps or servers. Configure only trusted origins, required methods and required headers.</w:t>
      </w:r>
    </w:p>
    <w:p w14:paraId="0AFDA0BA" w14:textId="77777777" w:rsidR="007B2B3E" w:rsidRDefault="00000000">
      <w:pPr>
        <w:ind w:left="259" w:hanging="259"/>
      </w:pPr>
      <w:r>
        <w:rPr>
          <w:b/>
          <w:color w:val="17365D"/>
        </w:rPr>
        <w:t xml:space="preserve">Step 1 - </w:t>
      </w:r>
      <w:r>
        <w:t>Browser sends a simple request or an OPTIONS preflight for a non-simple cross-origin request.</w:t>
      </w:r>
    </w:p>
    <w:p w14:paraId="3F0BB73E" w14:textId="77777777" w:rsidR="007B2B3E" w:rsidRDefault="00000000">
      <w:pPr>
        <w:ind w:left="259" w:hanging="259"/>
      </w:pPr>
      <w:r>
        <w:rPr>
          <w:b/>
          <w:color w:val="17365D"/>
        </w:rPr>
        <w:t xml:space="preserve">Step 2 - </w:t>
      </w:r>
      <w:r>
        <w:t>API returns allowed origin, methods and headers according to policy.</w:t>
      </w:r>
    </w:p>
    <w:p w14:paraId="3F819DCA" w14:textId="77777777" w:rsidR="007B2B3E" w:rsidRDefault="00000000">
      <w:pPr>
        <w:ind w:left="259" w:hanging="259"/>
      </w:pPr>
      <w:r>
        <w:rPr>
          <w:b/>
          <w:color w:val="17365D"/>
        </w:rPr>
        <w:t xml:space="preserve">Step 3 - </w:t>
      </w:r>
      <w:r>
        <w:t>Browser decides whether frontend JavaScript may read/use the response.</w:t>
      </w:r>
    </w:p>
    <w:p w14:paraId="6A8F272C" w14:textId="77777777" w:rsidR="007B2B3E" w:rsidRDefault="00000000">
      <w:pPr>
        <w:pStyle w:val="ListBullet"/>
      </w:pPr>
      <w:r>
        <w:t>For proxy integrations, the backend must normally include CORS response headers, including on errors.</w:t>
      </w:r>
    </w:p>
    <w:p w14:paraId="10DEA631" w14:textId="77777777" w:rsidR="007B2B3E" w:rsidRDefault="00000000">
      <w:pPr>
        <w:pStyle w:val="ListBullet"/>
      </w:pPr>
      <w:r>
        <w:t>Do not use Access-Control-Allow-Origin: * together with credentialed requests.</w:t>
      </w:r>
    </w:p>
    <w:p w14:paraId="489A6C29" w14:textId="77777777" w:rsidR="007B2B3E" w:rsidRDefault="00000000">
      <w:pPr>
        <w:pStyle w:val="ListBullet"/>
      </w:pPr>
      <w:r>
        <w:t>Test preflight, success and error responses from the actual frontend origin.</w:t>
      </w:r>
    </w:p>
    <w:p w14:paraId="673429DF" w14:textId="77777777" w:rsidR="007B2B3E" w:rsidRDefault="00000000">
      <w:pPr>
        <w:pStyle w:val="ListBullet"/>
      </w:pPr>
      <w:r>
        <w:t>HTTP APIs offer centralized CORS configuration; understand how it interacts with backend headers.</w:t>
      </w:r>
    </w:p>
    <w:p w14:paraId="57374D11" w14:textId="77777777" w:rsidR="007B2B3E" w:rsidRDefault="00000000">
      <w:pPr>
        <w:pStyle w:val="Heading1"/>
      </w:pPr>
      <w:r>
        <w:t>Binary and streaming responses</w:t>
      </w:r>
    </w:p>
    <w:p w14:paraId="7F946515" w14:textId="77777777" w:rsidR="007B2B3E" w:rsidRDefault="00000000">
      <w:r>
        <w:t>For binary payloads in Lambda proxy responses, base64-encode the body and set isBase64Encoded correctly, with API media-type configuration as required. REST APIs also support response-streaming scenarios under current service rules; confirm payload, timeout and billing behavior before using an API as a large-file delivery path.</w:t>
      </w:r>
    </w:p>
    <w:p w14:paraId="7AF6C3A5" w14:textId="77777777" w:rsidR="007B2B3E" w:rsidRDefault="00000000">
      <w:pPr>
        <w:pStyle w:val="Title"/>
      </w:pPr>
      <w:r>
        <w:t>11. Throttling, Quotas, Usage Plans and Caching</w:t>
      </w:r>
    </w:p>
    <w:p w14:paraId="67BC9C3B" w14:textId="77777777" w:rsidR="007B2B3E" w:rsidRDefault="00000000">
      <w:pPr>
        <w:pStyle w:val="Heading1"/>
      </w:pPr>
      <w:r>
        <w:t>Token-bucket throttling</w:t>
      </w:r>
    </w:p>
    <w:p w14:paraId="49C2770C" w14:textId="77777777" w:rsidR="007B2B3E" w:rsidRDefault="00000000">
      <w:r>
        <w:t>API Gateway uses rate and burst controls. When capacity is exceeded, clients can receive 429 Too Many Requests. Throttling targets are best-effort controls and clients should use exponential backoff with jitter.</w:t>
      </w:r>
    </w:p>
    <w:tbl>
      <w:tblPr>
        <w:tblStyle w:val="TableGrid"/>
        <w:tblW w:w="0" w:type="auto"/>
        <w:jc w:val="center"/>
        <w:tblLayout w:type="fixed"/>
        <w:tblLook w:val="04A0" w:firstRow="1" w:lastRow="0" w:firstColumn="1" w:lastColumn="0" w:noHBand="0" w:noVBand="1"/>
      </w:tblPr>
      <w:tblGrid>
        <w:gridCol w:w="2232"/>
        <w:gridCol w:w="3168"/>
        <w:gridCol w:w="3960"/>
      </w:tblGrid>
      <w:tr w:rsidR="007B2B3E" w14:paraId="4F6B05C8" w14:textId="77777777">
        <w:trPr>
          <w:cantSplit/>
          <w:tblHeader/>
          <w:jc w:val="center"/>
        </w:trPr>
        <w:tc>
          <w:tcPr>
            <w:tcW w:w="2232" w:type="dxa"/>
            <w:shd w:val="clear" w:color="auto" w:fill="E8EEF5"/>
            <w:tcMar>
              <w:top w:w="80" w:type="dxa"/>
              <w:left w:w="120" w:type="dxa"/>
              <w:bottom w:w="80" w:type="dxa"/>
              <w:right w:w="120" w:type="dxa"/>
            </w:tcMar>
          </w:tcPr>
          <w:p w14:paraId="445DEB9D" w14:textId="77777777" w:rsidR="007B2B3E" w:rsidRDefault="00000000">
            <w:r>
              <w:rPr>
                <w:b/>
                <w:color w:val="17365D"/>
              </w:rPr>
              <w:lastRenderedPageBreak/>
              <w:t>Control</w:t>
            </w:r>
          </w:p>
        </w:tc>
        <w:tc>
          <w:tcPr>
            <w:tcW w:w="3168" w:type="dxa"/>
            <w:shd w:val="clear" w:color="auto" w:fill="E8EEF5"/>
            <w:tcMar>
              <w:top w:w="80" w:type="dxa"/>
              <w:left w:w="120" w:type="dxa"/>
              <w:bottom w:w="80" w:type="dxa"/>
              <w:right w:w="120" w:type="dxa"/>
            </w:tcMar>
          </w:tcPr>
          <w:p w14:paraId="6224C139" w14:textId="77777777" w:rsidR="007B2B3E" w:rsidRDefault="00000000">
            <w:r>
              <w:rPr>
                <w:b/>
                <w:color w:val="17365D"/>
              </w:rPr>
              <w:t>Scope</w:t>
            </w:r>
          </w:p>
        </w:tc>
        <w:tc>
          <w:tcPr>
            <w:tcW w:w="3960" w:type="dxa"/>
            <w:shd w:val="clear" w:color="auto" w:fill="E8EEF5"/>
            <w:tcMar>
              <w:top w:w="80" w:type="dxa"/>
              <w:left w:w="120" w:type="dxa"/>
              <w:bottom w:w="80" w:type="dxa"/>
              <w:right w:w="120" w:type="dxa"/>
            </w:tcMar>
          </w:tcPr>
          <w:p w14:paraId="371583B8" w14:textId="77777777" w:rsidR="007B2B3E" w:rsidRDefault="00000000">
            <w:r>
              <w:rPr>
                <w:b/>
                <w:color w:val="17365D"/>
              </w:rPr>
              <w:t>Purpose</w:t>
            </w:r>
          </w:p>
        </w:tc>
      </w:tr>
      <w:tr w:rsidR="007B2B3E" w14:paraId="742547E6" w14:textId="77777777">
        <w:trPr>
          <w:cantSplit/>
          <w:jc w:val="center"/>
        </w:trPr>
        <w:tc>
          <w:tcPr>
            <w:tcW w:w="2232" w:type="dxa"/>
            <w:tcMar>
              <w:top w:w="80" w:type="dxa"/>
              <w:left w:w="120" w:type="dxa"/>
              <w:bottom w:w="80" w:type="dxa"/>
              <w:right w:w="120" w:type="dxa"/>
            </w:tcMar>
            <w:vAlign w:val="center"/>
          </w:tcPr>
          <w:p w14:paraId="57C99EA0" w14:textId="77777777" w:rsidR="007B2B3E" w:rsidRDefault="00000000">
            <w:r>
              <w:t>Account/Regional service quota</w:t>
            </w:r>
          </w:p>
        </w:tc>
        <w:tc>
          <w:tcPr>
            <w:tcW w:w="3168" w:type="dxa"/>
            <w:tcMar>
              <w:top w:w="80" w:type="dxa"/>
              <w:left w:w="120" w:type="dxa"/>
              <w:bottom w:w="80" w:type="dxa"/>
              <w:right w:w="120" w:type="dxa"/>
            </w:tcMar>
            <w:vAlign w:val="center"/>
          </w:tcPr>
          <w:p w14:paraId="6CD73936" w14:textId="77777777" w:rsidR="007B2B3E" w:rsidRDefault="00000000">
            <w:r>
              <w:t>Account and Region</w:t>
            </w:r>
          </w:p>
        </w:tc>
        <w:tc>
          <w:tcPr>
            <w:tcW w:w="3960" w:type="dxa"/>
            <w:tcMar>
              <w:top w:w="80" w:type="dxa"/>
              <w:left w:w="120" w:type="dxa"/>
              <w:bottom w:w="80" w:type="dxa"/>
              <w:right w:w="120" w:type="dxa"/>
            </w:tcMar>
            <w:vAlign w:val="center"/>
          </w:tcPr>
          <w:p w14:paraId="17BACBB3" w14:textId="77777777" w:rsidR="007B2B3E" w:rsidRDefault="00000000">
            <w:r>
              <w:t>Overall API Gateway request capacity.</w:t>
            </w:r>
          </w:p>
        </w:tc>
      </w:tr>
      <w:tr w:rsidR="007B2B3E" w14:paraId="2B00B39B" w14:textId="77777777">
        <w:trPr>
          <w:cantSplit/>
          <w:jc w:val="center"/>
        </w:trPr>
        <w:tc>
          <w:tcPr>
            <w:tcW w:w="2232" w:type="dxa"/>
            <w:tcMar>
              <w:top w:w="80" w:type="dxa"/>
              <w:left w:w="120" w:type="dxa"/>
              <w:bottom w:w="80" w:type="dxa"/>
              <w:right w:w="120" w:type="dxa"/>
            </w:tcMar>
            <w:vAlign w:val="center"/>
          </w:tcPr>
          <w:p w14:paraId="55443365" w14:textId="77777777" w:rsidR="007B2B3E" w:rsidRDefault="00000000">
            <w:r>
              <w:t>Stage/method throttling</w:t>
            </w:r>
          </w:p>
        </w:tc>
        <w:tc>
          <w:tcPr>
            <w:tcW w:w="3168" w:type="dxa"/>
            <w:tcMar>
              <w:top w:w="80" w:type="dxa"/>
              <w:left w:w="120" w:type="dxa"/>
              <w:bottom w:w="80" w:type="dxa"/>
              <w:right w:w="120" w:type="dxa"/>
            </w:tcMar>
            <w:vAlign w:val="center"/>
          </w:tcPr>
          <w:p w14:paraId="347498D0" w14:textId="77777777" w:rsidR="007B2B3E" w:rsidRDefault="00000000">
            <w:r>
              <w:t>API stage or route/method</w:t>
            </w:r>
          </w:p>
        </w:tc>
        <w:tc>
          <w:tcPr>
            <w:tcW w:w="3960" w:type="dxa"/>
            <w:tcMar>
              <w:top w:w="80" w:type="dxa"/>
              <w:left w:w="120" w:type="dxa"/>
              <w:bottom w:w="80" w:type="dxa"/>
              <w:right w:w="120" w:type="dxa"/>
            </w:tcMar>
            <w:vAlign w:val="center"/>
          </w:tcPr>
          <w:p w14:paraId="78172559" w14:textId="77777777" w:rsidR="007B2B3E" w:rsidRDefault="00000000">
            <w:r>
              <w:t>Protect API/backend paths.</w:t>
            </w:r>
          </w:p>
        </w:tc>
      </w:tr>
      <w:tr w:rsidR="007B2B3E" w14:paraId="3A0BDC99" w14:textId="77777777">
        <w:trPr>
          <w:cantSplit/>
          <w:jc w:val="center"/>
        </w:trPr>
        <w:tc>
          <w:tcPr>
            <w:tcW w:w="2232" w:type="dxa"/>
            <w:tcMar>
              <w:top w:w="80" w:type="dxa"/>
              <w:left w:w="120" w:type="dxa"/>
              <w:bottom w:w="80" w:type="dxa"/>
              <w:right w:w="120" w:type="dxa"/>
            </w:tcMar>
            <w:vAlign w:val="center"/>
          </w:tcPr>
          <w:p w14:paraId="54F706EB" w14:textId="77777777" w:rsidR="007B2B3E" w:rsidRDefault="00000000">
            <w:r>
              <w:t>Usage plan throttling</w:t>
            </w:r>
          </w:p>
        </w:tc>
        <w:tc>
          <w:tcPr>
            <w:tcW w:w="3168" w:type="dxa"/>
            <w:tcMar>
              <w:top w:w="80" w:type="dxa"/>
              <w:left w:w="120" w:type="dxa"/>
              <w:bottom w:w="80" w:type="dxa"/>
              <w:right w:w="120" w:type="dxa"/>
            </w:tcMar>
            <w:vAlign w:val="center"/>
          </w:tcPr>
          <w:p w14:paraId="23D13566" w14:textId="77777777" w:rsidR="007B2B3E" w:rsidRDefault="00000000">
            <w:r>
              <w:t>REST API key/client association</w:t>
            </w:r>
          </w:p>
        </w:tc>
        <w:tc>
          <w:tcPr>
            <w:tcW w:w="3960" w:type="dxa"/>
            <w:tcMar>
              <w:top w:w="80" w:type="dxa"/>
              <w:left w:w="120" w:type="dxa"/>
              <w:bottom w:w="80" w:type="dxa"/>
              <w:right w:w="120" w:type="dxa"/>
            </w:tcMar>
            <w:vAlign w:val="center"/>
          </w:tcPr>
          <w:p w14:paraId="2BFA3D3B" w14:textId="77777777" w:rsidR="007B2B3E" w:rsidRDefault="00000000">
            <w:r>
              <w:t>Per-client rate/burst controls.</w:t>
            </w:r>
          </w:p>
        </w:tc>
      </w:tr>
      <w:tr w:rsidR="007B2B3E" w14:paraId="120DC04A" w14:textId="77777777">
        <w:trPr>
          <w:cantSplit/>
          <w:jc w:val="center"/>
        </w:trPr>
        <w:tc>
          <w:tcPr>
            <w:tcW w:w="2232" w:type="dxa"/>
            <w:tcMar>
              <w:top w:w="80" w:type="dxa"/>
              <w:left w:w="120" w:type="dxa"/>
              <w:bottom w:w="80" w:type="dxa"/>
              <w:right w:w="120" w:type="dxa"/>
            </w:tcMar>
            <w:vAlign w:val="center"/>
          </w:tcPr>
          <w:p w14:paraId="741A9D17" w14:textId="77777777" w:rsidR="007B2B3E" w:rsidRDefault="00000000">
            <w:r>
              <w:t>Usage plan quota</w:t>
            </w:r>
          </w:p>
        </w:tc>
        <w:tc>
          <w:tcPr>
            <w:tcW w:w="3168" w:type="dxa"/>
            <w:tcMar>
              <w:top w:w="80" w:type="dxa"/>
              <w:left w:w="120" w:type="dxa"/>
              <w:bottom w:w="80" w:type="dxa"/>
              <w:right w:w="120" w:type="dxa"/>
            </w:tcMar>
            <w:vAlign w:val="center"/>
          </w:tcPr>
          <w:p w14:paraId="3C096E72" w14:textId="77777777" w:rsidR="007B2B3E" w:rsidRDefault="00000000">
            <w:r>
              <w:t>Requests over a period</w:t>
            </w:r>
          </w:p>
        </w:tc>
        <w:tc>
          <w:tcPr>
            <w:tcW w:w="3960" w:type="dxa"/>
            <w:tcMar>
              <w:top w:w="80" w:type="dxa"/>
              <w:left w:w="120" w:type="dxa"/>
              <w:bottom w:w="80" w:type="dxa"/>
              <w:right w:w="120" w:type="dxa"/>
            </w:tcMar>
            <w:vAlign w:val="center"/>
          </w:tcPr>
          <w:p w14:paraId="50DEE541" w14:textId="77777777" w:rsidR="007B2B3E" w:rsidRDefault="00000000">
            <w:r>
              <w:t>Metering/soft entitlement, not a billing guarantee.</w:t>
            </w:r>
          </w:p>
        </w:tc>
      </w:tr>
      <w:tr w:rsidR="007B2B3E" w14:paraId="3F3FEE2E" w14:textId="77777777">
        <w:trPr>
          <w:cantSplit/>
          <w:jc w:val="center"/>
        </w:trPr>
        <w:tc>
          <w:tcPr>
            <w:tcW w:w="2232" w:type="dxa"/>
            <w:tcMar>
              <w:top w:w="80" w:type="dxa"/>
              <w:left w:w="120" w:type="dxa"/>
              <w:bottom w:w="80" w:type="dxa"/>
              <w:right w:w="120" w:type="dxa"/>
            </w:tcMar>
            <w:vAlign w:val="center"/>
          </w:tcPr>
          <w:p w14:paraId="349689E9" w14:textId="77777777" w:rsidR="007B2B3E" w:rsidRDefault="00000000">
            <w:r>
              <w:t>Backend concurrency</w:t>
            </w:r>
          </w:p>
        </w:tc>
        <w:tc>
          <w:tcPr>
            <w:tcW w:w="3168" w:type="dxa"/>
            <w:tcMar>
              <w:top w:w="80" w:type="dxa"/>
              <w:left w:w="120" w:type="dxa"/>
              <w:bottom w:w="80" w:type="dxa"/>
              <w:right w:w="120" w:type="dxa"/>
            </w:tcMar>
            <w:vAlign w:val="center"/>
          </w:tcPr>
          <w:p w14:paraId="0E357DDF" w14:textId="77777777" w:rsidR="007B2B3E" w:rsidRDefault="00000000">
            <w:r>
              <w:t>Lambda/ECS/database</w:t>
            </w:r>
          </w:p>
        </w:tc>
        <w:tc>
          <w:tcPr>
            <w:tcW w:w="3960" w:type="dxa"/>
            <w:tcMar>
              <w:top w:w="80" w:type="dxa"/>
              <w:left w:w="120" w:type="dxa"/>
              <w:bottom w:w="80" w:type="dxa"/>
              <w:right w:w="120" w:type="dxa"/>
            </w:tcMar>
            <w:vAlign w:val="center"/>
          </w:tcPr>
          <w:p w14:paraId="352A9FC4" w14:textId="77777777" w:rsidR="007B2B3E" w:rsidRDefault="00000000">
            <w:r>
              <w:t>Final downstream protection and backpressure.</w:t>
            </w:r>
          </w:p>
        </w:tc>
      </w:tr>
    </w:tbl>
    <w:p w14:paraId="12A13B99" w14:textId="77777777" w:rsidR="007B2B3E" w:rsidRDefault="007B2B3E">
      <w:pPr>
        <w:spacing w:after="0"/>
      </w:pPr>
    </w:p>
    <w:p w14:paraId="4E780ABD" w14:textId="77777777" w:rsidR="007B2B3E" w:rsidRDefault="00000000">
      <w:pPr>
        <w:pStyle w:val="Heading1"/>
      </w:pPr>
      <w:r>
        <w:t>Caching for REST APIs</w:t>
      </w:r>
    </w:p>
    <w:p w14:paraId="6E40CA4D" w14:textId="77777777" w:rsidR="007B2B3E" w:rsidRDefault="00000000">
      <w:r>
        <w:t>Stage caching can reduce backend calls and latency. API Gateway caches responses by configured cache keys for a TTL. The default documented TTL is 300 seconds and the maximum is 3600 seconds; verify current rules. Cache clusters incur hourly charges while enabled.</w:t>
      </w:r>
    </w:p>
    <w:p w14:paraId="469DDD6A" w14:textId="77777777" w:rsidR="007B2B3E" w:rsidRDefault="00000000">
      <w:pPr>
        <w:pStyle w:val="ListBullet"/>
      </w:pPr>
      <w:r>
        <w:t>Cache only safe responses and include every identity/tenant/variant field in the cache key.</w:t>
      </w:r>
    </w:p>
    <w:p w14:paraId="314405A6" w14:textId="77777777" w:rsidR="007B2B3E" w:rsidRDefault="00000000">
      <w:pPr>
        <w:pStyle w:val="ListBullet"/>
      </w:pPr>
      <w:r>
        <w:t>Avoid caching sensitive user-specific data under a shared key.</w:t>
      </w:r>
    </w:p>
    <w:p w14:paraId="1999787D" w14:textId="77777777" w:rsidR="007B2B3E" w:rsidRDefault="00000000">
      <w:pPr>
        <w:pStyle w:val="ListBullet"/>
      </w:pPr>
      <w:r>
        <w:t>Plan invalidation and stale-data behavior.</w:t>
      </w:r>
    </w:p>
    <w:p w14:paraId="2FB01C51" w14:textId="77777777" w:rsidR="007B2B3E" w:rsidRDefault="00000000">
      <w:pPr>
        <w:pStyle w:val="ListBullet"/>
      </w:pPr>
      <w:r>
        <w:t>Encrypt cache data where required and restrict cache-flush permissions.</w:t>
      </w:r>
    </w:p>
    <w:p w14:paraId="123B1F27" w14:textId="77777777" w:rsidR="007B2B3E" w:rsidRDefault="00000000">
      <w:pPr>
        <w:pStyle w:val="ListBullet"/>
      </w:pPr>
      <w:r>
        <w:t>Measure hit rate and backend savings; disable an ineffective cache.</w:t>
      </w:r>
    </w:p>
    <w:tbl>
      <w:tblPr>
        <w:tblStyle w:val="TableGrid"/>
        <w:tblW w:w="0" w:type="auto"/>
        <w:tblLayout w:type="fixed"/>
        <w:tblLook w:val="04A0" w:firstRow="1" w:lastRow="0" w:firstColumn="1" w:lastColumn="0" w:noHBand="0" w:noVBand="1"/>
      </w:tblPr>
      <w:tblGrid>
        <w:gridCol w:w="9360"/>
      </w:tblGrid>
      <w:tr w:rsidR="007B2B3E" w14:paraId="4A595006" w14:textId="77777777">
        <w:tc>
          <w:tcPr>
            <w:tcW w:w="9360" w:type="dxa"/>
            <w:shd w:val="clear" w:color="auto" w:fill="FCE4D6"/>
            <w:tcMar>
              <w:top w:w="80" w:type="dxa"/>
              <w:left w:w="120" w:type="dxa"/>
              <w:bottom w:w="80" w:type="dxa"/>
              <w:right w:w="120" w:type="dxa"/>
            </w:tcMar>
          </w:tcPr>
          <w:p w14:paraId="0126D8D7" w14:textId="77777777" w:rsidR="007B2B3E" w:rsidRDefault="00000000">
            <w:pPr>
              <w:spacing w:after="0"/>
            </w:pPr>
            <w:r>
              <w:rPr>
                <w:b/>
                <w:color w:val="17365D"/>
              </w:rPr>
              <w:t xml:space="preserve">Protection rule: </w:t>
            </w:r>
            <w:r>
              <w:t>API throttling does not automatically protect a fragile database if Lambda concurrency can still exceed connection capacity. Add queueing, reserved concurrency, RDS Proxy or application controls as appropriate.</w:t>
            </w:r>
          </w:p>
        </w:tc>
      </w:tr>
    </w:tbl>
    <w:p w14:paraId="5F5FDE8E" w14:textId="77777777" w:rsidR="007B2B3E" w:rsidRDefault="007B2B3E">
      <w:pPr>
        <w:spacing w:after="0"/>
      </w:pPr>
    </w:p>
    <w:p w14:paraId="7BE9D3DC" w14:textId="77777777" w:rsidR="007B2B3E" w:rsidRDefault="00000000">
      <w:pPr>
        <w:pStyle w:val="Title"/>
      </w:pPr>
      <w:r>
        <w:lastRenderedPageBreak/>
        <w:t>12. Custom Domains, TLS and Route 53</w:t>
      </w:r>
    </w:p>
    <w:p w14:paraId="54719CCD" w14:textId="77777777" w:rsidR="007B2B3E" w:rsidRDefault="00000000">
      <w:pPr>
        <w:ind w:left="259" w:hanging="259"/>
      </w:pPr>
      <w:r>
        <w:rPr>
          <w:b/>
          <w:color w:val="17365D"/>
        </w:rPr>
        <w:t xml:space="preserve">Step 1 - </w:t>
      </w:r>
      <w:r>
        <w:t>Request or import a certificate in AWS Certificate Manager in the Region required by the API endpoint/domain configuration.</w:t>
      </w:r>
    </w:p>
    <w:p w14:paraId="2599444F" w14:textId="77777777" w:rsidR="007B2B3E" w:rsidRDefault="00000000">
      <w:pPr>
        <w:ind w:left="259" w:hanging="259"/>
      </w:pPr>
      <w:r>
        <w:rPr>
          <w:b/>
          <w:color w:val="17365D"/>
        </w:rPr>
        <w:t xml:space="preserve">Step 2 - </w:t>
      </w:r>
      <w:r>
        <w:t>Create an API Gateway custom domain name with the intended endpoint type and TLS policy.</w:t>
      </w:r>
    </w:p>
    <w:p w14:paraId="03DE4A64" w14:textId="77777777" w:rsidR="007B2B3E" w:rsidRDefault="00000000">
      <w:pPr>
        <w:ind w:left="259" w:hanging="259"/>
      </w:pPr>
      <w:r>
        <w:rPr>
          <w:b/>
          <w:color w:val="17365D"/>
        </w:rPr>
        <w:t xml:space="preserve">Step 3 - </w:t>
      </w:r>
      <w:r>
        <w:t>Create an API mapping/base-path mapping to the correct API and stage.</w:t>
      </w:r>
    </w:p>
    <w:p w14:paraId="01D8A0F2" w14:textId="77777777" w:rsidR="007B2B3E" w:rsidRDefault="00000000">
      <w:pPr>
        <w:ind w:left="259" w:hanging="259"/>
      </w:pPr>
      <w:r>
        <w:rPr>
          <w:b/>
          <w:color w:val="17365D"/>
        </w:rPr>
        <w:t xml:space="preserve">Step 4 - </w:t>
      </w:r>
      <w:r>
        <w:t>Create a Route 53 alias record for the domain to the API Gateway target.</w:t>
      </w:r>
    </w:p>
    <w:p w14:paraId="6EA30362" w14:textId="77777777" w:rsidR="007B2B3E" w:rsidRDefault="00000000">
      <w:pPr>
        <w:ind w:left="259" w:hanging="259"/>
      </w:pPr>
      <w:r>
        <w:rPr>
          <w:b/>
          <w:color w:val="17365D"/>
        </w:rPr>
        <w:t xml:space="preserve">Step 5 - </w:t>
      </w:r>
      <w:r>
        <w:t>Test hostname, certificate chain, route mapping, authorization and logs.</w:t>
      </w:r>
    </w:p>
    <w:tbl>
      <w:tblPr>
        <w:tblStyle w:val="TableGrid"/>
        <w:tblW w:w="0" w:type="auto"/>
        <w:jc w:val="center"/>
        <w:tblLayout w:type="fixed"/>
        <w:tblLook w:val="04A0" w:firstRow="1" w:lastRow="0" w:firstColumn="1" w:lastColumn="0" w:noHBand="0" w:noVBand="1"/>
      </w:tblPr>
      <w:tblGrid>
        <w:gridCol w:w="2232"/>
        <w:gridCol w:w="7128"/>
      </w:tblGrid>
      <w:tr w:rsidR="007B2B3E" w14:paraId="73E9A2C9" w14:textId="77777777">
        <w:trPr>
          <w:cantSplit/>
          <w:tblHeader/>
          <w:jc w:val="center"/>
        </w:trPr>
        <w:tc>
          <w:tcPr>
            <w:tcW w:w="2232" w:type="dxa"/>
            <w:shd w:val="clear" w:color="auto" w:fill="E8EEF5"/>
            <w:tcMar>
              <w:top w:w="80" w:type="dxa"/>
              <w:left w:w="120" w:type="dxa"/>
              <w:bottom w:w="80" w:type="dxa"/>
              <w:right w:w="120" w:type="dxa"/>
            </w:tcMar>
          </w:tcPr>
          <w:p w14:paraId="7EC5AB87" w14:textId="77777777" w:rsidR="007B2B3E" w:rsidRDefault="00000000">
            <w:r>
              <w:rPr>
                <w:b/>
                <w:color w:val="17365D"/>
              </w:rPr>
              <w:t>Item</w:t>
            </w:r>
          </w:p>
        </w:tc>
        <w:tc>
          <w:tcPr>
            <w:tcW w:w="7128" w:type="dxa"/>
            <w:shd w:val="clear" w:color="auto" w:fill="E8EEF5"/>
            <w:tcMar>
              <w:top w:w="80" w:type="dxa"/>
              <w:left w:w="120" w:type="dxa"/>
              <w:bottom w:w="80" w:type="dxa"/>
              <w:right w:w="120" w:type="dxa"/>
            </w:tcMar>
          </w:tcPr>
          <w:p w14:paraId="00526497" w14:textId="77777777" w:rsidR="007B2B3E" w:rsidRDefault="00000000">
            <w:r>
              <w:rPr>
                <w:b/>
                <w:color w:val="17365D"/>
              </w:rPr>
              <w:t>Purpose</w:t>
            </w:r>
          </w:p>
        </w:tc>
      </w:tr>
      <w:tr w:rsidR="007B2B3E" w14:paraId="6D67A56C" w14:textId="77777777">
        <w:trPr>
          <w:cantSplit/>
          <w:jc w:val="center"/>
        </w:trPr>
        <w:tc>
          <w:tcPr>
            <w:tcW w:w="2232" w:type="dxa"/>
            <w:tcMar>
              <w:top w:w="80" w:type="dxa"/>
              <w:left w:w="120" w:type="dxa"/>
              <w:bottom w:w="80" w:type="dxa"/>
              <w:right w:w="120" w:type="dxa"/>
            </w:tcMar>
            <w:vAlign w:val="center"/>
          </w:tcPr>
          <w:p w14:paraId="6516E01F" w14:textId="77777777" w:rsidR="007B2B3E" w:rsidRDefault="00000000">
            <w:r>
              <w:t>Custom domain</w:t>
            </w:r>
          </w:p>
        </w:tc>
        <w:tc>
          <w:tcPr>
            <w:tcW w:w="7128" w:type="dxa"/>
            <w:tcMar>
              <w:top w:w="80" w:type="dxa"/>
              <w:left w:w="120" w:type="dxa"/>
              <w:bottom w:w="80" w:type="dxa"/>
              <w:right w:w="120" w:type="dxa"/>
            </w:tcMar>
            <w:vAlign w:val="center"/>
          </w:tcPr>
          <w:p w14:paraId="39A0EB17" w14:textId="77777777" w:rsidR="007B2B3E" w:rsidRDefault="00000000">
            <w:r>
              <w:t>Friendly hostname such as api.example.com.</w:t>
            </w:r>
          </w:p>
        </w:tc>
      </w:tr>
      <w:tr w:rsidR="007B2B3E" w14:paraId="6B3763D5" w14:textId="77777777">
        <w:trPr>
          <w:cantSplit/>
          <w:jc w:val="center"/>
        </w:trPr>
        <w:tc>
          <w:tcPr>
            <w:tcW w:w="2232" w:type="dxa"/>
            <w:tcMar>
              <w:top w:w="80" w:type="dxa"/>
              <w:left w:w="120" w:type="dxa"/>
              <w:bottom w:w="80" w:type="dxa"/>
              <w:right w:w="120" w:type="dxa"/>
            </w:tcMar>
            <w:vAlign w:val="center"/>
          </w:tcPr>
          <w:p w14:paraId="3C4218CB" w14:textId="77777777" w:rsidR="007B2B3E" w:rsidRDefault="00000000">
            <w:r>
              <w:t>ACM certificate</w:t>
            </w:r>
          </w:p>
        </w:tc>
        <w:tc>
          <w:tcPr>
            <w:tcW w:w="7128" w:type="dxa"/>
            <w:tcMar>
              <w:top w:w="80" w:type="dxa"/>
              <w:left w:w="120" w:type="dxa"/>
              <w:bottom w:w="80" w:type="dxa"/>
              <w:right w:w="120" w:type="dxa"/>
            </w:tcMar>
            <w:vAlign w:val="center"/>
          </w:tcPr>
          <w:p w14:paraId="4EBE07A0" w14:textId="77777777" w:rsidR="007B2B3E" w:rsidRDefault="00000000">
            <w:r>
              <w:t>Proves server identity and enables TLS.</w:t>
            </w:r>
          </w:p>
        </w:tc>
      </w:tr>
      <w:tr w:rsidR="007B2B3E" w14:paraId="606B4B79" w14:textId="77777777">
        <w:trPr>
          <w:cantSplit/>
          <w:jc w:val="center"/>
        </w:trPr>
        <w:tc>
          <w:tcPr>
            <w:tcW w:w="2232" w:type="dxa"/>
            <w:tcMar>
              <w:top w:w="80" w:type="dxa"/>
              <w:left w:w="120" w:type="dxa"/>
              <w:bottom w:w="80" w:type="dxa"/>
              <w:right w:w="120" w:type="dxa"/>
            </w:tcMar>
            <w:vAlign w:val="center"/>
          </w:tcPr>
          <w:p w14:paraId="46FDD2FF" w14:textId="77777777" w:rsidR="007B2B3E" w:rsidRDefault="00000000">
            <w:r>
              <w:t>API mapping</w:t>
            </w:r>
          </w:p>
        </w:tc>
        <w:tc>
          <w:tcPr>
            <w:tcW w:w="7128" w:type="dxa"/>
            <w:tcMar>
              <w:top w:w="80" w:type="dxa"/>
              <w:left w:w="120" w:type="dxa"/>
              <w:bottom w:w="80" w:type="dxa"/>
              <w:right w:w="120" w:type="dxa"/>
            </w:tcMar>
            <w:vAlign w:val="center"/>
          </w:tcPr>
          <w:p w14:paraId="12945AC7" w14:textId="77777777" w:rsidR="007B2B3E" w:rsidRDefault="00000000">
            <w:r>
              <w:t>Routes base path such as /v1 to an API/stage.</w:t>
            </w:r>
          </w:p>
        </w:tc>
      </w:tr>
      <w:tr w:rsidR="007B2B3E" w14:paraId="129C9FC7" w14:textId="77777777">
        <w:trPr>
          <w:cantSplit/>
          <w:jc w:val="center"/>
        </w:trPr>
        <w:tc>
          <w:tcPr>
            <w:tcW w:w="2232" w:type="dxa"/>
            <w:tcMar>
              <w:top w:w="80" w:type="dxa"/>
              <w:left w:w="120" w:type="dxa"/>
              <w:bottom w:w="80" w:type="dxa"/>
              <w:right w:w="120" w:type="dxa"/>
            </w:tcMar>
            <w:vAlign w:val="center"/>
          </w:tcPr>
          <w:p w14:paraId="0F3B503B" w14:textId="77777777" w:rsidR="007B2B3E" w:rsidRDefault="00000000">
            <w:r>
              <w:t>Route 53 alias</w:t>
            </w:r>
          </w:p>
        </w:tc>
        <w:tc>
          <w:tcPr>
            <w:tcW w:w="7128" w:type="dxa"/>
            <w:tcMar>
              <w:top w:w="80" w:type="dxa"/>
              <w:left w:w="120" w:type="dxa"/>
              <w:bottom w:w="80" w:type="dxa"/>
              <w:right w:w="120" w:type="dxa"/>
            </w:tcMar>
            <w:vAlign w:val="center"/>
          </w:tcPr>
          <w:p w14:paraId="718190CB" w14:textId="77777777" w:rsidR="007B2B3E" w:rsidRDefault="00000000">
            <w:r>
              <w:t>DNS record directs clients to API Gateway.</w:t>
            </w:r>
          </w:p>
        </w:tc>
      </w:tr>
      <w:tr w:rsidR="007B2B3E" w14:paraId="098C5D00" w14:textId="77777777">
        <w:trPr>
          <w:cantSplit/>
          <w:jc w:val="center"/>
        </w:trPr>
        <w:tc>
          <w:tcPr>
            <w:tcW w:w="2232" w:type="dxa"/>
            <w:tcMar>
              <w:top w:w="80" w:type="dxa"/>
              <w:left w:w="120" w:type="dxa"/>
              <w:bottom w:w="80" w:type="dxa"/>
              <w:right w:w="120" w:type="dxa"/>
            </w:tcMar>
            <w:vAlign w:val="center"/>
          </w:tcPr>
          <w:p w14:paraId="1DAA5BA7" w14:textId="77777777" w:rsidR="007B2B3E" w:rsidRDefault="00000000">
            <w:r>
              <w:t>TLS security policy</w:t>
            </w:r>
          </w:p>
        </w:tc>
        <w:tc>
          <w:tcPr>
            <w:tcW w:w="7128" w:type="dxa"/>
            <w:tcMar>
              <w:top w:w="80" w:type="dxa"/>
              <w:left w:w="120" w:type="dxa"/>
              <w:bottom w:w="80" w:type="dxa"/>
              <w:right w:w="120" w:type="dxa"/>
            </w:tcMar>
            <w:vAlign w:val="center"/>
          </w:tcPr>
          <w:p w14:paraId="2B8ADEA6" w14:textId="77777777" w:rsidR="007B2B3E" w:rsidRDefault="00000000">
            <w:r>
              <w:t>Controls supported TLS protocol policy according to service options.</w:t>
            </w:r>
          </w:p>
        </w:tc>
      </w:tr>
    </w:tbl>
    <w:p w14:paraId="68D8828B" w14:textId="77777777" w:rsidR="007B2B3E" w:rsidRDefault="007B2B3E">
      <w:pPr>
        <w:spacing w:after="0"/>
      </w:pPr>
    </w:p>
    <w:p w14:paraId="5514FB84" w14:textId="77777777" w:rsidR="007B2B3E" w:rsidRDefault="00000000">
      <w:pPr>
        <w:pStyle w:val="Heading1"/>
      </w:pPr>
      <w:r>
        <w:t>Common domain mistakes</w:t>
      </w:r>
    </w:p>
    <w:p w14:paraId="2101DBCF" w14:textId="77777777" w:rsidR="007B2B3E" w:rsidRDefault="00000000">
      <w:pPr>
        <w:pStyle w:val="ListBullet"/>
      </w:pPr>
      <w:r>
        <w:t>Certificate requested in the wrong Region for the selected endpoint type.</w:t>
      </w:r>
    </w:p>
    <w:p w14:paraId="5F5A5A68" w14:textId="77777777" w:rsidR="007B2B3E" w:rsidRDefault="00000000">
      <w:pPr>
        <w:pStyle w:val="ListBullet"/>
      </w:pPr>
      <w:r>
        <w:t>DNS points to the execute-api hostname using the wrong record configuration.</w:t>
      </w:r>
    </w:p>
    <w:p w14:paraId="284B2931" w14:textId="77777777" w:rsidR="007B2B3E" w:rsidRDefault="00000000">
      <w:pPr>
        <w:pStyle w:val="ListBullet"/>
      </w:pPr>
      <w:r>
        <w:t>Base-path/API mapping sends traffic to the wrong stage.</w:t>
      </w:r>
    </w:p>
    <w:p w14:paraId="6677F55F" w14:textId="77777777" w:rsidR="007B2B3E" w:rsidRDefault="00000000">
      <w:pPr>
        <w:pStyle w:val="ListBullet"/>
      </w:pPr>
      <w:r>
        <w:t>Certificate validation records are removed, blocking renewal.</w:t>
      </w:r>
    </w:p>
    <w:p w14:paraId="230D1CAC" w14:textId="77777777" w:rsidR="007B2B3E" w:rsidRDefault="00000000">
      <w:pPr>
        <w:pStyle w:val="ListBullet"/>
      </w:pPr>
      <w:r>
        <w:t>A disabled default execute-api endpoint is tested instead of the custom domain.</w:t>
      </w:r>
    </w:p>
    <w:p w14:paraId="4911C02F" w14:textId="77777777" w:rsidR="007B2B3E" w:rsidRDefault="00000000">
      <w:pPr>
        <w:pStyle w:val="Title"/>
      </w:pPr>
      <w:r>
        <w:lastRenderedPageBreak/>
        <w:t>13. Private APIs and VPC Links</w:t>
      </w:r>
    </w:p>
    <w:p w14:paraId="4906B2C6" w14:textId="77777777" w:rsidR="007B2B3E" w:rsidRDefault="00000000">
      <w:pPr>
        <w:pStyle w:val="Heading1"/>
      </w:pPr>
      <w:r>
        <w:t>Private REST API</w:t>
      </w:r>
    </w:p>
    <w:p w14:paraId="21053EC2" w14:textId="77777777" w:rsidR="007B2B3E" w:rsidRDefault="00000000">
      <w:r>
        <w:t>A private REST API is invoked from VPC connectivity through an interface VPC endpoint for execute-api. Access is governed by API resource policies and may also be restricted by VPC endpoint policy. PrivateLink charges apply.</w:t>
      </w:r>
    </w:p>
    <w:p w14:paraId="6145505F" w14:textId="77777777" w:rsidR="007B2B3E" w:rsidRDefault="00000000">
      <w:pPr>
        <w:pStyle w:val="Heading1"/>
      </w:pPr>
      <w:r>
        <w:t>VPC Link</w:t>
      </w:r>
    </w:p>
    <w:p w14:paraId="3B2939AF" w14:textId="77777777" w:rsidR="007B2B3E" w:rsidRDefault="00000000">
      <w:r>
        <w:t>A VPC Link connects API Gateway to private backend resources such as supported load balancers. It is for API Gateway-to-backend connectivity, whereas a private API controls client-to-API connectivity. These are different concepts.</w:t>
      </w:r>
    </w:p>
    <w:tbl>
      <w:tblPr>
        <w:tblStyle w:val="TableGrid"/>
        <w:tblW w:w="0" w:type="auto"/>
        <w:jc w:val="center"/>
        <w:tblLayout w:type="fixed"/>
        <w:tblLook w:val="04A0" w:firstRow="1" w:lastRow="0" w:firstColumn="1" w:lastColumn="0" w:noHBand="0" w:noVBand="1"/>
      </w:tblPr>
      <w:tblGrid>
        <w:gridCol w:w="2592"/>
        <w:gridCol w:w="3384"/>
        <w:gridCol w:w="3384"/>
      </w:tblGrid>
      <w:tr w:rsidR="007B2B3E" w14:paraId="11B3E161" w14:textId="77777777">
        <w:trPr>
          <w:cantSplit/>
          <w:tblHeader/>
          <w:jc w:val="center"/>
        </w:trPr>
        <w:tc>
          <w:tcPr>
            <w:tcW w:w="2592" w:type="dxa"/>
            <w:shd w:val="clear" w:color="auto" w:fill="E8EEF5"/>
            <w:tcMar>
              <w:top w:w="80" w:type="dxa"/>
              <w:left w:w="120" w:type="dxa"/>
              <w:bottom w:w="80" w:type="dxa"/>
              <w:right w:w="120" w:type="dxa"/>
            </w:tcMar>
          </w:tcPr>
          <w:p w14:paraId="3796BB00" w14:textId="77777777" w:rsidR="007B2B3E" w:rsidRDefault="00000000">
            <w:r>
              <w:rPr>
                <w:b/>
                <w:color w:val="17365D"/>
              </w:rPr>
              <w:t>Pattern</w:t>
            </w:r>
          </w:p>
        </w:tc>
        <w:tc>
          <w:tcPr>
            <w:tcW w:w="3384" w:type="dxa"/>
            <w:shd w:val="clear" w:color="auto" w:fill="E8EEF5"/>
            <w:tcMar>
              <w:top w:w="80" w:type="dxa"/>
              <w:left w:w="120" w:type="dxa"/>
              <w:bottom w:w="80" w:type="dxa"/>
              <w:right w:w="120" w:type="dxa"/>
            </w:tcMar>
          </w:tcPr>
          <w:p w14:paraId="2C90D355" w14:textId="77777777" w:rsidR="007B2B3E" w:rsidRDefault="00000000">
            <w:r>
              <w:rPr>
                <w:b/>
                <w:color w:val="17365D"/>
              </w:rPr>
              <w:t>Client -&gt; API</w:t>
            </w:r>
          </w:p>
        </w:tc>
        <w:tc>
          <w:tcPr>
            <w:tcW w:w="3384" w:type="dxa"/>
            <w:shd w:val="clear" w:color="auto" w:fill="E8EEF5"/>
            <w:tcMar>
              <w:top w:w="80" w:type="dxa"/>
              <w:left w:w="120" w:type="dxa"/>
              <w:bottom w:w="80" w:type="dxa"/>
              <w:right w:w="120" w:type="dxa"/>
            </w:tcMar>
          </w:tcPr>
          <w:p w14:paraId="4B081FAC" w14:textId="77777777" w:rsidR="007B2B3E" w:rsidRDefault="00000000">
            <w:r>
              <w:rPr>
                <w:b/>
                <w:color w:val="17365D"/>
              </w:rPr>
              <w:t>API -&gt; backend</w:t>
            </w:r>
          </w:p>
        </w:tc>
      </w:tr>
      <w:tr w:rsidR="007B2B3E" w14:paraId="24316ADE" w14:textId="77777777">
        <w:trPr>
          <w:cantSplit/>
          <w:jc w:val="center"/>
        </w:trPr>
        <w:tc>
          <w:tcPr>
            <w:tcW w:w="2592" w:type="dxa"/>
            <w:tcMar>
              <w:top w:w="80" w:type="dxa"/>
              <w:left w:w="120" w:type="dxa"/>
              <w:bottom w:w="80" w:type="dxa"/>
              <w:right w:w="120" w:type="dxa"/>
            </w:tcMar>
            <w:vAlign w:val="center"/>
          </w:tcPr>
          <w:p w14:paraId="3CD9FC30" w14:textId="77777777" w:rsidR="007B2B3E" w:rsidRDefault="00000000">
            <w:r>
              <w:t>Public API + private backend</w:t>
            </w:r>
          </w:p>
        </w:tc>
        <w:tc>
          <w:tcPr>
            <w:tcW w:w="3384" w:type="dxa"/>
            <w:tcMar>
              <w:top w:w="80" w:type="dxa"/>
              <w:left w:w="120" w:type="dxa"/>
              <w:bottom w:w="80" w:type="dxa"/>
              <w:right w:w="120" w:type="dxa"/>
            </w:tcMar>
            <w:vAlign w:val="center"/>
          </w:tcPr>
          <w:p w14:paraId="11AC8EE3" w14:textId="77777777" w:rsidR="007B2B3E" w:rsidRDefault="00000000">
            <w:r>
              <w:t>Internet/CloudFront -&gt; Regional API</w:t>
            </w:r>
          </w:p>
        </w:tc>
        <w:tc>
          <w:tcPr>
            <w:tcW w:w="3384" w:type="dxa"/>
            <w:tcMar>
              <w:top w:w="80" w:type="dxa"/>
              <w:left w:w="120" w:type="dxa"/>
              <w:bottom w:w="80" w:type="dxa"/>
              <w:right w:w="120" w:type="dxa"/>
            </w:tcMar>
            <w:vAlign w:val="center"/>
          </w:tcPr>
          <w:p w14:paraId="23F25EF4" w14:textId="77777777" w:rsidR="007B2B3E" w:rsidRDefault="00000000">
            <w:r>
              <w:t>VPC Link -&gt; private ALB/NLB/service</w:t>
            </w:r>
          </w:p>
        </w:tc>
      </w:tr>
      <w:tr w:rsidR="007B2B3E" w14:paraId="73666CE1" w14:textId="77777777">
        <w:trPr>
          <w:cantSplit/>
          <w:jc w:val="center"/>
        </w:trPr>
        <w:tc>
          <w:tcPr>
            <w:tcW w:w="2592" w:type="dxa"/>
            <w:tcMar>
              <w:top w:w="80" w:type="dxa"/>
              <w:left w:w="120" w:type="dxa"/>
              <w:bottom w:w="80" w:type="dxa"/>
              <w:right w:w="120" w:type="dxa"/>
            </w:tcMar>
            <w:vAlign w:val="center"/>
          </w:tcPr>
          <w:p w14:paraId="16DD9148" w14:textId="77777777" w:rsidR="007B2B3E" w:rsidRDefault="00000000">
            <w:r>
              <w:t>Private API + AWS service/Lambda</w:t>
            </w:r>
          </w:p>
        </w:tc>
        <w:tc>
          <w:tcPr>
            <w:tcW w:w="3384" w:type="dxa"/>
            <w:tcMar>
              <w:top w:w="80" w:type="dxa"/>
              <w:left w:w="120" w:type="dxa"/>
              <w:bottom w:w="80" w:type="dxa"/>
              <w:right w:w="120" w:type="dxa"/>
            </w:tcMar>
            <w:vAlign w:val="center"/>
          </w:tcPr>
          <w:p w14:paraId="4D1B2756" w14:textId="77777777" w:rsidR="007B2B3E" w:rsidRDefault="00000000">
            <w:r>
              <w:t>VPC -&gt; interface endpoint -&gt; private API</w:t>
            </w:r>
          </w:p>
        </w:tc>
        <w:tc>
          <w:tcPr>
            <w:tcW w:w="3384" w:type="dxa"/>
            <w:tcMar>
              <w:top w:w="80" w:type="dxa"/>
              <w:left w:w="120" w:type="dxa"/>
              <w:bottom w:w="80" w:type="dxa"/>
              <w:right w:w="120" w:type="dxa"/>
            </w:tcMar>
            <w:vAlign w:val="center"/>
          </w:tcPr>
          <w:p w14:paraId="25C0E037" w14:textId="77777777" w:rsidR="007B2B3E" w:rsidRDefault="00000000">
            <w:r>
              <w:t>Lambda/AWS integration</w:t>
            </w:r>
          </w:p>
        </w:tc>
      </w:tr>
      <w:tr w:rsidR="007B2B3E" w14:paraId="5CB6CB45" w14:textId="77777777">
        <w:trPr>
          <w:cantSplit/>
          <w:jc w:val="center"/>
        </w:trPr>
        <w:tc>
          <w:tcPr>
            <w:tcW w:w="2592" w:type="dxa"/>
            <w:tcMar>
              <w:top w:w="80" w:type="dxa"/>
              <w:left w:w="120" w:type="dxa"/>
              <w:bottom w:w="80" w:type="dxa"/>
              <w:right w:w="120" w:type="dxa"/>
            </w:tcMar>
            <w:vAlign w:val="center"/>
          </w:tcPr>
          <w:p w14:paraId="3B6BD7D8" w14:textId="77777777" w:rsidR="007B2B3E" w:rsidRDefault="00000000">
            <w:r>
              <w:t>Private API + private backend</w:t>
            </w:r>
          </w:p>
        </w:tc>
        <w:tc>
          <w:tcPr>
            <w:tcW w:w="3384" w:type="dxa"/>
            <w:tcMar>
              <w:top w:w="80" w:type="dxa"/>
              <w:left w:w="120" w:type="dxa"/>
              <w:bottom w:w="80" w:type="dxa"/>
              <w:right w:w="120" w:type="dxa"/>
            </w:tcMar>
            <w:vAlign w:val="center"/>
          </w:tcPr>
          <w:p w14:paraId="334446B9" w14:textId="77777777" w:rsidR="007B2B3E" w:rsidRDefault="00000000">
            <w:r>
              <w:t>VPC -&gt; interface endpoint</w:t>
            </w:r>
          </w:p>
        </w:tc>
        <w:tc>
          <w:tcPr>
            <w:tcW w:w="3384" w:type="dxa"/>
            <w:tcMar>
              <w:top w:w="80" w:type="dxa"/>
              <w:left w:w="120" w:type="dxa"/>
              <w:bottom w:w="80" w:type="dxa"/>
              <w:right w:w="120" w:type="dxa"/>
            </w:tcMar>
            <w:vAlign w:val="center"/>
          </w:tcPr>
          <w:p w14:paraId="5D59E519" w14:textId="77777777" w:rsidR="007B2B3E" w:rsidRDefault="00000000">
            <w:r>
              <w:t>VPC Link -&gt; private backend</w:t>
            </w:r>
          </w:p>
        </w:tc>
      </w:tr>
    </w:tbl>
    <w:p w14:paraId="6BA0F213" w14:textId="77777777" w:rsidR="007B2B3E" w:rsidRDefault="007B2B3E">
      <w:pPr>
        <w:spacing w:after="0"/>
      </w:pPr>
    </w:p>
    <w:tbl>
      <w:tblPr>
        <w:tblStyle w:val="TableGrid"/>
        <w:tblW w:w="0" w:type="auto"/>
        <w:tblLayout w:type="fixed"/>
        <w:tblLook w:val="04A0" w:firstRow="1" w:lastRow="0" w:firstColumn="1" w:lastColumn="0" w:noHBand="0" w:noVBand="1"/>
      </w:tblPr>
      <w:tblGrid>
        <w:gridCol w:w="9360"/>
      </w:tblGrid>
      <w:tr w:rsidR="007B2B3E" w14:paraId="2C6130F0" w14:textId="77777777">
        <w:tc>
          <w:tcPr>
            <w:tcW w:w="9360" w:type="dxa"/>
            <w:shd w:val="clear" w:color="auto" w:fill="E2F0D9"/>
            <w:tcMar>
              <w:top w:w="80" w:type="dxa"/>
              <w:left w:w="120" w:type="dxa"/>
              <w:bottom w:w="80" w:type="dxa"/>
              <w:right w:w="120" w:type="dxa"/>
            </w:tcMar>
          </w:tcPr>
          <w:p w14:paraId="1873C535" w14:textId="77777777" w:rsidR="007B2B3E" w:rsidRDefault="00000000">
            <w:pPr>
              <w:spacing w:after="0"/>
            </w:pPr>
            <w:r>
              <w:rPr>
                <w:b/>
                <w:color w:val="17365D"/>
              </w:rPr>
              <w:t xml:space="preserve">Interview distinction: </w:t>
            </w:r>
            <w:r>
              <w:t>Private API answers “who can reach the API endpoint?” VPC Link answers “how does API Gateway reach a private backend?”</w:t>
            </w:r>
          </w:p>
        </w:tc>
      </w:tr>
    </w:tbl>
    <w:p w14:paraId="279F20E2" w14:textId="77777777" w:rsidR="007B2B3E" w:rsidRDefault="007B2B3E">
      <w:pPr>
        <w:spacing w:after="0"/>
      </w:pPr>
    </w:p>
    <w:p w14:paraId="1EBD52B3" w14:textId="77777777" w:rsidR="007B2B3E" w:rsidRDefault="00000000">
      <w:r>
        <w:br w:type="page"/>
      </w:r>
    </w:p>
    <w:p w14:paraId="601A5346" w14:textId="77777777" w:rsidR="007B2B3E" w:rsidRDefault="00000000">
      <w:pPr>
        <w:pStyle w:val="Title"/>
      </w:pPr>
      <w:r>
        <w:lastRenderedPageBreak/>
        <w:t>14. Monitoring, Security and Cost</w:t>
      </w:r>
    </w:p>
    <w:p w14:paraId="6CF991BF" w14:textId="77777777" w:rsidR="007B2B3E" w:rsidRDefault="00000000">
      <w:pPr>
        <w:pStyle w:val="Heading1"/>
      </w:pPr>
      <w:r>
        <w:t>Access logs versus execution logs</w:t>
      </w:r>
    </w:p>
    <w:tbl>
      <w:tblPr>
        <w:tblStyle w:val="TableGrid"/>
        <w:tblW w:w="0" w:type="auto"/>
        <w:jc w:val="center"/>
        <w:tblLayout w:type="fixed"/>
        <w:tblLook w:val="04A0" w:firstRow="1" w:lastRow="0" w:firstColumn="1" w:lastColumn="0" w:noHBand="0" w:noVBand="1"/>
      </w:tblPr>
      <w:tblGrid>
        <w:gridCol w:w="1800"/>
        <w:gridCol w:w="3671"/>
        <w:gridCol w:w="3888"/>
      </w:tblGrid>
      <w:tr w:rsidR="007B2B3E" w14:paraId="74D9B7BF" w14:textId="77777777">
        <w:trPr>
          <w:cantSplit/>
          <w:tblHeader/>
          <w:jc w:val="center"/>
        </w:trPr>
        <w:tc>
          <w:tcPr>
            <w:tcW w:w="1800" w:type="dxa"/>
            <w:shd w:val="clear" w:color="auto" w:fill="E8EEF5"/>
            <w:tcMar>
              <w:top w:w="80" w:type="dxa"/>
              <w:left w:w="120" w:type="dxa"/>
              <w:bottom w:w="80" w:type="dxa"/>
              <w:right w:w="120" w:type="dxa"/>
            </w:tcMar>
          </w:tcPr>
          <w:p w14:paraId="3D594D1D" w14:textId="77777777" w:rsidR="007B2B3E" w:rsidRDefault="00000000">
            <w:r>
              <w:rPr>
                <w:b/>
                <w:color w:val="17365D"/>
              </w:rPr>
              <w:t>Log</w:t>
            </w:r>
          </w:p>
        </w:tc>
        <w:tc>
          <w:tcPr>
            <w:tcW w:w="3671" w:type="dxa"/>
            <w:shd w:val="clear" w:color="auto" w:fill="E8EEF5"/>
            <w:tcMar>
              <w:top w:w="80" w:type="dxa"/>
              <w:left w:w="120" w:type="dxa"/>
              <w:bottom w:w="80" w:type="dxa"/>
              <w:right w:w="120" w:type="dxa"/>
            </w:tcMar>
          </w:tcPr>
          <w:p w14:paraId="25F02DC6" w14:textId="77777777" w:rsidR="007B2B3E" w:rsidRDefault="00000000">
            <w:r>
              <w:rPr>
                <w:b/>
                <w:color w:val="17365D"/>
              </w:rPr>
              <w:t>Contents</w:t>
            </w:r>
          </w:p>
        </w:tc>
        <w:tc>
          <w:tcPr>
            <w:tcW w:w="3888" w:type="dxa"/>
            <w:shd w:val="clear" w:color="auto" w:fill="E8EEF5"/>
            <w:tcMar>
              <w:top w:w="80" w:type="dxa"/>
              <w:left w:w="120" w:type="dxa"/>
              <w:bottom w:w="80" w:type="dxa"/>
              <w:right w:w="120" w:type="dxa"/>
            </w:tcMar>
          </w:tcPr>
          <w:p w14:paraId="0A18CF69" w14:textId="77777777" w:rsidR="007B2B3E" w:rsidRDefault="00000000">
            <w:r>
              <w:rPr>
                <w:b/>
                <w:color w:val="17365D"/>
              </w:rPr>
              <w:t>Guidance</w:t>
            </w:r>
          </w:p>
        </w:tc>
      </w:tr>
      <w:tr w:rsidR="007B2B3E" w14:paraId="6EFD4990" w14:textId="77777777">
        <w:trPr>
          <w:cantSplit/>
          <w:jc w:val="center"/>
        </w:trPr>
        <w:tc>
          <w:tcPr>
            <w:tcW w:w="1800" w:type="dxa"/>
            <w:tcMar>
              <w:top w:w="80" w:type="dxa"/>
              <w:left w:w="120" w:type="dxa"/>
              <w:bottom w:w="80" w:type="dxa"/>
              <w:right w:w="120" w:type="dxa"/>
            </w:tcMar>
            <w:vAlign w:val="center"/>
          </w:tcPr>
          <w:p w14:paraId="5F6B1AF6" w14:textId="77777777" w:rsidR="007B2B3E" w:rsidRDefault="00000000">
            <w:r>
              <w:t>Access logs</w:t>
            </w:r>
          </w:p>
        </w:tc>
        <w:tc>
          <w:tcPr>
            <w:tcW w:w="3671" w:type="dxa"/>
            <w:tcMar>
              <w:top w:w="80" w:type="dxa"/>
              <w:left w:w="120" w:type="dxa"/>
              <w:bottom w:w="80" w:type="dxa"/>
              <w:right w:w="120" w:type="dxa"/>
            </w:tcMar>
            <w:vAlign w:val="center"/>
          </w:tcPr>
          <w:p w14:paraId="2AF643E2" w14:textId="77777777" w:rsidR="007B2B3E" w:rsidRDefault="00000000">
            <w:r>
              <w:t>One record per request using selected $context variables</w:t>
            </w:r>
          </w:p>
        </w:tc>
        <w:tc>
          <w:tcPr>
            <w:tcW w:w="3888" w:type="dxa"/>
            <w:tcMar>
              <w:top w:w="80" w:type="dxa"/>
              <w:left w:w="120" w:type="dxa"/>
              <w:bottom w:w="80" w:type="dxa"/>
              <w:right w:w="120" w:type="dxa"/>
            </w:tcMar>
            <w:vAlign w:val="center"/>
          </w:tcPr>
          <w:p w14:paraId="4496F9E3" w14:textId="77777777" w:rsidR="007B2B3E" w:rsidRDefault="00000000">
            <w:r>
              <w:t>Enable structured JSON; include request ID, route, status, integration status/latency and caller fields.</w:t>
            </w:r>
          </w:p>
        </w:tc>
      </w:tr>
      <w:tr w:rsidR="007B2B3E" w14:paraId="2CBC5569" w14:textId="77777777">
        <w:trPr>
          <w:cantSplit/>
          <w:jc w:val="center"/>
        </w:trPr>
        <w:tc>
          <w:tcPr>
            <w:tcW w:w="1800" w:type="dxa"/>
            <w:tcMar>
              <w:top w:w="80" w:type="dxa"/>
              <w:left w:w="120" w:type="dxa"/>
              <w:bottom w:w="80" w:type="dxa"/>
              <w:right w:w="120" w:type="dxa"/>
            </w:tcMar>
            <w:vAlign w:val="center"/>
          </w:tcPr>
          <w:p w14:paraId="05FBF9D3" w14:textId="77777777" w:rsidR="007B2B3E" w:rsidRDefault="00000000">
            <w:r>
              <w:t>Execution logs</w:t>
            </w:r>
          </w:p>
        </w:tc>
        <w:tc>
          <w:tcPr>
            <w:tcW w:w="3671" w:type="dxa"/>
            <w:tcMar>
              <w:top w:w="80" w:type="dxa"/>
              <w:left w:w="120" w:type="dxa"/>
              <w:bottom w:w="80" w:type="dxa"/>
              <w:right w:w="120" w:type="dxa"/>
            </w:tcMar>
            <w:vAlign w:val="center"/>
          </w:tcPr>
          <w:p w14:paraId="2EABC555" w14:textId="77777777" w:rsidR="007B2B3E" w:rsidRDefault="00000000">
            <w:r>
              <w:t>Detailed API execution information where supported/configured</w:t>
            </w:r>
          </w:p>
        </w:tc>
        <w:tc>
          <w:tcPr>
            <w:tcW w:w="3888" w:type="dxa"/>
            <w:tcMar>
              <w:top w:w="80" w:type="dxa"/>
              <w:left w:w="120" w:type="dxa"/>
              <w:bottom w:w="80" w:type="dxa"/>
              <w:right w:w="120" w:type="dxa"/>
            </w:tcMar>
            <w:vAlign w:val="center"/>
          </w:tcPr>
          <w:p w14:paraId="0EBE11C4" w14:textId="77777777" w:rsidR="007B2B3E" w:rsidRDefault="00000000">
            <w:r>
              <w:t>Use carefully; data tracing can expose sensitive payloads and increase cost.</w:t>
            </w:r>
          </w:p>
        </w:tc>
      </w:tr>
      <w:tr w:rsidR="007B2B3E" w14:paraId="029746C4" w14:textId="77777777">
        <w:trPr>
          <w:cantSplit/>
          <w:jc w:val="center"/>
        </w:trPr>
        <w:tc>
          <w:tcPr>
            <w:tcW w:w="1800" w:type="dxa"/>
            <w:tcMar>
              <w:top w:w="80" w:type="dxa"/>
              <w:left w:w="120" w:type="dxa"/>
              <w:bottom w:w="80" w:type="dxa"/>
              <w:right w:w="120" w:type="dxa"/>
            </w:tcMar>
            <w:vAlign w:val="center"/>
          </w:tcPr>
          <w:p w14:paraId="50256261" w14:textId="77777777" w:rsidR="007B2B3E" w:rsidRDefault="00000000">
            <w:r>
              <w:t>CloudTrail</w:t>
            </w:r>
          </w:p>
        </w:tc>
        <w:tc>
          <w:tcPr>
            <w:tcW w:w="3671" w:type="dxa"/>
            <w:tcMar>
              <w:top w:w="80" w:type="dxa"/>
              <w:left w:w="120" w:type="dxa"/>
              <w:bottom w:w="80" w:type="dxa"/>
              <w:right w:w="120" w:type="dxa"/>
            </w:tcMar>
            <w:vAlign w:val="center"/>
          </w:tcPr>
          <w:p w14:paraId="453BF6C9" w14:textId="77777777" w:rsidR="007B2B3E" w:rsidRDefault="00000000">
            <w:r>
              <w:t>API configuration/control-plane activity</w:t>
            </w:r>
          </w:p>
        </w:tc>
        <w:tc>
          <w:tcPr>
            <w:tcW w:w="3888" w:type="dxa"/>
            <w:tcMar>
              <w:top w:w="80" w:type="dxa"/>
              <w:left w:w="120" w:type="dxa"/>
              <w:bottom w:w="80" w:type="dxa"/>
              <w:right w:w="120" w:type="dxa"/>
            </w:tcMar>
            <w:vAlign w:val="center"/>
          </w:tcPr>
          <w:p w14:paraId="287744CD" w14:textId="77777777" w:rsidR="007B2B3E" w:rsidRDefault="00000000">
            <w:r>
              <w:t>Audit deployments, authorizers, policies, domains and configuration changes.</w:t>
            </w:r>
          </w:p>
        </w:tc>
      </w:tr>
    </w:tbl>
    <w:p w14:paraId="00827BF6" w14:textId="77777777" w:rsidR="007B2B3E" w:rsidRDefault="007B2B3E">
      <w:pPr>
        <w:spacing w:after="0"/>
      </w:pPr>
    </w:p>
    <w:p w14:paraId="28DA4D09" w14:textId="77777777" w:rsidR="007B2B3E" w:rsidRDefault="00000000">
      <w:pPr>
        <w:pStyle w:val="CodeBlock"/>
      </w:pPr>
      <w:r>
        <w:t>{</w:t>
      </w:r>
    </w:p>
    <w:p w14:paraId="59CA1360" w14:textId="77777777" w:rsidR="007B2B3E" w:rsidRDefault="00000000">
      <w:pPr>
        <w:pStyle w:val="CodeBlock"/>
      </w:pPr>
      <w:r>
        <w:t xml:space="preserve">  "requestId":"$context.requestId",</w:t>
      </w:r>
    </w:p>
    <w:p w14:paraId="38563104" w14:textId="77777777" w:rsidR="007B2B3E" w:rsidRDefault="00000000">
      <w:pPr>
        <w:pStyle w:val="CodeBlock"/>
      </w:pPr>
      <w:r>
        <w:t xml:space="preserve">  "ip":"$context.identity.sourceIp",</w:t>
      </w:r>
    </w:p>
    <w:p w14:paraId="5DA32E3C" w14:textId="77777777" w:rsidR="007B2B3E" w:rsidRDefault="00000000">
      <w:pPr>
        <w:pStyle w:val="CodeBlock"/>
      </w:pPr>
      <w:r>
        <w:t xml:space="preserve">  "route":"$context.routeKey",</w:t>
      </w:r>
    </w:p>
    <w:p w14:paraId="58318E16" w14:textId="77777777" w:rsidR="007B2B3E" w:rsidRDefault="00000000">
      <w:pPr>
        <w:pStyle w:val="CodeBlock"/>
      </w:pPr>
      <w:r>
        <w:t xml:space="preserve">  "status":"$context.status",</w:t>
      </w:r>
    </w:p>
    <w:p w14:paraId="0024B71D" w14:textId="77777777" w:rsidR="007B2B3E" w:rsidRDefault="00000000">
      <w:pPr>
        <w:pStyle w:val="CodeBlock"/>
      </w:pPr>
      <w:r>
        <w:t xml:space="preserve">  "latency":"$context.responseLatency",</w:t>
      </w:r>
    </w:p>
    <w:p w14:paraId="1B919433" w14:textId="77777777" w:rsidR="007B2B3E" w:rsidRDefault="00000000">
      <w:pPr>
        <w:pStyle w:val="CodeBlock"/>
      </w:pPr>
      <w:r>
        <w:t xml:space="preserve">  "integrationStatus":"$context.integration.status"</w:t>
      </w:r>
    </w:p>
    <w:p w14:paraId="3AEF3901" w14:textId="77777777" w:rsidR="007B2B3E" w:rsidRDefault="00000000">
      <w:pPr>
        <w:pStyle w:val="CodeBlock"/>
      </w:pPr>
      <w:r>
        <w:t>}</w:t>
      </w:r>
    </w:p>
    <w:p w14:paraId="066AA060" w14:textId="77777777" w:rsidR="007B2B3E" w:rsidRDefault="00000000">
      <w:pPr>
        <w:pStyle w:val="Heading1"/>
      </w:pPr>
      <w:r>
        <w:t>Important metrics and alarms</w:t>
      </w:r>
    </w:p>
    <w:p w14:paraId="43974184" w14:textId="77777777" w:rsidR="007B2B3E" w:rsidRDefault="00000000">
      <w:pPr>
        <w:pStyle w:val="ListBullet"/>
      </w:pPr>
      <w:r>
        <w:t>Count/requests and unexpected traffic changes.</w:t>
      </w:r>
    </w:p>
    <w:p w14:paraId="1CB9391A" w14:textId="77777777" w:rsidR="007B2B3E" w:rsidRDefault="00000000">
      <w:pPr>
        <w:pStyle w:val="ListBullet"/>
      </w:pPr>
      <w:r>
        <w:t>4XXError rate: authentication, validation, routing, throttling or client problems.</w:t>
      </w:r>
    </w:p>
    <w:p w14:paraId="08D04D40" w14:textId="77777777" w:rsidR="007B2B3E" w:rsidRDefault="00000000">
      <w:pPr>
        <w:pStyle w:val="ListBullet"/>
      </w:pPr>
      <w:r>
        <w:t>5XXError rate: API Gateway or integration failures.</w:t>
      </w:r>
    </w:p>
    <w:p w14:paraId="3A304992" w14:textId="77777777" w:rsidR="007B2B3E" w:rsidRDefault="00000000">
      <w:pPr>
        <w:pStyle w:val="ListBullet"/>
      </w:pPr>
      <w:r>
        <w:t>Latency and IntegrationLatency percentiles to separate gateway versus backend delay.</w:t>
      </w:r>
    </w:p>
    <w:p w14:paraId="69833E27" w14:textId="77777777" w:rsidR="007B2B3E" w:rsidRDefault="00000000">
      <w:pPr>
        <w:pStyle w:val="ListBullet"/>
      </w:pPr>
      <w:r>
        <w:t>CacheHitCount/CacheMissCount for REST API caching.</w:t>
      </w:r>
    </w:p>
    <w:p w14:paraId="6AF44F62" w14:textId="77777777" w:rsidR="007B2B3E" w:rsidRDefault="00000000">
      <w:pPr>
        <w:pStyle w:val="ListBullet"/>
      </w:pPr>
      <w:r>
        <w:t>WebSocket connection/message metrics and integration errors.</w:t>
      </w:r>
    </w:p>
    <w:p w14:paraId="39964E0D" w14:textId="77777777" w:rsidR="007B2B3E" w:rsidRDefault="00000000">
      <w:pPr>
        <w:pStyle w:val="Heading1"/>
      </w:pPr>
      <w:r>
        <w:t>Security checklist</w:t>
      </w:r>
    </w:p>
    <w:p w14:paraId="563D0E7B" w14:textId="77777777" w:rsidR="007B2B3E" w:rsidRDefault="00000000">
      <w:pPr>
        <w:pStyle w:val="ListBullet"/>
      </w:pPr>
      <w:r>
        <w:t>Require authentication unless the API is intentionally public.</w:t>
      </w:r>
    </w:p>
    <w:p w14:paraId="7F6162A4" w14:textId="77777777" w:rsidR="007B2B3E" w:rsidRDefault="00000000">
      <w:pPr>
        <w:pStyle w:val="ListBullet"/>
      </w:pPr>
      <w:r>
        <w:t>Apply least-privilege Lambda resource policies and integration roles with source restrictions.</w:t>
      </w:r>
    </w:p>
    <w:p w14:paraId="5612253D" w14:textId="77777777" w:rsidR="007B2B3E" w:rsidRDefault="00000000">
      <w:pPr>
        <w:pStyle w:val="ListBullet"/>
      </w:pPr>
      <w:r>
        <w:t>Use WAF for supported public API types when threat/rate rules are required.</w:t>
      </w:r>
    </w:p>
    <w:p w14:paraId="112B7226" w14:textId="77777777" w:rsidR="007B2B3E" w:rsidRDefault="00000000">
      <w:pPr>
        <w:pStyle w:val="ListBullet"/>
      </w:pPr>
      <w:r>
        <w:lastRenderedPageBreak/>
        <w:t>Validate inputs and limit payload sizes; never trust authorizer context blindly.</w:t>
      </w:r>
    </w:p>
    <w:p w14:paraId="4AC6DF3D" w14:textId="77777777" w:rsidR="007B2B3E" w:rsidRDefault="00000000">
      <w:pPr>
        <w:pStyle w:val="ListBullet"/>
      </w:pPr>
      <w:r>
        <w:t>Disable the default execute-api endpoint when only a controlled custom domain should be used, where supported.</w:t>
      </w:r>
    </w:p>
    <w:p w14:paraId="4A6F1348" w14:textId="77777777" w:rsidR="007B2B3E" w:rsidRDefault="00000000">
      <w:pPr>
        <w:pStyle w:val="ListBullet"/>
      </w:pPr>
      <w:r>
        <w:t>Use TLS and mTLS when required; protect certificates and trust stores.</w:t>
      </w:r>
    </w:p>
    <w:p w14:paraId="22438F1E" w14:textId="77777777" w:rsidR="007B2B3E" w:rsidRDefault="00000000">
      <w:pPr>
        <w:pStyle w:val="ListBullet"/>
      </w:pPr>
      <w:r>
        <w:t>Do not log tokens, authorization headers, secrets or sensitive bodies.</w:t>
      </w:r>
    </w:p>
    <w:p w14:paraId="14D64333" w14:textId="77777777" w:rsidR="007B2B3E" w:rsidRDefault="00000000">
      <w:pPr>
        <w:pStyle w:val="ListBullet"/>
      </w:pPr>
      <w:r>
        <w:t>Create alarms, Config/security checks and incident runbooks.</w:t>
      </w:r>
    </w:p>
    <w:p w14:paraId="7ADCB212" w14:textId="77777777" w:rsidR="007B2B3E" w:rsidRDefault="00000000">
      <w:pPr>
        <w:pStyle w:val="Heading1"/>
      </w:pPr>
      <w:r>
        <w:t>Cost model</w:t>
      </w:r>
    </w:p>
    <w:p w14:paraId="7FA865BB" w14:textId="77777777" w:rsidR="007B2B3E" w:rsidRDefault="00000000">
      <w:pPr>
        <w:pStyle w:val="ListBullet"/>
      </w:pPr>
      <w:r>
        <w:t>API request charges vary by REST, HTTP and WebSocket API and pricing tier/Region.</w:t>
      </w:r>
    </w:p>
    <w:p w14:paraId="7A53A73F" w14:textId="77777777" w:rsidR="007B2B3E" w:rsidRDefault="00000000">
      <w:pPr>
        <w:pStyle w:val="ListBullet"/>
      </w:pPr>
      <w:r>
        <w:t>Data transfer out and, for WebSocket, connection/message dimensions can apply.</w:t>
      </w:r>
    </w:p>
    <w:p w14:paraId="764426E0" w14:textId="77777777" w:rsidR="007B2B3E" w:rsidRDefault="00000000">
      <w:pPr>
        <w:pStyle w:val="ListBullet"/>
      </w:pPr>
      <w:r>
        <w:t>REST API caching is charged hourly by cache size while enabled.</w:t>
      </w:r>
    </w:p>
    <w:p w14:paraId="2F945D7B" w14:textId="77777777" w:rsidR="007B2B3E" w:rsidRDefault="00000000">
      <w:pPr>
        <w:pStyle w:val="ListBullet"/>
      </w:pPr>
      <w:r>
        <w:t>Private APIs add interface endpoint/PrivateLink hourly and data-processing charges.</w:t>
      </w:r>
    </w:p>
    <w:p w14:paraId="69D30622" w14:textId="77777777" w:rsidR="007B2B3E" w:rsidRDefault="00000000">
      <w:pPr>
        <w:pStyle w:val="ListBullet"/>
      </w:pPr>
      <w:r>
        <w:t>Lambda, CloudWatch Logs, X-Ray, WAF, NAT, CloudFront, backend and data transfer costs are separate.</w:t>
      </w:r>
    </w:p>
    <w:tbl>
      <w:tblPr>
        <w:tblStyle w:val="TableGrid"/>
        <w:tblW w:w="0" w:type="auto"/>
        <w:tblLayout w:type="fixed"/>
        <w:tblLook w:val="04A0" w:firstRow="1" w:lastRow="0" w:firstColumn="1" w:lastColumn="0" w:noHBand="0" w:noVBand="1"/>
      </w:tblPr>
      <w:tblGrid>
        <w:gridCol w:w="9360"/>
      </w:tblGrid>
      <w:tr w:rsidR="007B2B3E" w14:paraId="77A85DB3" w14:textId="77777777">
        <w:tc>
          <w:tcPr>
            <w:tcW w:w="9360" w:type="dxa"/>
            <w:shd w:val="clear" w:color="auto" w:fill="FFF2CC"/>
            <w:tcMar>
              <w:top w:w="80" w:type="dxa"/>
              <w:left w:w="120" w:type="dxa"/>
              <w:bottom w:w="80" w:type="dxa"/>
              <w:right w:w="120" w:type="dxa"/>
            </w:tcMar>
          </w:tcPr>
          <w:p w14:paraId="5F9F2702" w14:textId="77777777" w:rsidR="007B2B3E" w:rsidRDefault="00000000">
            <w:pPr>
              <w:spacing w:after="0"/>
            </w:pPr>
            <w:r>
              <w:rPr>
                <w:b/>
                <w:color w:val="17365D"/>
              </w:rPr>
              <w:t xml:space="preserve">Cost guidance: </w:t>
            </w:r>
            <w:r>
              <w:t>Use HTTP API when its feature set is sufficient, set log retention, remove idle caches/VPC endpoints from labs, and estimate the complete request path rather than only API Gateway request pricing.</w:t>
            </w:r>
          </w:p>
        </w:tc>
      </w:tr>
    </w:tbl>
    <w:p w14:paraId="111FA466" w14:textId="77777777" w:rsidR="007B2B3E" w:rsidRDefault="007B2B3E">
      <w:pPr>
        <w:spacing w:after="0"/>
      </w:pPr>
    </w:p>
    <w:p w14:paraId="05F2A703" w14:textId="77777777" w:rsidR="007B2B3E" w:rsidRDefault="00000000">
      <w:pPr>
        <w:pStyle w:val="Title"/>
      </w:pPr>
      <w:r>
        <w:t>15. Hands-On Labs</w:t>
      </w:r>
    </w:p>
    <w:p w14:paraId="48FDDC48" w14:textId="77777777" w:rsidR="007B2B3E" w:rsidRDefault="00000000">
      <w:pPr>
        <w:pStyle w:val="Heading1"/>
      </w:pPr>
      <w:r>
        <w:t>Lab 1 - HTTP API with Lambda</w:t>
      </w:r>
    </w:p>
    <w:p w14:paraId="4DF886DA" w14:textId="77777777" w:rsidR="007B2B3E" w:rsidRDefault="00000000">
      <w:pPr>
        <w:ind w:left="259" w:hanging="259"/>
      </w:pPr>
      <w:r>
        <w:rPr>
          <w:b/>
          <w:color w:val="17365D"/>
        </w:rPr>
        <w:t xml:space="preserve">Step 1 - </w:t>
      </w:r>
      <w:r>
        <w:t>Create a Lambda function returning the proxy response shown earlier.</w:t>
      </w:r>
    </w:p>
    <w:p w14:paraId="525A4B16" w14:textId="77777777" w:rsidR="007B2B3E" w:rsidRDefault="00000000">
      <w:pPr>
        <w:ind w:left="259" w:hanging="259"/>
      </w:pPr>
      <w:r>
        <w:rPr>
          <w:b/>
          <w:color w:val="17365D"/>
        </w:rPr>
        <w:t xml:space="preserve">Step 2 - </w:t>
      </w:r>
      <w:r>
        <w:t>Open API Gateway -&gt; Create API -&gt; HTTP API -&gt; Build.</w:t>
      </w:r>
    </w:p>
    <w:p w14:paraId="6CFF686D" w14:textId="77777777" w:rsidR="007B2B3E" w:rsidRDefault="00000000">
      <w:pPr>
        <w:ind w:left="259" w:hanging="259"/>
      </w:pPr>
      <w:r>
        <w:rPr>
          <w:b/>
          <w:color w:val="17365D"/>
        </w:rPr>
        <w:t xml:space="preserve">Step 3 - </w:t>
      </w:r>
      <w:r>
        <w:t>Add the Lambda integration and route GET /hello.</w:t>
      </w:r>
    </w:p>
    <w:p w14:paraId="1D560AD8" w14:textId="77777777" w:rsidR="007B2B3E" w:rsidRDefault="00000000">
      <w:pPr>
        <w:ind w:left="259" w:hanging="259"/>
      </w:pPr>
      <w:r>
        <w:rPr>
          <w:b/>
          <w:color w:val="17365D"/>
        </w:rPr>
        <w:t xml:space="preserve">Step 4 - </w:t>
      </w:r>
      <w:r>
        <w:t>Create a stage or use $default and configure automatic deployment intentionally.</w:t>
      </w:r>
    </w:p>
    <w:p w14:paraId="08EAD404" w14:textId="77777777" w:rsidR="007B2B3E" w:rsidRDefault="00000000">
      <w:pPr>
        <w:ind w:left="259" w:hanging="259"/>
      </w:pPr>
      <w:r>
        <w:rPr>
          <w:b/>
          <w:color w:val="17365D"/>
        </w:rPr>
        <w:t xml:space="preserve">Step 5 - </w:t>
      </w:r>
      <w:r>
        <w:t>Invoke the endpoint with curl and verify the JSON response.</w:t>
      </w:r>
    </w:p>
    <w:p w14:paraId="33D4653C" w14:textId="77777777" w:rsidR="007B2B3E" w:rsidRDefault="00000000">
      <w:pPr>
        <w:ind w:left="259" w:hanging="259"/>
      </w:pPr>
      <w:r>
        <w:rPr>
          <w:b/>
          <w:color w:val="17365D"/>
        </w:rPr>
        <w:t xml:space="preserve">Step 6 - </w:t>
      </w:r>
      <w:r>
        <w:t>Enable access logging, invoke again and locate the request ID/status/latency.</w:t>
      </w:r>
    </w:p>
    <w:p w14:paraId="763C8915" w14:textId="77777777" w:rsidR="007B2B3E" w:rsidRDefault="00000000">
      <w:pPr>
        <w:pStyle w:val="CodeBlock"/>
      </w:pPr>
      <w:r>
        <w:t>curl -i "https://API_ID.execute-api.REGION.amazonaws.com/hello?name=Venu"</w:t>
      </w:r>
    </w:p>
    <w:tbl>
      <w:tblPr>
        <w:tblStyle w:val="TableGrid"/>
        <w:tblW w:w="0" w:type="auto"/>
        <w:tblLayout w:type="fixed"/>
        <w:tblLook w:val="04A0" w:firstRow="1" w:lastRow="0" w:firstColumn="1" w:lastColumn="0" w:noHBand="0" w:noVBand="1"/>
      </w:tblPr>
      <w:tblGrid>
        <w:gridCol w:w="9360"/>
      </w:tblGrid>
      <w:tr w:rsidR="007B2B3E" w14:paraId="127FA734" w14:textId="77777777">
        <w:tc>
          <w:tcPr>
            <w:tcW w:w="9360" w:type="dxa"/>
            <w:shd w:val="clear" w:color="auto" w:fill="E2F0D9"/>
            <w:tcMar>
              <w:top w:w="80" w:type="dxa"/>
              <w:left w:w="120" w:type="dxa"/>
              <w:bottom w:w="80" w:type="dxa"/>
              <w:right w:w="120" w:type="dxa"/>
            </w:tcMar>
          </w:tcPr>
          <w:p w14:paraId="0B63E61D" w14:textId="77777777" w:rsidR="007B2B3E" w:rsidRDefault="00000000">
            <w:pPr>
              <w:spacing w:after="0"/>
            </w:pPr>
            <w:r>
              <w:rPr>
                <w:b/>
                <w:color w:val="17365D"/>
              </w:rPr>
              <w:t xml:space="preserve">Demo words: </w:t>
            </w:r>
            <w:r>
              <w:t>The client calls API Gateway, the route matches GET /hello, API Gateway invokes Lambda, Lambda returns an HTTP-shaped response, and API Gateway sends it to the client.</w:t>
            </w:r>
          </w:p>
        </w:tc>
      </w:tr>
    </w:tbl>
    <w:p w14:paraId="463E2000" w14:textId="77777777" w:rsidR="007B2B3E" w:rsidRDefault="007B2B3E">
      <w:pPr>
        <w:spacing w:after="0"/>
      </w:pPr>
    </w:p>
    <w:p w14:paraId="585E7CFC" w14:textId="77777777" w:rsidR="007B2B3E" w:rsidRDefault="00000000">
      <w:pPr>
        <w:pStyle w:val="Heading1"/>
      </w:pPr>
      <w:r>
        <w:lastRenderedPageBreak/>
        <w:t>Lab 2 - REST API with mock integration</w:t>
      </w:r>
    </w:p>
    <w:p w14:paraId="3BEDB959" w14:textId="77777777" w:rsidR="007B2B3E" w:rsidRDefault="00000000">
      <w:pPr>
        <w:ind w:left="259" w:hanging="259"/>
      </w:pPr>
      <w:r>
        <w:rPr>
          <w:b/>
          <w:color w:val="17365D"/>
        </w:rPr>
        <w:t xml:space="preserve">Step 1 - </w:t>
      </w:r>
      <w:r>
        <w:t>Create a REST API and resource /health.</w:t>
      </w:r>
    </w:p>
    <w:p w14:paraId="29EC5118" w14:textId="77777777" w:rsidR="007B2B3E" w:rsidRDefault="00000000">
      <w:pPr>
        <w:ind w:left="259" w:hanging="259"/>
      </w:pPr>
      <w:r>
        <w:rPr>
          <w:b/>
          <w:color w:val="17365D"/>
        </w:rPr>
        <w:t xml:space="preserve">Step 2 - </w:t>
      </w:r>
      <w:r>
        <w:t>Add GET method with Mock integration.</w:t>
      </w:r>
    </w:p>
    <w:p w14:paraId="69EFBD50" w14:textId="77777777" w:rsidR="007B2B3E" w:rsidRDefault="00000000">
      <w:pPr>
        <w:ind w:left="259" w:hanging="259"/>
      </w:pPr>
      <w:r>
        <w:rPr>
          <w:b/>
          <w:color w:val="17365D"/>
        </w:rPr>
        <w:t xml:space="preserve">Step 3 - </w:t>
      </w:r>
      <w:r>
        <w:t>Configure a 200 method/integration response with a small JSON body.</w:t>
      </w:r>
    </w:p>
    <w:p w14:paraId="2D3E9DB9" w14:textId="77777777" w:rsidR="007B2B3E" w:rsidRDefault="00000000">
      <w:pPr>
        <w:ind w:left="259" w:hanging="259"/>
      </w:pPr>
      <w:r>
        <w:rPr>
          <w:b/>
          <w:color w:val="17365D"/>
        </w:rPr>
        <w:t xml:space="preserve">Step 4 - </w:t>
      </w:r>
      <w:r>
        <w:t>Deploy to dev stage.</w:t>
      </w:r>
    </w:p>
    <w:p w14:paraId="56359F1E" w14:textId="77777777" w:rsidR="007B2B3E" w:rsidRDefault="00000000">
      <w:pPr>
        <w:ind w:left="259" w:hanging="259"/>
      </w:pPr>
      <w:r>
        <w:rPr>
          <w:b/>
          <w:color w:val="17365D"/>
        </w:rPr>
        <w:t xml:space="preserve">Step 5 - </w:t>
      </w:r>
      <w:r>
        <w:t>Invoke /dev/health and inspect access logs.</w:t>
      </w:r>
    </w:p>
    <w:p w14:paraId="622624BA" w14:textId="77777777" w:rsidR="007B2B3E" w:rsidRDefault="00000000">
      <w:pPr>
        <w:ind w:left="259" w:hanging="259"/>
      </w:pPr>
      <w:r>
        <w:rPr>
          <w:b/>
          <w:color w:val="17365D"/>
        </w:rPr>
        <w:t xml:space="preserve">Step 6 - </w:t>
      </w:r>
      <w:r>
        <w:t>Change the response, redeploy, and demonstrate that REST changes require a deployment.</w:t>
      </w:r>
    </w:p>
    <w:p w14:paraId="6C5BE3CF" w14:textId="77777777" w:rsidR="007B2B3E" w:rsidRDefault="00000000">
      <w:pPr>
        <w:pStyle w:val="Heading1"/>
      </w:pPr>
      <w:r>
        <w:t>Lab 3 - REST API request validation</w:t>
      </w:r>
    </w:p>
    <w:p w14:paraId="1C3F8027" w14:textId="77777777" w:rsidR="007B2B3E" w:rsidRDefault="00000000">
      <w:pPr>
        <w:ind w:left="259" w:hanging="259"/>
      </w:pPr>
      <w:r>
        <w:rPr>
          <w:b/>
          <w:color w:val="17365D"/>
        </w:rPr>
        <w:t xml:space="preserve">Step 1 - </w:t>
      </w:r>
      <w:r>
        <w:t>Create POST /orders with a Lambda proxy or mock/custom backend.</w:t>
      </w:r>
    </w:p>
    <w:p w14:paraId="4B2406B3" w14:textId="77777777" w:rsidR="007B2B3E" w:rsidRDefault="00000000">
      <w:pPr>
        <w:ind w:left="259" w:hanging="259"/>
      </w:pPr>
      <w:r>
        <w:rPr>
          <w:b/>
          <w:color w:val="17365D"/>
        </w:rPr>
        <w:t xml:space="preserve">Step 2 - </w:t>
      </w:r>
      <w:r>
        <w:t>Create a JSON model requiring productId and quantity with correct types.</w:t>
      </w:r>
    </w:p>
    <w:p w14:paraId="4021D326" w14:textId="77777777" w:rsidR="007B2B3E" w:rsidRDefault="00000000">
      <w:pPr>
        <w:ind w:left="259" w:hanging="259"/>
      </w:pPr>
      <w:r>
        <w:rPr>
          <w:b/>
          <w:color w:val="17365D"/>
        </w:rPr>
        <w:t xml:space="preserve">Step 3 - </w:t>
      </w:r>
      <w:r>
        <w:t>Create a request validator for the body and attach it to POST.</w:t>
      </w:r>
    </w:p>
    <w:p w14:paraId="6CAE35A3" w14:textId="77777777" w:rsidR="007B2B3E" w:rsidRDefault="00000000">
      <w:pPr>
        <w:ind w:left="259" w:hanging="259"/>
      </w:pPr>
      <w:r>
        <w:rPr>
          <w:b/>
          <w:color w:val="17365D"/>
        </w:rPr>
        <w:t xml:space="preserve">Step 4 - </w:t>
      </w:r>
      <w:r>
        <w:t>Deploy and send an invalid request; confirm API Gateway returns 400 before backend invocation.</w:t>
      </w:r>
    </w:p>
    <w:p w14:paraId="724CB070" w14:textId="77777777" w:rsidR="007B2B3E" w:rsidRDefault="00000000">
      <w:pPr>
        <w:ind w:left="259" w:hanging="259"/>
      </w:pPr>
      <w:r>
        <w:rPr>
          <w:b/>
          <w:color w:val="17365D"/>
        </w:rPr>
        <w:t xml:space="preserve">Step 5 - </w:t>
      </w:r>
      <w:r>
        <w:t>Send a valid request and verify backend processing.</w:t>
      </w:r>
    </w:p>
    <w:p w14:paraId="0319AD34" w14:textId="77777777" w:rsidR="007B2B3E" w:rsidRDefault="00000000">
      <w:pPr>
        <w:ind w:left="259" w:hanging="259"/>
      </w:pPr>
      <w:r>
        <w:rPr>
          <w:b/>
          <w:color w:val="17365D"/>
        </w:rPr>
        <w:t xml:space="preserve">Step 6 - </w:t>
      </w:r>
      <w:r>
        <w:t>Confirm the backend also performs semantic validation.</w:t>
      </w:r>
    </w:p>
    <w:p w14:paraId="0B1668C1" w14:textId="77777777" w:rsidR="007B2B3E" w:rsidRDefault="00000000">
      <w:pPr>
        <w:pStyle w:val="CodeBlock"/>
      </w:pPr>
      <w:r>
        <w:t>curl -i -X POST "https://API_ID.execute-api.REGION.amazonaws.com/dev/orders" \</w:t>
      </w:r>
    </w:p>
    <w:p w14:paraId="75BD64D1" w14:textId="77777777" w:rsidR="007B2B3E" w:rsidRDefault="00000000">
      <w:pPr>
        <w:pStyle w:val="CodeBlock"/>
      </w:pPr>
      <w:r>
        <w:t xml:space="preserve">  -H "Content-Type: application/json" \</w:t>
      </w:r>
    </w:p>
    <w:p w14:paraId="7DD1994D" w14:textId="77777777" w:rsidR="007B2B3E" w:rsidRDefault="00000000">
      <w:pPr>
        <w:pStyle w:val="CodeBlock"/>
      </w:pPr>
      <w:r>
        <w:t xml:space="preserve">  -d '{"productId":"P100","quantity":2}' </w:t>
      </w:r>
    </w:p>
    <w:p w14:paraId="6CF32BE9" w14:textId="77777777" w:rsidR="007B2B3E" w:rsidRDefault="00000000">
      <w:pPr>
        <w:pStyle w:val="Heading1"/>
      </w:pPr>
      <w:r>
        <w:t>Lab 4 - JWT-authorized HTTP API</w:t>
      </w:r>
    </w:p>
    <w:p w14:paraId="47E87D1C" w14:textId="77777777" w:rsidR="007B2B3E" w:rsidRDefault="00000000">
      <w:pPr>
        <w:ind w:left="259" w:hanging="259"/>
      </w:pPr>
      <w:r>
        <w:rPr>
          <w:b/>
          <w:color w:val="17365D"/>
        </w:rPr>
        <w:t xml:space="preserve">Step 1 - </w:t>
      </w:r>
      <w:r>
        <w:t>Use a Cognito user pool or approved OIDC provider and obtain issuer/audience values.</w:t>
      </w:r>
    </w:p>
    <w:p w14:paraId="3D147191" w14:textId="77777777" w:rsidR="007B2B3E" w:rsidRDefault="00000000">
      <w:pPr>
        <w:ind w:left="259" w:hanging="259"/>
      </w:pPr>
      <w:r>
        <w:rPr>
          <w:b/>
          <w:color w:val="17365D"/>
        </w:rPr>
        <w:t xml:space="preserve">Step 2 - </w:t>
      </w:r>
      <w:r>
        <w:t>Create an HTTP API JWT authorizer.</w:t>
      </w:r>
    </w:p>
    <w:p w14:paraId="54558BB6" w14:textId="77777777" w:rsidR="007B2B3E" w:rsidRDefault="00000000">
      <w:pPr>
        <w:ind w:left="259" w:hanging="259"/>
      </w:pPr>
      <w:r>
        <w:rPr>
          <w:b/>
          <w:color w:val="17365D"/>
        </w:rPr>
        <w:t xml:space="preserve">Step 3 - </w:t>
      </w:r>
      <w:r>
        <w:t>Attach the authorizer and required scopes to a protected route.</w:t>
      </w:r>
    </w:p>
    <w:p w14:paraId="70DD9C42" w14:textId="77777777" w:rsidR="007B2B3E" w:rsidRDefault="00000000">
      <w:pPr>
        <w:ind w:left="259" w:hanging="259"/>
      </w:pPr>
      <w:r>
        <w:rPr>
          <w:b/>
          <w:color w:val="17365D"/>
        </w:rPr>
        <w:t xml:space="preserve">Step 4 - </w:t>
      </w:r>
      <w:r>
        <w:t>Call without a token and confirm denial.</w:t>
      </w:r>
    </w:p>
    <w:p w14:paraId="00C07356" w14:textId="77777777" w:rsidR="007B2B3E" w:rsidRDefault="00000000">
      <w:pPr>
        <w:ind w:left="259" w:hanging="259"/>
      </w:pPr>
      <w:r>
        <w:rPr>
          <w:b/>
          <w:color w:val="17365D"/>
        </w:rPr>
        <w:t xml:space="preserve">Step 5 - </w:t>
      </w:r>
      <w:r>
        <w:t>Call with a valid token and confirm the backend receives claims/context.</w:t>
      </w:r>
    </w:p>
    <w:p w14:paraId="72155852" w14:textId="77777777" w:rsidR="007B2B3E" w:rsidRDefault="00000000">
      <w:pPr>
        <w:ind w:left="259" w:hanging="259"/>
      </w:pPr>
      <w:r>
        <w:rPr>
          <w:b/>
          <w:color w:val="17365D"/>
        </w:rPr>
        <w:t xml:space="preserve">Step 6 - </w:t>
      </w:r>
      <w:r>
        <w:t>Do not paste real tokens into shared screenshots, logs or shell history.</w:t>
      </w:r>
    </w:p>
    <w:p w14:paraId="37EA36D4" w14:textId="77777777" w:rsidR="007B2B3E" w:rsidRDefault="00000000">
      <w:pPr>
        <w:pStyle w:val="Heading1"/>
      </w:pPr>
      <w:r>
        <w:lastRenderedPageBreak/>
        <w:t>Lab 5 - Custom domain</w:t>
      </w:r>
    </w:p>
    <w:p w14:paraId="2F463DC1" w14:textId="77777777" w:rsidR="007B2B3E" w:rsidRDefault="00000000">
      <w:pPr>
        <w:ind w:left="259" w:hanging="259"/>
      </w:pPr>
      <w:r>
        <w:rPr>
          <w:b/>
          <w:color w:val="17365D"/>
        </w:rPr>
        <w:t xml:space="preserve">Step 1 - </w:t>
      </w:r>
      <w:r>
        <w:t>Use a domain you control and request an ACM certificate with DNS validation.</w:t>
      </w:r>
    </w:p>
    <w:p w14:paraId="34BBEDAE" w14:textId="77777777" w:rsidR="007B2B3E" w:rsidRDefault="00000000">
      <w:pPr>
        <w:ind w:left="259" w:hanging="259"/>
      </w:pPr>
      <w:r>
        <w:rPr>
          <w:b/>
          <w:color w:val="17365D"/>
        </w:rPr>
        <w:t xml:space="preserve">Step 2 - </w:t>
      </w:r>
      <w:r>
        <w:t>Create the API Gateway custom domain.</w:t>
      </w:r>
    </w:p>
    <w:p w14:paraId="2899FA83" w14:textId="77777777" w:rsidR="007B2B3E" w:rsidRDefault="00000000">
      <w:pPr>
        <w:ind w:left="259" w:hanging="259"/>
      </w:pPr>
      <w:r>
        <w:rPr>
          <w:b/>
          <w:color w:val="17365D"/>
        </w:rPr>
        <w:t xml:space="preserve">Step 3 - </w:t>
      </w:r>
      <w:r>
        <w:t>Map /demo or the root path to the correct API and stage.</w:t>
      </w:r>
    </w:p>
    <w:p w14:paraId="362C4650" w14:textId="77777777" w:rsidR="007B2B3E" w:rsidRDefault="00000000">
      <w:pPr>
        <w:ind w:left="259" w:hanging="259"/>
      </w:pPr>
      <w:r>
        <w:rPr>
          <w:b/>
          <w:color w:val="17365D"/>
        </w:rPr>
        <w:t xml:space="preserve">Step 4 - </w:t>
      </w:r>
      <w:r>
        <w:t>Create the Route 53 alias record.</w:t>
      </w:r>
    </w:p>
    <w:p w14:paraId="5B9232EB" w14:textId="77777777" w:rsidR="007B2B3E" w:rsidRDefault="00000000">
      <w:pPr>
        <w:ind w:left="259" w:hanging="259"/>
      </w:pPr>
      <w:r>
        <w:rPr>
          <w:b/>
          <w:color w:val="17365D"/>
        </w:rPr>
        <w:t xml:space="preserve">Step 5 - </w:t>
      </w:r>
      <w:r>
        <w:t>Test TLS, hostname, route, CORS and authorization.</w:t>
      </w:r>
    </w:p>
    <w:p w14:paraId="12B842A2" w14:textId="77777777" w:rsidR="007B2B3E" w:rsidRDefault="00000000">
      <w:pPr>
        <w:ind w:left="259" w:hanging="259"/>
      </w:pPr>
      <w:r>
        <w:rPr>
          <w:b/>
          <w:color w:val="17365D"/>
        </w:rPr>
        <w:t xml:space="preserve">Step 6 - </w:t>
      </w:r>
      <w:r>
        <w:t>Keep validation DNS records for managed renewal; remove the lab mapping/domain when finished.</w:t>
      </w:r>
    </w:p>
    <w:p w14:paraId="41E0EB7C" w14:textId="77777777" w:rsidR="007B2B3E" w:rsidRDefault="00000000">
      <w:pPr>
        <w:pStyle w:val="Heading1"/>
      </w:pPr>
      <w:r>
        <w:t>Lab cleanup checklist</w:t>
      </w:r>
    </w:p>
    <w:p w14:paraId="6CB6DB72" w14:textId="77777777" w:rsidR="007B2B3E" w:rsidRDefault="00000000">
      <w:pPr>
        <w:pStyle w:val="ListBullet"/>
      </w:pPr>
      <w:r>
        <w:t>Delete custom-domain mappings and DNS test records no longer required.</w:t>
      </w:r>
    </w:p>
    <w:p w14:paraId="3E0D97BB" w14:textId="77777777" w:rsidR="007B2B3E" w:rsidRDefault="00000000">
      <w:pPr>
        <w:pStyle w:val="ListBullet"/>
      </w:pPr>
      <w:r>
        <w:t>Delete unused API stages/deployments/APIs and Lambda functions after dependency checks.</w:t>
      </w:r>
    </w:p>
    <w:p w14:paraId="2A82A964" w14:textId="77777777" w:rsidR="007B2B3E" w:rsidRDefault="00000000">
      <w:pPr>
        <w:pStyle w:val="ListBullet"/>
      </w:pPr>
      <w:r>
        <w:t>Delete log groups only after retaining required evidence; otherwise set short lab retention.</w:t>
      </w:r>
    </w:p>
    <w:p w14:paraId="71A92D9A" w14:textId="77777777" w:rsidR="007B2B3E" w:rsidRDefault="00000000">
      <w:pPr>
        <w:pStyle w:val="ListBullet"/>
      </w:pPr>
      <w:r>
        <w:t>Remove REST cache clusters, provisioned VPC Links and interface endpoints created only for the lab.</w:t>
      </w:r>
    </w:p>
    <w:p w14:paraId="024769B4" w14:textId="77777777" w:rsidR="007B2B3E" w:rsidRDefault="00000000">
      <w:pPr>
        <w:pStyle w:val="ListBullet"/>
      </w:pPr>
      <w:r>
        <w:t>Delete IAM roles/authorizers only after confirming they are not shared.</w:t>
      </w:r>
    </w:p>
    <w:p w14:paraId="08AEE281" w14:textId="77777777" w:rsidR="007B2B3E" w:rsidRDefault="00000000">
      <w:r>
        <w:br w:type="page"/>
      </w:r>
    </w:p>
    <w:p w14:paraId="3834269D" w14:textId="77777777" w:rsidR="007B2B3E" w:rsidRDefault="00000000">
      <w:pPr>
        <w:pStyle w:val="Title"/>
      </w:pPr>
      <w:r>
        <w:lastRenderedPageBreak/>
        <w:t>16. Infrastructure as Code and CI/CD</w:t>
      </w:r>
    </w:p>
    <w:p w14:paraId="43BA24E6" w14:textId="77777777" w:rsidR="007B2B3E" w:rsidRDefault="00000000">
      <w:r>
        <w:t>Define APIs, routes, integrations, permissions, domains, logs, alarms and authorizers through OpenAPI plus SAM/CloudFormation, CDK, Terraform or another governed IaC workflow. This makes deployments reviewable and repeatable.</w:t>
      </w:r>
    </w:p>
    <w:p w14:paraId="57266E3C" w14:textId="77777777" w:rsidR="007B2B3E" w:rsidRDefault="00000000">
      <w:pPr>
        <w:pStyle w:val="Heading1"/>
      </w:pPr>
      <w:r>
        <w:t>Minimal AWS SAM HTTP API example</w:t>
      </w:r>
    </w:p>
    <w:p w14:paraId="785FD61A" w14:textId="77777777" w:rsidR="007B2B3E" w:rsidRDefault="00000000">
      <w:pPr>
        <w:pStyle w:val="CodeBlock"/>
      </w:pPr>
      <w:r>
        <w:t>Transform: AWS::Serverless-2016-10-31</w:t>
      </w:r>
    </w:p>
    <w:p w14:paraId="0FA58947" w14:textId="77777777" w:rsidR="007B2B3E" w:rsidRDefault="00000000">
      <w:pPr>
        <w:pStyle w:val="CodeBlock"/>
      </w:pPr>
      <w:r>
        <w:t>Resources:</w:t>
      </w:r>
    </w:p>
    <w:p w14:paraId="5C901693" w14:textId="77777777" w:rsidR="007B2B3E" w:rsidRDefault="00000000">
      <w:pPr>
        <w:pStyle w:val="CodeBlock"/>
      </w:pPr>
      <w:r>
        <w:t xml:space="preserve">  Api:</w:t>
      </w:r>
    </w:p>
    <w:p w14:paraId="1EBEDE92" w14:textId="77777777" w:rsidR="007B2B3E" w:rsidRDefault="00000000">
      <w:pPr>
        <w:pStyle w:val="CodeBlock"/>
      </w:pPr>
      <w:r>
        <w:t xml:space="preserve">    Type: AWS::Serverless::HttpApi</w:t>
      </w:r>
    </w:p>
    <w:p w14:paraId="1B6D405D" w14:textId="77777777" w:rsidR="007B2B3E" w:rsidRDefault="00000000">
      <w:pPr>
        <w:pStyle w:val="CodeBlock"/>
      </w:pPr>
      <w:r>
        <w:t xml:space="preserve">    Properties:</w:t>
      </w:r>
    </w:p>
    <w:p w14:paraId="494AE18A" w14:textId="77777777" w:rsidR="007B2B3E" w:rsidRDefault="00000000">
      <w:pPr>
        <w:pStyle w:val="CodeBlock"/>
      </w:pPr>
      <w:r>
        <w:t xml:space="preserve">      StageName: prod</w:t>
      </w:r>
    </w:p>
    <w:p w14:paraId="58BB35FC" w14:textId="77777777" w:rsidR="007B2B3E" w:rsidRDefault="00000000">
      <w:pPr>
        <w:pStyle w:val="CodeBlock"/>
      </w:pPr>
      <w:r>
        <w:t xml:space="preserve">      AccessLogSettings:</w:t>
      </w:r>
    </w:p>
    <w:p w14:paraId="2112EFFF" w14:textId="77777777" w:rsidR="007B2B3E" w:rsidRDefault="00000000">
      <w:pPr>
        <w:pStyle w:val="CodeBlock"/>
      </w:pPr>
      <w:r>
        <w:t xml:space="preserve">        DestinationArn: !GetAtt ApiLogGroup.Arn</w:t>
      </w:r>
    </w:p>
    <w:p w14:paraId="6E8DCF3E" w14:textId="77777777" w:rsidR="007B2B3E" w:rsidRDefault="00000000">
      <w:pPr>
        <w:pStyle w:val="CodeBlock"/>
      </w:pPr>
      <w:r>
        <w:t xml:space="preserve">        Format: '{"requestId":"$context.requestId","status":"$context.status"}'</w:t>
      </w:r>
    </w:p>
    <w:p w14:paraId="515473E9" w14:textId="77777777" w:rsidR="007B2B3E" w:rsidRDefault="00000000">
      <w:pPr>
        <w:pStyle w:val="CodeBlock"/>
      </w:pPr>
      <w:r>
        <w:t xml:space="preserve">  HelloFunction:</w:t>
      </w:r>
    </w:p>
    <w:p w14:paraId="2FEF8B2F" w14:textId="77777777" w:rsidR="007B2B3E" w:rsidRDefault="00000000">
      <w:pPr>
        <w:pStyle w:val="CodeBlock"/>
      </w:pPr>
      <w:r>
        <w:t xml:space="preserve">    Type: AWS::Serverless::Function</w:t>
      </w:r>
    </w:p>
    <w:p w14:paraId="13BB663D" w14:textId="77777777" w:rsidR="007B2B3E" w:rsidRDefault="00000000">
      <w:pPr>
        <w:pStyle w:val="CodeBlock"/>
      </w:pPr>
      <w:r>
        <w:t xml:space="preserve">    Properties:</w:t>
      </w:r>
    </w:p>
    <w:p w14:paraId="174DF5AC" w14:textId="77777777" w:rsidR="007B2B3E" w:rsidRDefault="00000000">
      <w:pPr>
        <w:pStyle w:val="CodeBlock"/>
      </w:pPr>
      <w:r>
        <w:t xml:space="preserve">      CodeUri: src/</w:t>
      </w:r>
    </w:p>
    <w:p w14:paraId="24D69437" w14:textId="77777777" w:rsidR="007B2B3E" w:rsidRDefault="00000000">
      <w:pPr>
        <w:pStyle w:val="CodeBlock"/>
      </w:pPr>
      <w:r>
        <w:t xml:space="preserve">      Handler: app.lambda_handler</w:t>
      </w:r>
    </w:p>
    <w:p w14:paraId="5700B575" w14:textId="77777777" w:rsidR="007B2B3E" w:rsidRDefault="00000000">
      <w:pPr>
        <w:pStyle w:val="CodeBlock"/>
      </w:pPr>
      <w:r>
        <w:t xml:space="preserve">      Runtime: python3.13  # verify current supported runtime</w:t>
      </w:r>
    </w:p>
    <w:p w14:paraId="513E1B2D" w14:textId="77777777" w:rsidR="007B2B3E" w:rsidRDefault="00000000">
      <w:pPr>
        <w:pStyle w:val="CodeBlock"/>
      </w:pPr>
      <w:r>
        <w:t xml:space="preserve">      Events:</w:t>
      </w:r>
    </w:p>
    <w:p w14:paraId="56A566BC" w14:textId="77777777" w:rsidR="007B2B3E" w:rsidRDefault="00000000">
      <w:pPr>
        <w:pStyle w:val="CodeBlock"/>
      </w:pPr>
      <w:r>
        <w:t xml:space="preserve">        Hello:</w:t>
      </w:r>
    </w:p>
    <w:p w14:paraId="22632EE3" w14:textId="77777777" w:rsidR="007B2B3E" w:rsidRDefault="00000000">
      <w:pPr>
        <w:pStyle w:val="CodeBlock"/>
      </w:pPr>
      <w:r>
        <w:t xml:space="preserve">          Type: HttpApi</w:t>
      </w:r>
    </w:p>
    <w:p w14:paraId="520A8637" w14:textId="77777777" w:rsidR="007B2B3E" w:rsidRDefault="00000000">
      <w:pPr>
        <w:pStyle w:val="CodeBlock"/>
      </w:pPr>
      <w:r>
        <w:t xml:space="preserve">          Properties:</w:t>
      </w:r>
    </w:p>
    <w:p w14:paraId="78CBDE51" w14:textId="77777777" w:rsidR="007B2B3E" w:rsidRDefault="00000000">
      <w:pPr>
        <w:pStyle w:val="CodeBlock"/>
      </w:pPr>
      <w:r>
        <w:t xml:space="preserve">            ApiId: !Ref Api</w:t>
      </w:r>
    </w:p>
    <w:p w14:paraId="401CD0AC" w14:textId="77777777" w:rsidR="007B2B3E" w:rsidRDefault="00000000">
      <w:pPr>
        <w:pStyle w:val="CodeBlock"/>
      </w:pPr>
      <w:r>
        <w:t xml:space="preserve">            Path: /hello</w:t>
      </w:r>
    </w:p>
    <w:p w14:paraId="2C7E2B14" w14:textId="77777777" w:rsidR="007B2B3E" w:rsidRDefault="00000000">
      <w:pPr>
        <w:pStyle w:val="CodeBlock"/>
      </w:pPr>
      <w:r>
        <w:t xml:space="preserve">            Method: GET</w:t>
      </w:r>
    </w:p>
    <w:p w14:paraId="7F477AE0" w14:textId="77777777" w:rsidR="007B2B3E" w:rsidRDefault="00000000">
      <w:pPr>
        <w:pStyle w:val="Heading1"/>
      </w:pPr>
      <w:r>
        <w:t>Pipeline stages</w:t>
      </w:r>
    </w:p>
    <w:tbl>
      <w:tblPr>
        <w:tblStyle w:val="TableGrid"/>
        <w:tblW w:w="0" w:type="auto"/>
        <w:jc w:val="center"/>
        <w:tblLayout w:type="fixed"/>
        <w:tblLook w:val="04A0" w:firstRow="1" w:lastRow="0" w:firstColumn="1" w:lastColumn="0" w:noHBand="0" w:noVBand="1"/>
      </w:tblPr>
      <w:tblGrid>
        <w:gridCol w:w="1800"/>
        <w:gridCol w:w="7560"/>
      </w:tblGrid>
      <w:tr w:rsidR="007B2B3E" w14:paraId="64B32393" w14:textId="77777777">
        <w:trPr>
          <w:cantSplit/>
          <w:tblHeader/>
          <w:jc w:val="center"/>
        </w:trPr>
        <w:tc>
          <w:tcPr>
            <w:tcW w:w="1800" w:type="dxa"/>
            <w:shd w:val="clear" w:color="auto" w:fill="E8EEF5"/>
            <w:tcMar>
              <w:top w:w="80" w:type="dxa"/>
              <w:left w:w="120" w:type="dxa"/>
              <w:bottom w:w="80" w:type="dxa"/>
              <w:right w:w="120" w:type="dxa"/>
            </w:tcMar>
          </w:tcPr>
          <w:p w14:paraId="7441D0B1" w14:textId="77777777" w:rsidR="007B2B3E" w:rsidRDefault="00000000">
            <w:r>
              <w:rPr>
                <w:b/>
                <w:color w:val="17365D"/>
              </w:rPr>
              <w:t>Stage</w:t>
            </w:r>
          </w:p>
        </w:tc>
        <w:tc>
          <w:tcPr>
            <w:tcW w:w="7560" w:type="dxa"/>
            <w:shd w:val="clear" w:color="auto" w:fill="E8EEF5"/>
            <w:tcMar>
              <w:top w:w="80" w:type="dxa"/>
              <w:left w:w="120" w:type="dxa"/>
              <w:bottom w:w="80" w:type="dxa"/>
              <w:right w:w="120" w:type="dxa"/>
            </w:tcMar>
          </w:tcPr>
          <w:p w14:paraId="1BF0171B" w14:textId="77777777" w:rsidR="007B2B3E" w:rsidRDefault="00000000">
            <w:r>
              <w:rPr>
                <w:b/>
                <w:color w:val="17365D"/>
              </w:rPr>
              <w:t>Checks</w:t>
            </w:r>
          </w:p>
        </w:tc>
      </w:tr>
      <w:tr w:rsidR="007B2B3E" w14:paraId="6957A02B" w14:textId="77777777">
        <w:trPr>
          <w:cantSplit/>
          <w:jc w:val="center"/>
        </w:trPr>
        <w:tc>
          <w:tcPr>
            <w:tcW w:w="1800" w:type="dxa"/>
            <w:tcMar>
              <w:top w:w="80" w:type="dxa"/>
              <w:left w:w="120" w:type="dxa"/>
              <w:bottom w:w="80" w:type="dxa"/>
              <w:right w:w="120" w:type="dxa"/>
            </w:tcMar>
            <w:vAlign w:val="center"/>
          </w:tcPr>
          <w:p w14:paraId="4768A428" w14:textId="77777777" w:rsidR="007B2B3E" w:rsidRDefault="00000000">
            <w:r>
              <w:t>Lint</w:t>
            </w:r>
          </w:p>
        </w:tc>
        <w:tc>
          <w:tcPr>
            <w:tcW w:w="7560" w:type="dxa"/>
            <w:tcMar>
              <w:top w:w="80" w:type="dxa"/>
              <w:left w:w="120" w:type="dxa"/>
              <w:bottom w:w="80" w:type="dxa"/>
              <w:right w:w="120" w:type="dxa"/>
            </w:tcMar>
            <w:vAlign w:val="center"/>
          </w:tcPr>
          <w:p w14:paraId="146E5FA3" w14:textId="77777777" w:rsidR="007B2B3E" w:rsidRDefault="00000000">
            <w:r>
              <w:t>Validate OpenAPI/IaC, schemas, mappings and policy syntax.</w:t>
            </w:r>
          </w:p>
        </w:tc>
      </w:tr>
      <w:tr w:rsidR="007B2B3E" w14:paraId="78A5FC86" w14:textId="77777777">
        <w:trPr>
          <w:cantSplit/>
          <w:jc w:val="center"/>
        </w:trPr>
        <w:tc>
          <w:tcPr>
            <w:tcW w:w="1800" w:type="dxa"/>
            <w:tcMar>
              <w:top w:w="80" w:type="dxa"/>
              <w:left w:w="120" w:type="dxa"/>
              <w:bottom w:w="80" w:type="dxa"/>
              <w:right w:w="120" w:type="dxa"/>
            </w:tcMar>
            <w:vAlign w:val="center"/>
          </w:tcPr>
          <w:p w14:paraId="61A8750D" w14:textId="77777777" w:rsidR="007B2B3E" w:rsidRDefault="00000000">
            <w:r>
              <w:t>Test</w:t>
            </w:r>
          </w:p>
        </w:tc>
        <w:tc>
          <w:tcPr>
            <w:tcW w:w="7560" w:type="dxa"/>
            <w:tcMar>
              <w:top w:w="80" w:type="dxa"/>
              <w:left w:w="120" w:type="dxa"/>
              <w:bottom w:w="80" w:type="dxa"/>
              <w:right w:w="120" w:type="dxa"/>
            </w:tcMar>
            <w:vAlign w:val="center"/>
          </w:tcPr>
          <w:p w14:paraId="169F4EFD" w14:textId="77777777" w:rsidR="007B2B3E" w:rsidRDefault="00000000">
            <w:r>
              <w:t>Unit, contract, authorization, CORS and negative tests.</w:t>
            </w:r>
          </w:p>
        </w:tc>
      </w:tr>
      <w:tr w:rsidR="007B2B3E" w14:paraId="28878D46" w14:textId="77777777">
        <w:trPr>
          <w:cantSplit/>
          <w:jc w:val="center"/>
        </w:trPr>
        <w:tc>
          <w:tcPr>
            <w:tcW w:w="1800" w:type="dxa"/>
            <w:tcMar>
              <w:top w:w="80" w:type="dxa"/>
              <w:left w:w="120" w:type="dxa"/>
              <w:bottom w:w="80" w:type="dxa"/>
              <w:right w:w="120" w:type="dxa"/>
            </w:tcMar>
            <w:vAlign w:val="center"/>
          </w:tcPr>
          <w:p w14:paraId="12D59EDD" w14:textId="77777777" w:rsidR="007B2B3E" w:rsidRDefault="00000000">
            <w:r>
              <w:t>Security</w:t>
            </w:r>
          </w:p>
        </w:tc>
        <w:tc>
          <w:tcPr>
            <w:tcW w:w="7560" w:type="dxa"/>
            <w:tcMar>
              <w:top w:w="80" w:type="dxa"/>
              <w:left w:w="120" w:type="dxa"/>
              <w:bottom w:w="80" w:type="dxa"/>
              <w:right w:w="120" w:type="dxa"/>
            </w:tcMar>
            <w:vAlign w:val="center"/>
          </w:tcPr>
          <w:p w14:paraId="283C3344" w14:textId="77777777" w:rsidR="007B2B3E" w:rsidRDefault="00000000">
            <w:r>
              <w:t>Least privilege, secret scan, public exposure and WAF review.</w:t>
            </w:r>
          </w:p>
        </w:tc>
      </w:tr>
      <w:tr w:rsidR="007B2B3E" w14:paraId="481ACFC2" w14:textId="77777777">
        <w:trPr>
          <w:cantSplit/>
          <w:jc w:val="center"/>
        </w:trPr>
        <w:tc>
          <w:tcPr>
            <w:tcW w:w="1800" w:type="dxa"/>
            <w:tcMar>
              <w:top w:w="80" w:type="dxa"/>
              <w:left w:w="120" w:type="dxa"/>
              <w:bottom w:w="80" w:type="dxa"/>
              <w:right w:w="120" w:type="dxa"/>
            </w:tcMar>
            <w:vAlign w:val="center"/>
          </w:tcPr>
          <w:p w14:paraId="73437A89" w14:textId="77777777" w:rsidR="007B2B3E" w:rsidRDefault="00000000">
            <w:r>
              <w:t>Deploy dev</w:t>
            </w:r>
          </w:p>
        </w:tc>
        <w:tc>
          <w:tcPr>
            <w:tcW w:w="7560" w:type="dxa"/>
            <w:tcMar>
              <w:top w:w="80" w:type="dxa"/>
              <w:left w:w="120" w:type="dxa"/>
              <w:bottom w:w="80" w:type="dxa"/>
              <w:right w:w="120" w:type="dxa"/>
            </w:tcMar>
            <w:vAlign w:val="center"/>
          </w:tcPr>
          <w:p w14:paraId="7EC0DE3D" w14:textId="77777777" w:rsidR="007B2B3E" w:rsidRDefault="00000000">
            <w:r>
              <w:t>Create change set/plan, deploy, smoke test and log verification.</w:t>
            </w:r>
          </w:p>
        </w:tc>
      </w:tr>
      <w:tr w:rsidR="007B2B3E" w14:paraId="2F2FCFE8" w14:textId="77777777">
        <w:trPr>
          <w:cantSplit/>
          <w:jc w:val="center"/>
        </w:trPr>
        <w:tc>
          <w:tcPr>
            <w:tcW w:w="1800" w:type="dxa"/>
            <w:tcMar>
              <w:top w:w="80" w:type="dxa"/>
              <w:left w:w="120" w:type="dxa"/>
              <w:bottom w:w="80" w:type="dxa"/>
              <w:right w:w="120" w:type="dxa"/>
            </w:tcMar>
            <w:vAlign w:val="center"/>
          </w:tcPr>
          <w:p w14:paraId="47A11A38" w14:textId="77777777" w:rsidR="007B2B3E" w:rsidRDefault="00000000">
            <w:r>
              <w:t>Release</w:t>
            </w:r>
          </w:p>
        </w:tc>
        <w:tc>
          <w:tcPr>
            <w:tcW w:w="7560" w:type="dxa"/>
            <w:tcMar>
              <w:top w:w="80" w:type="dxa"/>
              <w:left w:w="120" w:type="dxa"/>
              <w:bottom w:w="80" w:type="dxa"/>
              <w:right w:w="120" w:type="dxa"/>
            </w:tcMar>
            <w:vAlign w:val="center"/>
          </w:tcPr>
          <w:p w14:paraId="0A77C0E5" w14:textId="77777777" w:rsidR="007B2B3E" w:rsidRDefault="00000000">
            <w:r>
              <w:t>Promote immutable backend/API configuration with approval.</w:t>
            </w:r>
          </w:p>
        </w:tc>
      </w:tr>
      <w:tr w:rsidR="007B2B3E" w14:paraId="1F69A95B" w14:textId="77777777">
        <w:trPr>
          <w:cantSplit/>
          <w:jc w:val="center"/>
        </w:trPr>
        <w:tc>
          <w:tcPr>
            <w:tcW w:w="1800" w:type="dxa"/>
            <w:tcMar>
              <w:top w:w="80" w:type="dxa"/>
              <w:left w:w="120" w:type="dxa"/>
              <w:bottom w:w="80" w:type="dxa"/>
              <w:right w:w="120" w:type="dxa"/>
            </w:tcMar>
            <w:vAlign w:val="center"/>
          </w:tcPr>
          <w:p w14:paraId="5847D265" w14:textId="77777777" w:rsidR="007B2B3E" w:rsidRDefault="00000000">
            <w:r>
              <w:t>Canary</w:t>
            </w:r>
          </w:p>
        </w:tc>
        <w:tc>
          <w:tcPr>
            <w:tcW w:w="7560" w:type="dxa"/>
            <w:tcMar>
              <w:top w:w="80" w:type="dxa"/>
              <w:left w:w="120" w:type="dxa"/>
              <w:bottom w:w="80" w:type="dxa"/>
              <w:right w:w="120" w:type="dxa"/>
            </w:tcMar>
            <w:vAlign w:val="center"/>
          </w:tcPr>
          <w:p w14:paraId="565F41BC" w14:textId="77777777" w:rsidR="007B2B3E" w:rsidRDefault="00000000">
            <w:r>
              <w:t>Shift backend/API stage canary where supported; monitor alarms.</w:t>
            </w:r>
          </w:p>
        </w:tc>
      </w:tr>
      <w:tr w:rsidR="007B2B3E" w14:paraId="2647C41E" w14:textId="77777777">
        <w:trPr>
          <w:cantSplit/>
          <w:jc w:val="center"/>
        </w:trPr>
        <w:tc>
          <w:tcPr>
            <w:tcW w:w="1800" w:type="dxa"/>
            <w:tcMar>
              <w:top w:w="80" w:type="dxa"/>
              <w:left w:w="120" w:type="dxa"/>
              <w:bottom w:w="80" w:type="dxa"/>
              <w:right w:w="120" w:type="dxa"/>
            </w:tcMar>
            <w:vAlign w:val="center"/>
          </w:tcPr>
          <w:p w14:paraId="3392DCA7" w14:textId="77777777" w:rsidR="007B2B3E" w:rsidRDefault="00000000">
            <w:r>
              <w:lastRenderedPageBreak/>
              <w:t>Rollback</w:t>
            </w:r>
          </w:p>
        </w:tc>
        <w:tc>
          <w:tcPr>
            <w:tcW w:w="7560" w:type="dxa"/>
            <w:tcMar>
              <w:top w:w="80" w:type="dxa"/>
              <w:left w:w="120" w:type="dxa"/>
              <w:bottom w:w="80" w:type="dxa"/>
              <w:right w:w="120" w:type="dxa"/>
            </w:tcMar>
            <w:vAlign w:val="center"/>
          </w:tcPr>
          <w:p w14:paraId="2427CF48" w14:textId="77777777" w:rsidR="007B2B3E" w:rsidRDefault="00000000">
            <w:r>
              <w:t>Restore prior deployment/backend alias/mapping and investigate.</w:t>
            </w:r>
          </w:p>
        </w:tc>
      </w:tr>
    </w:tbl>
    <w:p w14:paraId="2A3B66E6" w14:textId="77777777" w:rsidR="007B2B3E" w:rsidRDefault="007B2B3E">
      <w:pPr>
        <w:spacing w:after="0"/>
      </w:pPr>
    </w:p>
    <w:p w14:paraId="43E761A4" w14:textId="77777777" w:rsidR="007B2B3E" w:rsidRDefault="00000000">
      <w:pPr>
        <w:pStyle w:val="Title"/>
      </w:pPr>
      <w:r>
        <w:t>17. Troubleshooting</w:t>
      </w:r>
    </w:p>
    <w:tbl>
      <w:tblPr>
        <w:tblStyle w:val="TableGrid"/>
        <w:tblW w:w="0" w:type="auto"/>
        <w:jc w:val="center"/>
        <w:tblLayout w:type="fixed"/>
        <w:tblLook w:val="04A0" w:firstRow="1" w:lastRow="0" w:firstColumn="1" w:lastColumn="0" w:noHBand="0" w:noVBand="1"/>
      </w:tblPr>
      <w:tblGrid>
        <w:gridCol w:w="1728"/>
        <w:gridCol w:w="3240"/>
        <w:gridCol w:w="4392"/>
      </w:tblGrid>
      <w:tr w:rsidR="007B2B3E" w14:paraId="0594103B" w14:textId="77777777">
        <w:trPr>
          <w:cantSplit/>
          <w:tblHeader/>
          <w:jc w:val="center"/>
        </w:trPr>
        <w:tc>
          <w:tcPr>
            <w:tcW w:w="1728" w:type="dxa"/>
            <w:shd w:val="clear" w:color="auto" w:fill="E8EEF5"/>
            <w:tcMar>
              <w:top w:w="80" w:type="dxa"/>
              <w:left w:w="120" w:type="dxa"/>
              <w:bottom w:w="80" w:type="dxa"/>
              <w:right w:w="120" w:type="dxa"/>
            </w:tcMar>
          </w:tcPr>
          <w:p w14:paraId="1E99B37C" w14:textId="77777777" w:rsidR="007B2B3E" w:rsidRDefault="00000000">
            <w:r>
              <w:rPr>
                <w:b/>
                <w:color w:val="17365D"/>
              </w:rPr>
              <w:t>Symptom</w:t>
            </w:r>
          </w:p>
        </w:tc>
        <w:tc>
          <w:tcPr>
            <w:tcW w:w="3240" w:type="dxa"/>
            <w:shd w:val="clear" w:color="auto" w:fill="E8EEF5"/>
            <w:tcMar>
              <w:top w:w="80" w:type="dxa"/>
              <w:left w:w="120" w:type="dxa"/>
              <w:bottom w:w="80" w:type="dxa"/>
              <w:right w:w="120" w:type="dxa"/>
            </w:tcMar>
          </w:tcPr>
          <w:p w14:paraId="09876CE6" w14:textId="77777777" w:rsidR="007B2B3E" w:rsidRDefault="00000000">
            <w:r>
              <w:rPr>
                <w:b/>
                <w:color w:val="17365D"/>
              </w:rPr>
              <w:t>Likely cause</w:t>
            </w:r>
          </w:p>
        </w:tc>
        <w:tc>
          <w:tcPr>
            <w:tcW w:w="4392" w:type="dxa"/>
            <w:shd w:val="clear" w:color="auto" w:fill="E8EEF5"/>
            <w:tcMar>
              <w:top w:w="80" w:type="dxa"/>
              <w:left w:w="120" w:type="dxa"/>
              <w:bottom w:w="80" w:type="dxa"/>
              <w:right w:w="120" w:type="dxa"/>
            </w:tcMar>
          </w:tcPr>
          <w:p w14:paraId="2B6966A8" w14:textId="77777777" w:rsidR="007B2B3E" w:rsidRDefault="00000000">
            <w:r>
              <w:rPr>
                <w:b/>
                <w:color w:val="17365D"/>
              </w:rPr>
              <w:t>Checks / fix</w:t>
            </w:r>
          </w:p>
        </w:tc>
      </w:tr>
      <w:tr w:rsidR="007B2B3E" w14:paraId="1B0AE8E2" w14:textId="77777777">
        <w:trPr>
          <w:cantSplit/>
          <w:jc w:val="center"/>
        </w:trPr>
        <w:tc>
          <w:tcPr>
            <w:tcW w:w="1728" w:type="dxa"/>
            <w:tcMar>
              <w:top w:w="80" w:type="dxa"/>
              <w:left w:w="120" w:type="dxa"/>
              <w:bottom w:w="80" w:type="dxa"/>
              <w:right w:w="120" w:type="dxa"/>
            </w:tcMar>
            <w:vAlign w:val="center"/>
          </w:tcPr>
          <w:p w14:paraId="1C3F48B4" w14:textId="77777777" w:rsidR="007B2B3E" w:rsidRDefault="00000000">
            <w:r>
              <w:t>403 Forbidden</w:t>
            </w:r>
          </w:p>
        </w:tc>
        <w:tc>
          <w:tcPr>
            <w:tcW w:w="3240" w:type="dxa"/>
            <w:tcMar>
              <w:top w:w="80" w:type="dxa"/>
              <w:left w:w="120" w:type="dxa"/>
              <w:bottom w:w="80" w:type="dxa"/>
              <w:right w:w="120" w:type="dxa"/>
            </w:tcMar>
            <w:vAlign w:val="center"/>
          </w:tcPr>
          <w:p w14:paraId="42D4EDBE" w14:textId="77777777" w:rsidR="007B2B3E" w:rsidRDefault="00000000">
            <w:r>
              <w:t>Authorization/resource policy/API key/WAF/default endpoint issue</w:t>
            </w:r>
          </w:p>
        </w:tc>
        <w:tc>
          <w:tcPr>
            <w:tcW w:w="4392" w:type="dxa"/>
            <w:tcMar>
              <w:top w:w="80" w:type="dxa"/>
              <w:left w:w="120" w:type="dxa"/>
              <w:bottom w:w="80" w:type="dxa"/>
              <w:right w:w="120" w:type="dxa"/>
            </w:tcMar>
            <w:vAlign w:val="center"/>
          </w:tcPr>
          <w:p w14:paraId="7DB16F61" w14:textId="77777777" w:rsidR="007B2B3E" w:rsidRDefault="00000000">
            <w:r>
              <w:t>Use request ID and logs; inspect authorizer, IAM, policy, key/plan and domain endpoint.</w:t>
            </w:r>
          </w:p>
        </w:tc>
      </w:tr>
      <w:tr w:rsidR="007B2B3E" w14:paraId="411BB568" w14:textId="77777777">
        <w:trPr>
          <w:cantSplit/>
          <w:jc w:val="center"/>
        </w:trPr>
        <w:tc>
          <w:tcPr>
            <w:tcW w:w="1728" w:type="dxa"/>
            <w:tcMar>
              <w:top w:w="80" w:type="dxa"/>
              <w:left w:w="120" w:type="dxa"/>
              <w:bottom w:w="80" w:type="dxa"/>
              <w:right w:w="120" w:type="dxa"/>
            </w:tcMar>
            <w:vAlign w:val="center"/>
          </w:tcPr>
          <w:p w14:paraId="0C94D755" w14:textId="77777777" w:rsidR="007B2B3E" w:rsidRDefault="00000000">
            <w:r>
              <w:t>401 Unauthorized</w:t>
            </w:r>
          </w:p>
        </w:tc>
        <w:tc>
          <w:tcPr>
            <w:tcW w:w="3240" w:type="dxa"/>
            <w:tcMar>
              <w:top w:w="80" w:type="dxa"/>
              <w:left w:w="120" w:type="dxa"/>
              <w:bottom w:w="80" w:type="dxa"/>
              <w:right w:w="120" w:type="dxa"/>
            </w:tcMar>
            <w:vAlign w:val="center"/>
          </w:tcPr>
          <w:p w14:paraId="45159851" w14:textId="77777777" w:rsidR="007B2B3E" w:rsidRDefault="00000000">
            <w:r>
              <w:t>Missing/invalid JWT or authorizer rejection</w:t>
            </w:r>
          </w:p>
        </w:tc>
        <w:tc>
          <w:tcPr>
            <w:tcW w:w="4392" w:type="dxa"/>
            <w:tcMar>
              <w:top w:w="80" w:type="dxa"/>
              <w:left w:w="120" w:type="dxa"/>
              <w:bottom w:w="80" w:type="dxa"/>
              <w:right w:w="120" w:type="dxa"/>
            </w:tcMar>
            <w:vAlign w:val="center"/>
          </w:tcPr>
          <w:p w14:paraId="68813D5B" w14:textId="77777777" w:rsidR="007B2B3E" w:rsidRDefault="00000000">
            <w:r>
              <w:t>Verify token signature, issuer, audience, expiry, scopes and authorizer logs.</w:t>
            </w:r>
          </w:p>
        </w:tc>
      </w:tr>
      <w:tr w:rsidR="007B2B3E" w14:paraId="03746EDB" w14:textId="77777777">
        <w:trPr>
          <w:cantSplit/>
          <w:jc w:val="center"/>
        </w:trPr>
        <w:tc>
          <w:tcPr>
            <w:tcW w:w="1728" w:type="dxa"/>
            <w:tcMar>
              <w:top w:w="80" w:type="dxa"/>
              <w:left w:w="120" w:type="dxa"/>
              <w:bottom w:w="80" w:type="dxa"/>
              <w:right w:w="120" w:type="dxa"/>
            </w:tcMar>
            <w:vAlign w:val="center"/>
          </w:tcPr>
          <w:p w14:paraId="5F0B3F74" w14:textId="77777777" w:rsidR="007B2B3E" w:rsidRDefault="00000000">
            <w:r>
              <w:t>404 / Missing Authentication Token</w:t>
            </w:r>
          </w:p>
        </w:tc>
        <w:tc>
          <w:tcPr>
            <w:tcW w:w="3240" w:type="dxa"/>
            <w:tcMar>
              <w:top w:w="80" w:type="dxa"/>
              <w:left w:w="120" w:type="dxa"/>
              <w:bottom w:w="80" w:type="dxa"/>
              <w:right w:w="120" w:type="dxa"/>
            </w:tcMar>
            <w:vAlign w:val="center"/>
          </w:tcPr>
          <w:p w14:paraId="4D8E3BD4" w14:textId="77777777" w:rsidR="007B2B3E" w:rsidRDefault="00000000">
            <w:r>
              <w:t>Wrong path, method, stage, deployment or custom mapping</w:t>
            </w:r>
          </w:p>
        </w:tc>
        <w:tc>
          <w:tcPr>
            <w:tcW w:w="4392" w:type="dxa"/>
            <w:tcMar>
              <w:top w:w="80" w:type="dxa"/>
              <w:left w:w="120" w:type="dxa"/>
              <w:bottom w:w="80" w:type="dxa"/>
              <w:right w:w="120" w:type="dxa"/>
            </w:tcMar>
            <w:vAlign w:val="center"/>
          </w:tcPr>
          <w:p w14:paraId="649A0310" w14:textId="77777777" w:rsidR="007B2B3E" w:rsidRDefault="00000000">
            <w:r>
              <w:t>Check invoke URL, route/resource, stage deployment and base-path mapping.</w:t>
            </w:r>
          </w:p>
        </w:tc>
      </w:tr>
      <w:tr w:rsidR="007B2B3E" w14:paraId="6E7BFA4C" w14:textId="77777777">
        <w:trPr>
          <w:cantSplit/>
          <w:jc w:val="center"/>
        </w:trPr>
        <w:tc>
          <w:tcPr>
            <w:tcW w:w="1728" w:type="dxa"/>
            <w:tcMar>
              <w:top w:w="80" w:type="dxa"/>
              <w:left w:w="120" w:type="dxa"/>
              <w:bottom w:w="80" w:type="dxa"/>
              <w:right w:w="120" w:type="dxa"/>
            </w:tcMar>
            <w:vAlign w:val="center"/>
          </w:tcPr>
          <w:p w14:paraId="24CD8C92" w14:textId="77777777" w:rsidR="007B2B3E" w:rsidRDefault="00000000">
            <w:r>
              <w:t>429 Too Many Requests</w:t>
            </w:r>
          </w:p>
        </w:tc>
        <w:tc>
          <w:tcPr>
            <w:tcW w:w="3240" w:type="dxa"/>
            <w:tcMar>
              <w:top w:w="80" w:type="dxa"/>
              <w:left w:w="120" w:type="dxa"/>
              <w:bottom w:w="80" w:type="dxa"/>
              <w:right w:w="120" w:type="dxa"/>
            </w:tcMar>
            <w:vAlign w:val="center"/>
          </w:tcPr>
          <w:p w14:paraId="7C967BAD" w14:textId="77777777" w:rsidR="007B2B3E" w:rsidRDefault="00000000">
            <w:r>
              <w:t>Account/stage/method/usage-plan throttle</w:t>
            </w:r>
          </w:p>
        </w:tc>
        <w:tc>
          <w:tcPr>
            <w:tcW w:w="4392" w:type="dxa"/>
            <w:tcMar>
              <w:top w:w="80" w:type="dxa"/>
              <w:left w:w="120" w:type="dxa"/>
              <w:bottom w:w="80" w:type="dxa"/>
              <w:right w:w="120" w:type="dxa"/>
            </w:tcMar>
            <w:vAlign w:val="center"/>
          </w:tcPr>
          <w:p w14:paraId="3413965B" w14:textId="77777777" w:rsidR="007B2B3E" w:rsidRDefault="00000000">
            <w:r>
              <w:t>Check throttles/quotas; backoff; protect backend; request quota only if justified.</w:t>
            </w:r>
          </w:p>
        </w:tc>
      </w:tr>
      <w:tr w:rsidR="007B2B3E" w14:paraId="3CC4C74D" w14:textId="77777777">
        <w:trPr>
          <w:cantSplit/>
          <w:jc w:val="center"/>
        </w:trPr>
        <w:tc>
          <w:tcPr>
            <w:tcW w:w="1728" w:type="dxa"/>
            <w:tcMar>
              <w:top w:w="80" w:type="dxa"/>
              <w:left w:w="120" w:type="dxa"/>
              <w:bottom w:w="80" w:type="dxa"/>
              <w:right w:w="120" w:type="dxa"/>
            </w:tcMar>
            <w:vAlign w:val="center"/>
          </w:tcPr>
          <w:p w14:paraId="253E1C43" w14:textId="77777777" w:rsidR="007B2B3E" w:rsidRDefault="00000000">
            <w:r>
              <w:t>500 Internal Server Error</w:t>
            </w:r>
          </w:p>
        </w:tc>
        <w:tc>
          <w:tcPr>
            <w:tcW w:w="3240" w:type="dxa"/>
            <w:tcMar>
              <w:top w:w="80" w:type="dxa"/>
              <w:left w:w="120" w:type="dxa"/>
              <w:bottom w:w="80" w:type="dxa"/>
              <w:right w:w="120" w:type="dxa"/>
            </w:tcMar>
            <w:vAlign w:val="center"/>
          </w:tcPr>
          <w:p w14:paraId="5ACF0A7C" w14:textId="77777777" w:rsidR="007B2B3E" w:rsidRDefault="00000000">
            <w:r>
              <w:t>Gateway configuration or backend/integration error</w:t>
            </w:r>
          </w:p>
        </w:tc>
        <w:tc>
          <w:tcPr>
            <w:tcW w:w="4392" w:type="dxa"/>
            <w:tcMar>
              <w:top w:w="80" w:type="dxa"/>
              <w:left w:w="120" w:type="dxa"/>
              <w:bottom w:w="80" w:type="dxa"/>
              <w:right w:w="120" w:type="dxa"/>
            </w:tcMar>
            <w:vAlign w:val="center"/>
          </w:tcPr>
          <w:p w14:paraId="53D21036" w14:textId="77777777" w:rsidR="007B2B3E" w:rsidRDefault="00000000">
            <w:r>
              <w:t>Inspect execution/access logs, integration status and request ID.</w:t>
            </w:r>
          </w:p>
        </w:tc>
      </w:tr>
      <w:tr w:rsidR="007B2B3E" w14:paraId="4CEDF100" w14:textId="77777777">
        <w:trPr>
          <w:cantSplit/>
          <w:jc w:val="center"/>
        </w:trPr>
        <w:tc>
          <w:tcPr>
            <w:tcW w:w="1728" w:type="dxa"/>
            <w:tcMar>
              <w:top w:w="80" w:type="dxa"/>
              <w:left w:w="120" w:type="dxa"/>
              <w:bottom w:w="80" w:type="dxa"/>
              <w:right w:w="120" w:type="dxa"/>
            </w:tcMar>
            <w:vAlign w:val="center"/>
          </w:tcPr>
          <w:p w14:paraId="641EAD16" w14:textId="77777777" w:rsidR="007B2B3E" w:rsidRDefault="00000000">
            <w:r>
              <w:t>502 Bad Gateway</w:t>
            </w:r>
          </w:p>
        </w:tc>
        <w:tc>
          <w:tcPr>
            <w:tcW w:w="3240" w:type="dxa"/>
            <w:tcMar>
              <w:top w:w="80" w:type="dxa"/>
              <w:left w:w="120" w:type="dxa"/>
              <w:bottom w:w="80" w:type="dxa"/>
              <w:right w:w="120" w:type="dxa"/>
            </w:tcMar>
            <w:vAlign w:val="center"/>
          </w:tcPr>
          <w:p w14:paraId="07E31636" w14:textId="77777777" w:rsidR="007B2B3E" w:rsidRDefault="00000000">
            <w:r>
              <w:t>Invalid Lambda proxy response or unreachable/invalid backend response</w:t>
            </w:r>
          </w:p>
        </w:tc>
        <w:tc>
          <w:tcPr>
            <w:tcW w:w="4392" w:type="dxa"/>
            <w:tcMar>
              <w:top w:w="80" w:type="dxa"/>
              <w:left w:w="120" w:type="dxa"/>
              <w:bottom w:w="80" w:type="dxa"/>
              <w:right w:w="120" w:type="dxa"/>
            </w:tcMar>
            <w:vAlign w:val="center"/>
          </w:tcPr>
          <w:p w14:paraId="2DD7DAB4" w14:textId="77777777" w:rsidR="007B2B3E" w:rsidRDefault="00000000">
            <w:r>
              <w:t>Validate response shape, Lambda logs, VPC Link target health and TLS.</w:t>
            </w:r>
          </w:p>
        </w:tc>
      </w:tr>
      <w:tr w:rsidR="007B2B3E" w14:paraId="01FE2B3E" w14:textId="77777777">
        <w:trPr>
          <w:cantSplit/>
          <w:jc w:val="center"/>
        </w:trPr>
        <w:tc>
          <w:tcPr>
            <w:tcW w:w="1728" w:type="dxa"/>
            <w:tcMar>
              <w:top w:w="80" w:type="dxa"/>
              <w:left w:w="120" w:type="dxa"/>
              <w:bottom w:w="80" w:type="dxa"/>
              <w:right w:w="120" w:type="dxa"/>
            </w:tcMar>
            <w:vAlign w:val="center"/>
          </w:tcPr>
          <w:p w14:paraId="5F435D06" w14:textId="77777777" w:rsidR="007B2B3E" w:rsidRDefault="00000000">
            <w:r>
              <w:t>504 Gateway Timeout</w:t>
            </w:r>
          </w:p>
        </w:tc>
        <w:tc>
          <w:tcPr>
            <w:tcW w:w="3240" w:type="dxa"/>
            <w:tcMar>
              <w:top w:w="80" w:type="dxa"/>
              <w:left w:w="120" w:type="dxa"/>
              <w:bottom w:w="80" w:type="dxa"/>
              <w:right w:w="120" w:type="dxa"/>
            </w:tcMar>
            <w:vAlign w:val="center"/>
          </w:tcPr>
          <w:p w14:paraId="365488B8" w14:textId="77777777" w:rsidR="007B2B3E" w:rsidRDefault="00000000">
            <w:r>
              <w:t>Backend exceeds integration timeout or network problem</w:t>
            </w:r>
          </w:p>
        </w:tc>
        <w:tc>
          <w:tcPr>
            <w:tcW w:w="4392" w:type="dxa"/>
            <w:tcMar>
              <w:top w:w="80" w:type="dxa"/>
              <w:left w:w="120" w:type="dxa"/>
              <w:bottom w:w="80" w:type="dxa"/>
              <w:right w:w="120" w:type="dxa"/>
            </w:tcMar>
            <w:vAlign w:val="center"/>
          </w:tcPr>
          <w:p w14:paraId="640DD701" w14:textId="77777777" w:rsidR="007B2B3E" w:rsidRDefault="00000000">
            <w:r>
              <w:t>Trace IntegrationLatency, backend logs, DNS/routes and client/backend timeouts.</w:t>
            </w:r>
          </w:p>
        </w:tc>
      </w:tr>
      <w:tr w:rsidR="007B2B3E" w14:paraId="6C20F17C" w14:textId="77777777">
        <w:trPr>
          <w:cantSplit/>
          <w:jc w:val="center"/>
        </w:trPr>
        <w:tc>
          <w:tcPr>
            <w:tcW w:w="1728" w:type="dxa"/>
            <w:tcMar>
              <w:top w:w="80" w:type="dxa"/>
              <w:left w:w="120" w:type="dxa"/>
              <w:bottom w:w="80" w:type="dxa"/>
              <w:right w:w="120" w:type="dxa"/>
            </w:tcMar>
            <w:vAlign w:val="center"/>
          </w:tcPr>
          <w:p w14:paraId="0ECD8FE4" w14:textId="77777777" w:rsidR="007B2B3E" w:rsidRDefault="00000000">
            <w:r>
              <w:t>CORS browser error</w:t>
            </w:r>
          </w:p>
        </w:tc>
        <w:tc>
          <w:tcPr>
            <w:tcW w:w="3240" w:type="dxa"/>
            <w:tcMar>
              <w:top w:w="80" w:type="dxa"/>
              <w:left w:w="120" w:type="dxa"/>
              <w:bottom w:w="80" w:type="dxa"/>
              <w:right w:w="120" w:type="dxa"/>
            </w:tcMar>
            <w:vAlign w:val="center"/>
          </w:tcPr>
          <w:p w14:paraId="7F15D14D" w14:textId="77777777" w:rsidR="007B2B3E" w:rsidRDefault="00000000">
            <w:r>
              <w:t>Preflight or response headers missing/mismatched</w:t>
            </w:r>
          </w:p>
        </w:tc>
        <w:tc>
          <w:tcPr>
            <w:tcW w:w="4392" w:type="dxa"/>
            <w:tcMar>
              <w:top w:w="80" w:type="dxa"/>
              <w:left w:w="120" w:type="dxa"/>
              <w:bottom w:w="80" w:type="dxa"/>
              <w:right w:w="120" w:type="dxa"/>
            </w:tcMar>
            <w:vAlign w:val="center"/>
          </w:tcPr>
          <w:p w14:paraId="030B8604" w14:textId="77777777" w:rsidR="007B2B3E" w:rsidRDefault="00000000">
            <w:r>
              <w:t>Test OPTIONS and actual response; verify origin/method/header on errors too.</w:t>
            </w:r>
          </w:p>
        </w:tc>
      </w:tr>
      <w:tr w:rsidR="007B2B3E" w14:paraId="3A8452D5" w14:textId="77777777">
        <w:trPr>
          <w:cantSplit/>
          <w:jc w:val="center"/>
        </w:trPr>
        <w:tc>
          <w:tcPr>
            <w:tcW w:w="1728" w:type="dxa"/>
            <w:tcMar>
              <w:top w:w="80" w:type="dxa"/>
              <w:left w:w="120" w:type="dxa"/>
              <w:bottom w:w="80" w:type="dxa"/>
              <w:right w:w="120" w:type="dxa"/>
            </w:tcMar>
            <w:vAlign w:val="center"/>
          </w:tcPr>
          <w:p w14:paraId="46DD1E6E" w14:textId="77777777" w:rsidR="007B2B3E" w:rsidRDefault="00000000">
            <w:r>
              <w:lastRenderedPageBreak/>
              <w:t>Changes not visible</w:t>
            </w:r>
          </w:p>
        </w:tc>
        <w:tc>
          <w:tcPr>
            <w:tcW w:w="3240" w:type="dxa"/>
            <w:tcMar>
              <w:top w:w="80" w:type="dxa"/>
              <w:left w:w="120" w:type="dxa"/>
              <w:bottom w:w="80" w:type="dxa"/>
              <w:right w:w="120" w:type="dxa"/>
            </w:tcMar>
            <w:vAlign w:val="center"/>
          </w:tcPr>
          <w:p w14:paraId="2BE54099" w14:textId="77777777" w:rsidR="007B2B3E" w:rsidRDefault="00000000">
            <w:r>
              <w:t>REST API not redeployed or wrong stage</w:t>
            </w:r>
          </w:p>
        </w:tc>
        <w:tc>
          <w:tcPr>
            <w:tcW w:w="4392" w:type="dxa"/>
            <w:tcMar>
              <w:top w:w="80" w:type="dxa"/>
              <w:left w:w="120" w:type="dxa"/>
              <w:bottom w:w="80" w:type="dxa"/>
              <w:right w:w="120" w:type="dxa"/>
            </w:tcMar>
            <w:vAlign w:val="center"/>
          </w:tcPr>
          <w:p w14:paraId="14EBF0DF" w14:textId="77777777" w:rsidR="007B2B3E" w:rsidRDefault="00000000">
            <w:r>
              <w:t>Create deployment and associate the intended stage.</w:t>
            </w:r>
          </w:p>
        </w:tc>
      </w:tr>
      <w:tr w:rsidR="007B2B3E" w14:paraId="687D84B0" w14:textId="77777777">
        <w:trPr>
          <w:cantSplit/>
          <w:jc w:val="center"/>
        </w:trPr>
        <w:tc>
          <w:tcPr>
            <w:tcW w:w="1728" w:type="dxa"/>
            <w:tcMar>
              <w:top w:w="80" w:type="dxa"/>
              <w:left w:w="120" w:type="dxa"/>
              <w:bottom w:w="80" w:type="dxa"/>
              <w:right w:w="120" w:type="dxa"/>
            </w:tcMar>
            <w:vAlign w:val="center"/>
          </w:tcPr>
          <w:p w14:paraId="016A9B96" w14:textId="77777777" w:rsidR="007B2B3E" w:rsidRDefault="00000000">
            <w:r>
              <w:t>Custom domain fails</w:t>
            </w:r>
          </w:p>
        </w:tc>
        <w:tc>
          <w:tcPr>
            <w:tcW w:w="3240" w:type="dxa"/>
            <w:tcMar>
              <w:top w:w="80" w:type="dxa"/>
              <w:left w:w="120" w:type="dxa"/>
              <w:bottom w:w="80" w:type="dxa"/>
              <w:right w:w="120" w:type="dxa"/>
            </w:tcMar>
            <w:vAlign w:val="center"/>
          </w:tcPr>
          <w:p w14:paraId="71DF73AD" w14:textId="77777777" w:rsidR="007B2B3E" w:rsidRDefault="00000000">
            <w:r>
              <w:t>DNS/certificate/Region/API mapping issue</w:t>
            </w:r>
          </w:p>
        </w:tc>
        <w:tc>
          <w:tcPr>
            <w:tcW w:w="4392" w:type="dxa"/>
            <w:tcMar>
              <w:top w:w="80" w:type="dxa"/>
              <w:left w:w="120" w:type="dxa"/>
              <w:bottom w:w="80" w:type="dxa"/>
              <w:right w:w="120" w:type="dxa"/>
            </w:tcMar>
            <w:vAlign w:val="center"/>
          </w:tcPr>
          <w:p w14:paraId="246597CE" w14:textId="77777777" w:rsidR="007B2B3E" w:rsidRDefault="00000000">
            <w:r>
              <w:t>Check ACM status, endpoint target, Route 53 alias and mapping.</w:t>
            </w:r>
          </w:p>
        </w:tc>
      </w:tr>
      <w:tr w:rsidR="007B2B3E" w14:paraId="4BBC3823" w14:textId="77777777">
        <w:trPr>
          <w:cantSplit/>
          <w:jc w:val="center"/>
        </w:trPr>
        <w:tc>
          <w:tcPr>
            <w:tcW w:w="1728" w:type="dxa"/>
            <w:tcMar>
              <w:top w:w="80" w:type="dxa"/>
              <w:left w:w="120" w:type="dxa"/>
              <w:bottom w:w="80" w:type="dxa"/>
              <w:right w:w="120" w:type="dxa"/>
            </w:tcMar>
            <w:vAlign w:val="center"/>
          </w:tcPr>
          <w:p w14:paraId="32583F63" w14:textId="77777777" w:rsidR="007B2B3E" w:rsidRDefault="00000000">
            <w:r>
              <w:t>Private API denied</w:t>
            </w:r>
          </w:p>
        </w:tc>
        <w:tc>
          <w:tcPr>
            <w:tcW w:w="3240" w:type="dxa"/>
            <w:tcMar>
              <w:top w:w="80" w:type="dxa"/>
              <w:left w:w="120" w:type="dxa"/>
              <w:bottom w:w="80" w:type="dxa"/>
              <w:right w:w="120" w:type="dxa"/>
            </w:tcMar>
            <w:vAlign w:val="center"/>
          </w:tcPr>
          <w:p w14:paraId="7E847E92" w14:textId="77777777" w:rsidR="007B2B3E" w:rsidRDefault="00000000">
            <w:r>
              <w:t>Resource policy/VPC endpoint policy/DNS/endpoint problem</w:t>
            </w:r>
          </w:p>
        </w:tc>
        <w:tc>
          <w:tcPr>
            <w:tcW w:w="4392" w:type="dxa"/>
            <w:tcMar>
              <w:top w:w="80" w:type="dxa"/>
              <w:left w:w="120" w:type="dxa"/>
              <w:bottom w:w="80" w:type="dxa"/>
              <w:right w:w="120" w:type="dxa"/>
            </w:tcMar>
            <w:vAlign w:val="center"/>
          </w:tcPr>
          <w:p w14:paraId="3BF89D6D" w14:textId="77777777" w:rsidR="007B2B3E" w:rsidRDefault="00000000">
            <w:r>
              <w:t>Confirm private DNS, execute-api endpoint, source VPC/VPCE and both policies.</w:t>
            </w:r>
          </w:p>
        </w:tc>
      </w:tr>
      <w:tr w:rsidR="007B2B3E" w14:paraId="5B3014A8" w14:textId="77777777">
        <w:trPr>
          <w:cantSplit/>
          <w:jc w:val="center"/>
        </w:trPr>
        <w:tc>
          <w:tcPr>
            <w:tcW w:w="1728" w:type="dxa"/>
            <w:tcMar>
              <w:top w:w="80" w:type="dxa"/>
              <w:left w:w="120" w:type="dxa"/>
              <w:bottom w:w="80" w:type="dxa"/>
              <w:right w:w="120" w:type="dxa"/>
            </w:tcMar>
            <w:vAlign w:val="center"/>
          </w:tcPr>
          <w:p w14:paraId="0EC272E1" w14:textId="77777777" w:rsidR="007B2B3E" w:rsidRDefault="00000000">
            <w:r>
              <w:t>No access logs</w:t>
            </w:r>
          </w:p>
        </w:tc>
        <w:tc>
          <w:tcPr>
            <w:tcW w:w="3240" w:type="dxa"/>
            <w:tcMar>
              <w:top w:w="80" w:type="dxa"/>
              <w:left w:w="120" w:type="dxa"/>
              <w:bottom w:w="80" w:type="dxa"/>
              <w:right w:w="120" w:type="dxa"/>
            </w:tcMar>
            <w:vAlign w:val="center"/>
          </w:tcPr>
          <w:p w14:paraId="54BDE53F" w14:textId="77777777" w:rsidR="007B2B3E" w:rsidRDefault="00000000">
            <w:r>
              <w:t>Stage logging destination/permissions/config incorrect</w:t>
            </w:r>
          </w:p>
        </w:tc>
        <w:tc>
          <w:tcPr>
            <w:tcW w:w="4392" w:type="dxa"/>
            <w:tcMar>
              <w:top w:w="80" w:type="dxa"/>
              <w:left w:w="120" w:type="dxa"/>
              <w:bottom w:w="80" w:type="dxa"/>
              <w:right w:w="120" w:type="dxa"/>
            </w:tcMar>
            <w:vAlign w:val="center"/>
          </w:tcPr>
          <w:p w14:paraId="141094FB" w14:textId="77777777" w:rsidR="007B2B3E" w:rsidRDefault="00000000">
            <w:r>
              <w:t>Check stage settings, log group Region, format and role where required.</w:t>
            </w:r>
          </w:p>
        </w:tc>
      </w:tr>
    </w:tbl>
    <w:p w14:paraId="5E956911" w14:textId="77777777" w:rsidR="007B2B3E" w:rsidRDefault="007B2B3E">
      <w:pPr>
        <w:spacing w:after="0"/>
      </w:pPr>
    </w:p>
    <w:p w14:paraId="24EC8A91" w14:textId="77777777" w:rsidR="007B2B3E" w:rsidRDefault="00000000">
      <w:pPr>
        <w:pStyle w:val="Heading1"/>
      </w:pPr>
      <w:r>
        <w:t>Systematic diagnosis</w:t>
      </w:r>
    </w:p>
    <w:p w14:paraId="218CAAE7" w14:textId="77777777" w:rsidR="007B2B3E" w:rsidRDefault="00000000">
      <w:pPr>
        <w:ind w:left="259" w:hanging="259"/>
      </w:pPr>
      <w:r>
        <w:rPr>
          <w:b/>
          <w:color w:val="17365D"/>
        </w:rPr>
        <w:t xml:space="preserve">Step 1 - </w:t>
      </w:r>
      <w:r>
        <w:t>Capture status code, response body, timestamp, method, URL and API Gateway request ID.</w:t>
      </w:r>
    </w:p>
    <w:p w14:paraId="2C852BAC" w14:textId="77777777" w:rsidR="007B2B3E" w:rsidRDefault="00000000">
      <w:pPr>
        <w:ind w:left="259" w:hanging="259"/>
      </w:pPr>
      <w:r>
        <w:rPr>
          <w:b/>
          <w:color w:val="17365D"/>
        </w:rPr>
        <w:t xml:space="preserve">Step 2 - </w:t>
      </w:r>
      <w:r>
        <w:t>Confirm API ID, Region, domain, stage, route/resource and deployment.</w:t>
      </w:r>
    </w:p>
    <w:p w14:paraId="0BE93177" w14:textId="77777777" w:rsidR="007B2B3E" w:rsidRDefault="00000000">
      <w:pPr>
        <w:ind w:left="259" w:hanging="259"/>
      </w:pPr>
      <w:r>
        <w:rPr>
          <w:b/>
          <w:color w:val="17365D"/>
        </w:rPr>
        <w:t xml:space="preserve">Step 3 - </w:t>
      </w:r>
      <w:r>
        <w:t>Check access log status, integration status, response latency and integration latency.</w:t>
      </w:r>
    </w:p>
    <w:p w14:paraId="0C1B5CC1" w14:textId="77777777" w:rsidR="007B2B3E" w:rsidRDefault="00000000">
      <w:pPr>
        <w:ind w:left="259" w:hanging="259"/>
      </w:pPr>
      <w:r>
        <w:rPr>
          <w:b/>
          <w:color w:val="17365D"/>
        </w:rPr>
        <w:t xml:space="preserve">Step 4 - </w:t>
      </w:r>
      <w:r>
        <w:t>Evaluate authentication/authorization, resource policy, API key/usage plan, WAF and endpoint policy.</w:t>
      </w:r>
    </w:p>
    <w:p w14:paraId="10C20646" w14:textId="77777777" w:rsidR="007B2B3E" w:rsidRDefault="00000000">
      <w:pPr>
        <w:ind w:left="259" w:hanging="259"/>
      </w:pPr>
      <w:r>
        <w:rPr>
          <w:b/>
          <w:color w:val="17365D"/>
        </w:rPr>
        <w:t xml:space="preserve">Step 5 - </w:t>
      </w:r>
      <w:r>
        <w:t>Inspect backend logs using the integration request ID/correlation ID.</w:t>
      </w:r>
    </w:p>
    <w:p w14:paraId="7E775AB5" w14:textId="77777777" w:rsidR="007B2B3E" w:rsidRDefault="00000000">
      <w:pPr>
        <w:ind w:left="259" w:hanging="259"/>
      </w:pPr>
      <w:r>
        <w:rPr>
          <w:b/>
          <w:color w:val="17365D"/>
        </w:rPr>
        <w:t xml:space="preserve">Step 6 - </w:t>
      </w:r>
      <w:r>
        <w:t>Verify mapping templates, content type, proxy response shape and binary/CORS settings.</w:t>
      </w:r>
    </w:p>
    <w:p w14:paraId="43DFC332" w14:textId="77777777" w:rsidR="007B2B3E" w:rsidRDefault="00000000">
      <w:pPr>
        <w:ind w:left="259" w:hanging="259"/>
      </w:pPr>
      <w:r>
        <w:rPr>
          <w:b/>
          <w:color w:val="17365D"/>
        </w:rPr>
        <w:t xml:space="preserve">Step 7 - </w:t>
      </w:r>
      <w:r>
        <w:t>Check throttling, quotas, cache behavior, VPC Link/target health and DNS/TLS.</w:t>
      </w:r>
    </w:p>
    <w:p w14:paraId="7A502F4D" w14:textId="77777777" w:rsidR="007B2B3E" w:rsidRDefault="00000000">
      <w:pPr>
        <w:ind w:left="259" w:hanging="259"/>
      </w:pPr>
      <w:r>
        <w:rPr>
          <w:b/>
          <w:color w:val="17365D"/>
        </w:rPr>
        <w:t xml:space="preserve">Step 8 - </w:t>
      </w:r>
      <w:r>
        <w:t>Rollback to the previous deployment/backend alias if impact requires it.</w:t>
      </w:r>
    </w:p>
    <w:p w14:paraId="71338A84" w14:textId="77777777" w:rsidR="007B2B3E" w:rsidRDefault="00000000">
      <w:pPr>
        <w:pStyle w:val="Title"/>
      </w:pPr>
      <w:r>
        <w:t>18. Interview and Demo Preparation</w:t>
      </w:r>
    </w:p>
    <w:p w14:paraId="6155D95F" w14:textId="77777777" w:rsidR="007B2B3E" w:rsidRDefault="00000000">
      <w:pPr>
        <w:pStyle w:val="Heading1"/>
      </w:pPr>
      <w:r>
        <w:t>Short demo flow (12-15 minutes)</w:t>
      </w:r>
    </w:p>
    <w:tbl>
      <w:tblPr>
        <w:tblStyle w:val="TableGrid"/>
        <w:tblW w:w="0" w:type="auto"/>
        <w:jc w:val="center"/>
        <w:tblLayout w:type="fixed"/>
        <w:tblLook w:val="04A0" w:firstRow="1" w:lastRow="0" w:firstColumn="1" w:lastColumn="0" w:noHBand="0" w:noVBand="1"/>
      </w:tblPr>
      <w:tblGrid>
        <w:gridCol w:w="936"/>
        <w:gridCol w:w="1800"/>
        <w:gridCol w:w="6623"/>
      </w:tblGrid>
      <w:tr w:rsidR="007B2B3E" w14:paraId="783E6EE6" w14:textId="77777777">
        <w:trPr>
          <w:cantSplit/>
          <w:tblHeader/>
          <w:jc w:val="center"/>
        </w:trPr>
        <w:tc>
          <w:tcPr>
            <w:tcW w:w="936" w:type="dxa"/>
            <w:shd w:val="clear" w:color="auto" w:fill="E8EEF5"/>
            <w:tcMar>
              <w:top w:w="80" w:type="dxa"/>
              <w:left w:w="120" w:type="dxa"/>
              <w:bottom w:w="80" w:type="dxa"/>
              <w:right w:w="120" w:type="dxa"/>
            </w:tcMar>
          </w:tcPr>
          <w:p w14:paraId="3580EF3F" w14:textId="77777777" w:rsidR="007B2B3E" w:rsidRDefault="00000000">
            <w:r>
              <w:rPr>
                <w:b/>
                <w:color w:val="17365D"/>
              </w:rPr>
              <w:t>Time</w:t>
            </w:r>
          </w:p>
        </w:tc>
        <w:tc>
          <w:tcPr>
            <w:tcW w:w="1800" w:type="dxa"/>
            <w:shd w:val="clear" w:color="auto" w:fill="E8EEF5"/>
            <w:tcMar>
              <w:top w:w="80" w:type="dxa"/>
              <w:left w:w="120" w:type="dxa"/>
              <w:bottom w:w="80" w:type="dxa"/>
              <w:right w:w="120" w:type="dxa"/>
            </w:tcMar>
          </w:tcPr>
          <w:p w14:paraId="2E6726A5" w14:textId="77777777" w:rsidR="007B2B3E" w:rsidRDefault="00000000">
            <w:r>
              <w:rPr>
                <w:b/>
                <w:color w:val="17365D"/>
              </w:rPr>
              <w:t>Topic</w:t>
            </w:r>
          </w:p>
        </w:tc>
        <w:tc>
          <w:tcPr>
            <w:tcW w:w="6623" w:type="dxa"/>
            <w:shd w:val="clear" w:color="auto" w:fill="E8EEF5"/>
            <w:tcMar>
              <w:top w:w="80" w:type="dxa"/>
              <w:left w:w="120" w:type="dxa"/>
              <w:bottom w:w="80" w:type="dxa"/>
              <w:right w:w="120" w:type="dxa"/>
            </w:tcMar>
          </w:tcPr>
          <w:p w14:paraId="46424ADA" w14:textId="77777777" w:rsidR="007B2B3E" w:rsidRDefault="00000000">
            <w:r>
              <w:rPr>
                <w:b/>
                <w:color w:val="17365D"/>
              </w:rPr>
              <w:t>What to explain</w:t>
            </w:r>
          </w:p>
        </w:tc>
      </w:tr>
      <w:tr w:rsidR="007B2B3E" w14:paraId="4A99CBAE" w14:textId="77777777">
        <w:trPr>
          <w:cantSplit/>
          <w:jc w:val="center"/>
        </w:trPr>
        <w:tc>
          <w:tcPr>
            <w:tcW w:w="936" w:type="dxa"/>
            <w:tcMar>
              <w:top w:w="80" w:type="dxa"/>
              <w:left w:w="120" w:type="dxa"/>
              <w:bottom w:w="80" w:type="dxa"/>
              <w:right w:w="120" w:type="dxa"/>
            </w:tcMar>
            <w:vAlign w:val="center"/>
          </w:tcPr>
          <w:p w14:paraId="0E31685E" w14:textId="77777777" w:rsidR="007B2B3E" w:rsidRDefault="00000000">
            <w:r>
              <w:lastRenderedPageBreak/>
              <w:t>1 min</w:t>
            </w:r>
          </w:p>
        </w:tc>
        <w:tc>
          <w:tcPr>
            <w:tcW w:w="1800" w:type="dxa"/>
            <w:tcMar>
              <w:top w:w="80" w:type="dxa"/>
              <w:left w:w="120" w:type="dxa"/>
              <w:bottom w:w="80" w:type="dxa"/>
              <w:right w:w="120" w:type="dxa"/>
            </w:tcMar>
            <w:vAlign w:val="center"/>
          </w:tcPr>
          <w:p w14:paraId="187D868A" w14:textId="77777777" w:rsidR="007B2B3E" w:rsidRDefault="00000000">
            <w:r>
              <w:t>Definition</w:t>
            </w:r>
          </w:p>
        </w:tc>
        <w:tc>
          <w:tcPr>
            <w:tcW w:w="6623" w:type="dxa"/>
            <w:tcMar>
              <w:top w:w="80" w:type="dxa"/>
              <w:left w:w="120" w:type="dxa"/>
              <w:bottom w:w="80" w:type="dxa"/>
              <w:right w:w="120" w:type="dxa"/>
            </w:tcMar>
            <w:vAlign w:val="center"/>
          </w:tcPr>
          <w:p w14:paraId="229F0BF0" w14:textId="77777777" w:rsidR="007B2B3E" w:rsidRDefault="00000000">
            <w:r>
              <w:t>Managed front door for APIs.</w:t>
            </w:r>
          </w:p>
        </w:tc>
      </w:tr>
      <w:tr w:rsidR="007B2B3E" w14:paraId="16892A04" w14:textId="77777777">
        <w:trPr>
          <w:cantSplit/>
          <w:jc w:val="center"/>
        </w:trPr>
        <w:tc>
          <w:tcPr>
            <w:tcW w:w="936" w:type="dxa"/>
            <w:tcMar>
              <w:top w:w="80" w:type="dxa"/>
              <w:left w:w="120" w:type="dxa"/>
              <w:bottom w:w="80" w:type="dxa"/>
              <w:right w:w="120" w:type="dxa"/>
            </w:tcMar>
            <w:vAlign w:val="center"/>
          </w:tcPr>
          <w:p w14:paraId="0927B5B8" w14:textId="77777777" w:rsidR="007B2B3E" w:rsidRDefault="00000000">
            <w:r>
              <w:t>2 min</w:t>
            </w:r>
          </w:p>
        </w:tc>
        <w:tc>
          <w:tcPr>
            <w:tcW w:w="1800" w:type="dxa"/>
            <w:tcMar>
              <w:top w:w="80" w:type="dxa"/>
              <w:left w:w="120" w:type="dxa"/>
              <w:bottom w:w="80" w:type="dxa"/>
              <w:right w:w="120" w:type="dxa"/>
            </w:tcMar>
            <w:vAlign w:val="center"/>
          </w:tcPr>
          <w:p w14:paraId="53730FB6" w14:textId="77777777" w:rsidR="007B2B3E" w:rsidRDefault="00000000">
            <w:r>
              <w:t>API types</w:t>
            </w:r>
          </w:p>
        </w:tc>
        <w:tc>
          <w:tcPr>
            <w:tcW w:w="6623" w:type="dxa"/>
            <w:tcMar>
              <w:top w:w="80" w:type="dxa"/>
              <w:left w:w="120" w:type="dxa"/>
              <w:bottom w:w="80" w:type="dxa"/>
              <w:right w:w="120" w:type="dxa"/>
            </w:tcMar>
            <w:vAlign w:val="center"/>
          </w:tcPr>
          <w:p w14:paraId="002E97FB" w14:textId="77777777" w:rsidR="007B2B3E" w:rsidRDefault="00000000">
            <w:r>
              <w:t>REST versus HTTP versus WebSocket decision.</w:t>
            </w:r>
          </w:p>
        </w:tc>
      </w:tr>
      <w:tr w:rsidR="007B2B3E" w14:paraId="5FEDF90E" w14:textId="77777777">
        <w:trPr>
          <w:cantSplit/>
          <w:jc w:val="center"/>
        </w:trPr>
        <w:tc>
          <w:tcPr>
            <w:tcW w:w="936" w:type="dxa"/>
            <w:tcMar>
              <w:top w:w="80" w:type="dxa"/>
              <w:left w:w="120" w:type="dxa"/>
              <w:bottom w:w="80" w:type="dxa"/>
              <w:right w:w="120" w:type="dxa"/>
            </w:tcMar>
            <w:vAlign w:val="center"/>
          </w:tcPr>
          <w:p w14:paraId="271D86EA" w14:textId="77777777" w:rsidR="007B2B3E" w:rsidRDefault="00000000">
            <w:r>
              <w:t>2 min</w:t>
            </w:r>
          </w:p>
        </w:tc>
        <w:tc>
          <w:tcPr>
            <w:tcW w:w="1800" w:type="dxa"/>
            <w:tcMar>
              <w:top w:w="80" w:type="dxa"/>
              <w:left w:w="120" w:type="dxa"/>
              <w:bottom w:w="80" w:type="dxa"/>
              <w:right w:w="120" w:type="dxa"/>
            </w:tcMar>
            <w:vAlign w:val="center"/>
          </w:tcPr>
          <w:p w14:paraId="32CD8E57" w14:textId="77777777" w:rsidR="007B2B3E" w:rsidRDefault="00000000">
            <w:r>
              <w:t>Flow</w:t>
            </w:r>
          </w:p>
        </w:tc>
        <w:tc>
          <w:tcPr>
            <w:tcW w:w="6623" w:type="dxa"/>
            <w:tcMar>
              <w:top w:w="80" w:type="dxa"/>
              <w:left w:w="120" w:type="dxa"/>
              <w:bottom w:w="80" w:type="dxa"/>
              <w:right w:w="120" w:type="dxa"/>
            </w:tcMar>
            <w:vAlign w:val="center"/>
          </w:tcPr>
          <w:p w14:paraId="12DA68AA" w14:textId="77777777" w:rsidR="007B2B3E" w:rsidRDefault="00000000">
            <w:r>
              <w:t>Client -&gt; route/auth -&gt; integration -&gt; response/logs.</w:t>
            </w:r>
          </w:p>
        </w:tc>
      </w:tr>
      <w:tr w:rsidR="007B2B3E" w14:paraId="66CF9093" w14:textId="77777777">
        <w:trPr>
          <w:cantSplit/>
          <w:jc w:val="center"/>
        </w:trPr>
        <w:tc>
          <w:tcPr>
            <w:tcW w:w="936" w:type="dxa"/>
            <w:tcMar>
              <w:top w:w="80" w:type="dxa"/>
              <w:left w:w="120" w:type="dxa"/>
              <w:bottom w:w="80" w:type="dxa"/>
              <w:right w:w="120" w:type="dxa"/>
            </w:tcMar>
            <w:vAlign w:val="center"/>
          </w:tcPr>
          <w:p w14:paraId="477869DF" w14:textId="77777777" w:rsidR="007B2B3E" w:rsidRDefault="00000000">
            <w:r>
              <w:t>2 min</w:t>
            </w:r>
          </w:p>
        </w:tc>
        <w:tc>
          <w:tcPr>
            <w:tcW w:w="1800" w:type="dxa"/>
            <w:tcMar>
              <w:top w:w="80" w:type="dxa"/>
              <w:left w:w="120" w:type="dxa"/>
              <w:bottom w:w="80" w:type="dxa"/>
              <w:right w:w="120" w:type="dxa"/>
            </w:tcMar>
            <w:vAlign w:val="center"/>
          </w:tcPr>
          <w:p w14:paraId="71827D68" w14:textId="77777777" w:rsidR="007B2B3E" w:rsidRDefault="00000000">
            <w:r>
              <w:t>Security</w:t>
            </w:r>
          </w:p>
        </w:tc>
        <w:tc>
          <w:tcPr>
            <w:tcW w:w="6623" w:type="dxa"/>
            <w:tcMar>
              <w:top w:w="80" w:type="dxa"/>
              <w:left w:w="120" w:type="dxa"/>
              <w:bottom w:w="80" w:type="dxa"/>
              <w:right w:w="120" w:type="dxa"/>
            </w:tcMar>
            <w:vAlign w:val="center"/>
          </w:tcPr>
          <w:p w14:paraId="3611E01D" w14:textId="77777777" w:rsidR="007B2B3E" w:rsidRDefault="00000000">
            <w:r>
              <w:t>IAM/JWT/authorizer/resource policy; API key caveat.</w:t>
            </w:r>
          </w:p>
        </w:tc>
      </w:tr>
      <w:tr w:rsidR="007B2B3E" w14:paraId="709B3E37" w14:textId="77777777">
        <w:trPr>
          <w:cantSplit/>
          <w:jc w:val="center"/>
        </w:trPr>
        <w:tc>
          <w:tcPr>
            <w:tcW w:w="936" w:type="dxa"/>
            <w:tcMar>
              <w:top w:w="80" w:type="dxa"/>
              <w:left w:w="120" w:type="dxa"/>
              <w:bottom w:w="80" w:type="dxa"/>
              <w:right w:w="120" w:type="dxa"/>
            </w:tcMar>
            <w:vAlign w:val="center"/>
          </w:tcPr>
          <w:p w14:paraId="43EA41A7" w14:textId="77777777" w:rsidR="007B2B3E" w:rsidRDefault="00000000">
            <w:r>
              <w:t>2 min</w:t>
            </w:r>
          </w:p>
        </w:tc>
        <w:tc>
          <w:tcPr>
            <w:tcW w:w="1800" w:type="dxa"/>
            <w:tcMar>
              <w:top w:w="80" w:type="dxa"/>
              <w:left w:w="120" w:type="dxa"/>
              <w:bottom w:w="80" w:type="dxa"/>
              <w:right w:w="120" w:type="dxa"/>
            </w:tcMar>
            <w:vAlign w:val="center"/>
          </w:tcPr>
          <w:p w14:paraId="0CE56CE0" w14:textId="77777777" w:rsidR="007B2B3E" w:rsidRDefault="00000000">
            <w:r>
              <w:t>Traffic</w:t>
            </w:r>
          </w:p>
        </w:tc>
        <w:tc>
          <w:tcPr>
            <w:tcW w:w="6623" w:type="dxa"/>
            <w:tcMar>
              <w:top w:w="80" w:type="dxa"/>
              <w:left w:w="120" w:type="dxa"/>
              <w:bottom w:w="80" w:type="dxa"/>
              <w:right w:w="120" w:type="dxa"/>
            </w:tcMar>
            <w:vAlign w:val="center"/>
          </w:tcPr>
          <w:p w14:paraId="588E929C" w14:textId="77777777" w:rsidR="007B2B3E" w:rsidRDefault="00000000">
            <w:r>
              <w:t>Throttling, quota, caching and backend protection.</w:t>
            </w:r>
          </w:p>
        </w:tc>
      </w:tr>
      <w:tr w:rsidR="007B2B3E" w14:paraId="514E1B6F" w14:textId="77777777">
        <w:trPr>
          <w:cantSplit/>
          <w:jc w:val="center"/>
        </w:trPr>
        <w:tc>
          <w:tcPr>
            <w:tcW w:w="936" w:type="dxa"/>
            <w:tcMar>
              <w:top w:w="80" w:type="dxa"/>
              <w:left w:w="120" w:type="dxa"/>
              <w:bottom w:w="80" w:type="dxa"/>
              <w:right w:w="120" w:type="dxa"/>
            </w:tcMar>
            <w:vAlign w:val="center"/>
          </w:tcPr>
          <w:p w14:paraId="0EAEB221" w14:textId="77777777" w:rsidR="007B2B3E" w:rsidRDefault="00000000">
            <w:r>
              <w:t>4 min</w:t>
            </w:r>
          </w:p>
        </w:tc>
        <w:tc>
          <w:tcPr>
            <w:tcW w:w="1800" w:type="dxa"/>
            <w:tcMar>
              <w:top w:w="80" w:type="dxa"/>
              <w:left w:w="120" w:type="dxa"/>
              <w:bottom w:w="80" w:type="dxa"/>
              <w:right w:w="120" w:type="dxa"/>
            </w:tcMar>
            <w:vAlign w:val="center"/>
          </w:tcPr>
          <w:p w14:paraId="5EF45010" w14:textId="77777777" w:rsidR="007B2B3E" w:rsidRDefault="00000000">
            <w:r>
              <w:t>Lab</w:t>
            </w:r>
          </w:p>
        </w:tc>
        <w:tc>
          <w:tcPr>
            <w:tcW w:w="6623" w:type="dxa"/>
            <w:tcMar>
              <w:top w:w="80" w:type="dxa"/>
              <w:left w:w="120" w:type="dxa"/>
              <w:bottom w:w="80" w:type="dxa"/>
              <w:right w:w="120" w:type="dxa"/>
            </w:tcMar>
            <w:vAlign w:val="center"/>
          </w:tcPr>
          <w:p w14:paraId="5DB058DE" w14:textId="77777777" w:rsidR="007B2B3E" w:rsidRDefault="00000000">
            <w:r>
              <w:t>Invoke endpoint; view Lambda and access logs.</w:t>
            </w:r>
          </w:p>
        </w:tc>
      </w:tr>
      <w:tr w:rsidR="007B2B3E" w14:paraId="67B87C40" w14:textId="77777777">
        <w:trPr>
          <w:cantSplit/>
          <w:jc w:val="center"/>
        </w:trPr>
        <w:tc>
          <w:tcPr>
            <w:tcW w:w="936" w:type="dxa"/>
            <w:tcMar>
              <w:top w:w="80" w:type="dxa"/>
              <w:left w:w="120" w:type="dxa"/>
              <w:bottom w:w="80" w:type="dxa"/>
              <w:right w:w="120" w:type="dxa"/>
            </w:tcMar>
            <w:vAlign w:val="center"/>
          </w:tcPr>
          <w:p w14:paraId="3C7F428C" w14:textId="77777777" w:rsidR="007B2B3E" w:rsidRDefault="00000000">
            <w:r>
              <w:t>2 min</w:t>
            </w:r>
          </w:p>
        </w:tc>
        <w:tc>
          <w:tcPr>
            <w:tcW w:w="1800" w:type="dxa"/>
            <w:tcMar>
              <w:top w:w="80" w:type="dxa"/>
              <w:left w:w="120" w:type="dxa"/>
              <w:bottom w:w="80" w:type="dxa"/>
              <w:right w:w="120" w:type="dxa"/>
            </w:tcMar>
            <w:vAlign w:val="center"/>
          </w:tcPr>
          <w:p w14:paraId="7928CACD" w14:textId="77777777" w:rsidR="007B2B3E" w:rsidRDefault="00000000">
            <w:r>
              <w:t>Production</w:t>
            </w:r>
          </w:p>
        </w:tc>
        <w:tc>
          <w:tcPr>
            <w:tcW w:w="6623" w:type="dxa"/>
            <w:tcMar>
              <w:top w:w="80" w:type="dxa"/>
              <w:left w:w="120" w:type="dxa"/>
              <w:bottom w:w="80" w:type="dxa"/>
              <w:right w:w="120" w:type="dxa"/>
            </w:tcMar>
            <w:vAlign w:val="center"/>
          </w:tcPr>
          <w:p w14:paraId="2CF9016D" w14:textId="77777777" w:rsidR="007B2B3E" w:rsidRDefault="00000000">
            <w:r>
              <w:t>Stages, domains, alarms, IaC and cleanup.</w:t>
            </w:r>
          </w:p>
        </w:tc>
      </w:tr>
    </w:tbl>
    <w:p w14:paraId="2B83924C" w14:textId="77777777" w:rsidR="007B2B3E" w:rsidRDefault="007B2B3E">
      <w:pPr>
        <w:spacing w:after="0"/>
      </w:pPr>
    </w:p>
    <w:p w14:paraId="7190286D" w14:textId="77777777" w:rsidR="007B2B3E" w:rsidRDefault="00000000">
      <w:pPr>
        <w:pStyle w:val="Heading1"/>
      </w:pPr>
      <w:r>
        <w:t>Top interview questions and model answers</w:t>
      </w:r>
    </w:p>
    <w:p w14:paraId="426BCDFE" w14:textId="77777777" w:rsidR="007B2B3E" w:rsidRDefault="00000000">
      <w:pPr>
        <w:keepNext/>
      </w:pPr>
      <w:r>
        <w:rPr>
          <w:b/>
          <w:color w:val="17365D"/>
        </w:rPr>
        <w:t>Q: What is API Gateway?</w:t>
      </w:r>
    </w:p>
    <w:p w14:paraId="3CCA4E6F" w14:textId="77777777" w:rsidR="007B2B3E" w:rsidRDefault="00000000">
      <w:r>
        <w:t>A: A managed service that publishes, secures, routes, throttles, transforms and monitors APIs in front of Lambda, HTTP and AWS service backends.</w:t>
      </w:r>
    </w:p>
    <w:p w14:paraId="382FC4E7" w14:textId="77777777" w:rsidR="007B2B3E" w:rsidRDefault="00000000">
      <w:pPr>
        <w:keepNext/>
      </w:pPr>
      <w:r>
        <w:rPr>
          <w:b/>
          <w:color w:val="17365D"/>
        </w:rPr>
        <w:t>Q: REST versus HTTP API?</w:t>
      </w:r>
    </w:p>
    <w:p w14:paraId="1BA19DD3" w14:textId="77777777" w:rsidR="007B2B3E" w:rsidRDefault="00000000">
      <w:r>
        <w:t>A: HTTP API is simpler and lower-cost; REST API adds features such as API keys/usage plans, validation, caching, private endpoints, WAF and richer transformations.</w:t>
      </w:r>
    </w:p>
    <w:p w14:paraId="22305B35" w14:textId="77777777" w:rsidR="007B2B3E" w:rsidRDefault="00000000">
      <w:pPr>
        <w:keepNext/>
      </w:pPr>
      <w:r>
        <w:rPr>
          <w:b/>
          <w:color w:val="17365D"/>
        </w:rPr>
        <w:t>Q: What is a stage?</w:t>
      </w:r>
    </w:p>
    <w:p w14:paraId="3427B288" w14:textId="77777777" w:rsidR="007B2B3E" w:rsidRDefault="00000000">
      <w:r>
        <w:t>A: A named API environment/reference to a deployment with settings such as logging, throttling, caching and variables.</w:t>
      </w:r>
    </w:p>
    <w:p w14:paraId="71F8E0AC" w14:textId="77777777" w:rsidR="007B2B3E" w:rsidRDefault="00000000">
      <w:pPr>
        <w:keepNext/>
      </w:pPr>
      <w:r>
        <w:rPr>
          <w:b/>
          <w:color w:val="17365D"/>
        </w:rPr>
        <w:t>Q: What is Lambda proxy integration?</w:t>
      </w:r>
    </w:p>
    <w:p w14:paraId="73D01B72" w14:textId="77777777" w:rsidR="007B2B3E" w:rsidRDefault="00000000">
      <w:r>
        <w:t>A: API Gateway passes the request event to Lambda and Lambda returns a required HTTP-shaped response.</w:t>
      </w:r>
    </w:p>
    <w:p w14:paraId="11B9D316" w14:textId="77777777" w:rsidR="007B2B3E" w:rsidRDefault="00000000">
      <w:pPr>
        <w:keepNext/>
      </w:pPr>
      <w:r>
        <w:rPr>
          <w:b/>
          <w:color w:val="17365D"/>
        </w:rPr>
        <w:t>Q: Why 502 from Lambda proxy?</w:t>
      </w:r>
    </w:p>
    <w:p w14:paraId="20E3B169" w14:textId="77777777" w:rsidR="007B2B3E" w:rsidRDefault="00000000">
      <w:r>
        <w:t>A: Most commonly the function returned an invalid proxy response or the integration/backend response failed.</w:t>
      </w:r>
    </w:p>
    <w:p w14:paraId="5A19C862" w14:textId="77777777" w:rsidR="007B2B3E" w:rsidRDefault="00000000">
      <w:pPr>
        <w:keepNext/>
      </w:pPr>
      <w:r>
        <w:rPr>
          <w:b/>
          <w:color w:val="17365D"/>
        </w:rPr>
        <w:lastRenderedPageBreak/>
        <w:t>Q: API key versus authentication?</w:t>
      </w:r>
    </w:p>
    <w:p w14:paraId="2A293D22" w14:textId="77777777" w:rsidR="007B2B3E" w:rsidRDefault="00000000">
      <w:r>
        <w:t>A: API keys support identification, metering, quota and throttling; they are not strong user authentication.</w:t>
      </w:r>
    </w:p>
    <w:p w14:paraId="0B1AF98D" w14:textId="77777777" w:rsidR="007B2B3E" w:rsidRDefault="00000000">
      <w:pPr>
        <w:keepNext/>
      </w:pPr>
      <w:r>
        <w:rPr>
          <w:b/>
          <w:color w:val="17365D"/>
        </w:rPr>
        <w:t>Q: How do you secure an API?</w:t>
      </w:r>
    </w:p>
    <w:p w14:paraId="24E4528B" w14:textId="77777777" w:rsidR="007B2B3E" w:rsidRDefault="00000000">
      <w:r>
        <w:t>A: Use suitable authentication, resource policies, least-privilege integration permissions, TLS, optional WAF/mTLS, validation, throttling and monitoring.</w:t>
      </w:r>
    </w:p>
    <w:p w14:paraId="663F5A70" w14:textId="77777777" w:rsidR="007B2B3E" w:rsidRDefault="00000000">
      <w:pPr>
        <w:keepNext/>
      </w:pPr>
      <w:r>
        <w:rPr>
          <w:b/>
          <w:color w:val="17365D"/>
        </w:rPr>
        <w:t>Q: What is a Lambda authorizer?</w:t>
      </w:r>
    </w:p>
    <w:p w14:paraId="277D6084" w14:textId="77777777" w:rsidR="007B2B3E" w:rsidRDefault="00000000">
      <w:r>
        <w:t>A: A custom Lambda function that evaluates token/request data and returns an authorization result/policy and context.</w:t>
      </w:r>
    </w:p>
    <w:p w14:paraId="0FEC7C07" w14:textId="77777777" w:rsidR="007B2B3E" w:rsidRDefault="00000000">
      <w:pPr>
        <w:keepNext/>
      </w:pPr>
      <w:r>
        <w:rPr>
          <w:b/>
          <w:color w:val="17365D"/>
        </w:rPr>
        <w:t>Q: What is CORS?</w:t>
      </w:r>
    </w:p>
    <w:p w14:paraId="7E5EC45F" w14:textId="77777777" w:rsidR="007B2B3E" w:rsidRDefault="00000000">
      <w:r>
        <w:t>A: A browser-enforced cross-origin policy; it is not authentication and does not block non-browser callers.</w:t>
      </w:r>
    </w:p>
    <w:p w14:paraId="14A07AAF" w14:textId="77777777" w:rsidR="007B2B3E" w:rsidRDefault="00000000">
      <w:pPr>
        <w:keepNext/>
      </w:pPr>
      <w:r>
        <w:rPr>
          <w:b/>
          <w:color w:val="17365D"/>
        </w:rPr>
        <w:t>Q: What is a VPC Link?</w:t>
      </w:r>
    </w:p>
    <w:p w14:paraId="6B8F3CF3" w14:textId="77777777" w:rsidR="007B2B3E" w:rsidRDefault="00000000">
      <w:r>
        <w:t>A: A managed connection from API Gateway to supported private backends in a VPC.</w:t>
      </w:r>
    </w:p>
    <w:p w14:paraId="71222B03" w14:textId="77777777" w:rsidR="007B2B3E" w:rsidRDefault="00000000">
      <w:pPr>
        <w:keepNext/>
      </w:pPr>
      <w:r>
        <w:rPr>
          <w:b/>
          <w:color w:val="17365D"/>
        </w:rPr>
        <w:t>Q: Private API versus VPC Link?</w:t>
      </w:r>
    </w:p>
    <w:p w14:paraId="46D9124B" w14:textId="77777777" w:rsidR="007B2B3E" w:rsidRDefault="00000000">
      <w:r>
        <w:t>A: Private API restricts client access to the API endpoint; VPC Link connects API Gateway to a private backend.</w:t>
      </w:r>
    </w:p>
    <w:p w14:paraId="109F98FF" w14:textId="77777777" w:rsidR="007B2B3E" w:rsidRDefault="00000000">
      <w:pPr>
        <w:keepNext/>
      </w:pPr>
      <w:r>
        <w:rPr>
          <w:b/>
          <w:color w:val="17365D"/>
        </w:rPr>
        <w:t>Q: What causes 504?</w:t>
      </w:r>
    </w:p>
    <w:p w14:paraId="55BD28A1" w14:textId="77777777" w:rsidR="007B2B3E" w:rsidRDefault="00000000">
      <w:r>
        <w:t>A: The integration did not respond within the allowed time or a network/backend issue delayed it.</w:t>
      </w:r>
    </w:p>
    <w:p w14:paraId="54CC98F4" w14:textId="77777777" w:rsidR="007B2B3E" w:rsidRDefault="00000000">
      <w:pPr>
        <w:keepNext/>
      </w:pPr>
      <w:r>
        <w:rPr>
          <w:b/>
          <w:color w:val="17365D"/>
        </w:rPr>
        <w:t>Q: How does throttling work?</w:t>
      </w:r>
    </w:p>
    <w:p w14:paraId="4814BB22" w14:textId="77777777" w:rsidR="007B2B3E" w:rsidRDefault="00000000">
      <w:r>
        <w:t>A: Rate and burst token-bucket controls can return 429; clients should back off, and downstream capacity also needs protection.</w:t>
      </w:r>
    </w:p>
    <w:p w14:paraId="5E5BCFCE" w14:textId="77777777" w:rsidR="007B2B3E" w:rsidRDefault="00000000">
      <w:pPr>
        <w:keepNext/>
      </w:pPr>
      <w:r>
        <w:rPr>
          <w:b/>
          <w:color w:val="17365D"/>
        </w:rPr>
        <w:t>Q: What is API caching?</w:t>
      </w:r>
    </w:p>
    <w:p w14:paraId="0340047B" w14:textId="77777777" w:rsidR="007B2B3E" w:rsidRDefault="00000000">
      <w:r>
        <w:t>A: REST API stage cache stores backend responses by cache key/TTL to reduce latency and backend calls.</w:t>
      </w:r>
    </w:p>
    <w:p w14:paraId="49F892B6" w14:textId="77777777" w:rsidR="007B2B3E" w:rsidRDefault="00000000">
      <w:pPr>
        <w:keepNext/>
      </w:pPr>
      <w:r>
        <w:rPr>
          <w:b/>
          <w:color w:val="17365D"/>
        </w:rPr>
        <w:t>Q: How do custom domains work?</w:t>
      </w:r>
    </w:p>
    <w:p w14:paraId="60213A84" w14:textId="77777777" w:rsidR="007B2B3E" w:rsidRDefault="00000000">
      <w:r>
        <w:t>A: ACM certificate + API Gateway domain + API mapping + Route 53 alias record.</w:t>
      </w:r>
    </w:p>
    <w:p w14:paraId="75CEC818" w14:textId="77777777" w:rsidR="007B2B3E" w:rsidRDefault="00000000">
      <w:pPr>
        <w:keepNext/>
      </w:pPr>
      <w:r>
        <w:rPr>
          <w:b/>
          <w:color w:val="17365D"/>
        </w:rPr>
        <w:t>Q: How do you monitor API Gateway?</w:t>
      </w:r>
    </w:p>
    <w:p w14:paraId="18DF4160" w14:textId="77777777" w:rsidR="007B2B3E" w:rsidRDefault="00000000">
      <w:r>
        <w:t>A: Structured access logs, metrics/alarms, execution logs where appropriate, tracing and CloudTrail for configuration changes.</w:t>
      </w:r>
    </w:p>
    <w:p w14:paraId="47DBAEB4" w14:textId="77777777" w:rsidR="007B2B3E" w:rsidRDefault="00000000">
      <w:pPr>
        <w:keepNext/>
      </w:pPr>
      <w:r>
        <w:rPr>
          <w:b/>
          <w:color w:val="17365D"/>
        </w:rPr>
        <w:lastRenderedPageBreak/>
        <w:t>Q: What are mapping templates?</w:t>
      </w:r>
    </w:p>
    <w:p w14:paraId="51CA1D62" w14:textId="77777777" w:rsidR="007B2B3E" w:rsidRDefault="00000000">
      <w:r>
        <w:t>A: VTL templates that transform request or response payloads for supported custom integrations.</w:t>
      </w:r>
    </w:p>
    <w:p w14:paraId="51D62B51" w14:textId="77777777" w:rsidR="007B2B3E" w:rsidRDefault="00000000">
      <w:pPr>
        <w:keepNext/>
      </w:pPr>
      <w:r>
        <w:rPr>
          <w:b/>
          <w:color w:val="17365D"/>
        </w:rPr>
        <w:t>Q: Why are changes not visible?</w:t>
      </w:r>
    </w:p>
    <w:p w14:paraId="20489FCA" w14:textId="77777777" w:rsidR="007B2B3E" w:rsidRDefault="00000000">
      <w:r>
        <w:t>A: For REST APIs, configuration changes must be deployed to the stage being invoked.</w:t>
      </w:r>
    </w:p>
    <w:p w14:paraId="1D26C84D" w14:textId="77777777" w:rsidR="007B2B3E" w:rsidRDefault="00000000">
      <w:r>
        <w:br w:type="page"/>
      </w:r>
    </w:p>
    <w:p w14:paraId="73DEE31F" w14:textId="77777777" w:rsidR="007B2B3E" w:rsidRDefault="00000000">
      <w:pPr>
        <w:pStyle w:val="Title"/>
      </w:pPr>
      <w:r>
        <w:lastRenderedPageBreak/>
        <w:t>Appendix A - Reference Architectures</w:t>
      </w:r>
    </w:p>
    <w:tbl>
      <w:tblPr>
        <w:tblStyle w:val="TableGrid"/>
        <w:tblW w:w="0" w:type="auto"/>
        <w:jc w:val="center"/>
        <w:tblLayout w:type="fixed"/>
        <w:tblLook w:val="04A0" w:firstRow="1" w:lastRow="0" w:firstColumn="1" w:lastColumn="0" w:noHBand="0" w:noVBand="1"/>
      </w:tblPr>
      <w:tblGrid>
        <w:gridCol w:w="2088"/>
        <w:gridCol w:w="3888"/>
        <w:gridCol w:w="3384"/>
      </w:tblGrid>
      <w:tr w:rsidR="007B2B3E" w14:paraId="384B3C30" w14:textId="77777777">
        <w:trPr>
          <w:cantSplit/>
          <w:tblHeader/>
          <w:jc w:val="center"/>
        </w:trPr>
        <w:tc>
          <w:tcPr>
            <w:tcW w:w="2088" w:type="dxa"/>
            <w:shd w:val="clear" w:color="auto" w:fill="E8EEF5"/>
            <w:tcMar>
              <w:top w:w="80" w:type="dxa"/>
              <w:left w:w="120" w:type="dxa"/>
              <w:bottom w:w="80" w:type="dxa"/>
              <w:right w:w="120" w:type="dxa"/>
            </w:tcMar>
          </w:tcPr>
          <w:p w14:paraId="48BC2275" w14:textId="77777777" w:rsidR="007B2B3E" w:rsidRDefault="00000000">
            <w:r>
              <w:rPr>
                <w:b/>
                <w:color w:val="17365D"/>
              </w:rPr>
              <w:t>Pattern</w:t>
            </w:r>
          </w:p>
        </w:tc>
        <w:tc>
          <w:tcPr>
            <w:tcW w:w="3888" w:type="dxa"/>
            <w:shd w:val="clear" w:color="auto" w:fill="E8EEF5"/>
            <w:tcMar>
              <w:top w:w="80" w:type="dxa"/>
              <w:left w:w="120" w:type="dxa"/>
              <w:bottom w:w="80" w:type="dxa"/>
              <w:right w:w="120" w:type="dxa"/>
            </w:tcMar>
          </w:tcPr>
          <w:p w14:paraId="7482C8A1" w14:textId="77777777" w:rsidR="007B2B3E" w:rsidRDefault="00000000">
            <w:r>
              <w:rPr>
                <w:b/>
                <w:color w:val="17365D"/>
              </w:rPr>
              <w:t>Flow</w:t>
            </w:r>
          </w:p>
        </w:tc>
        <w:tc>
          <w:tcPr>
            <w:tcW w:w="3384" w:type="dxa"/>
            <w:shd w:val="clear" w:color="auto" w:fill="E8EEF5"/>
            <w:tcMar>
              <w:top w:w="80" w:type="dxa"/>
              <w:left w:w="120" w:type="dxa"/>
              <w:bottom w:w="80" w:type="dxa"/>
              <w:right w:w="120" w:type="dxa"/>
            </w:tcMar>
          </w:tcPr>
          <w:p w14:paraId="5857B86E" w14:textId="77777777" w:rsidR="007B2B3E" w:rsidRDefault="00000000">
            <w:r>
              <w:rPr>
                <w:b/>
                <w:color w:val="17365D"/>
              </w:rPr>
              <w:t>Controls</w:t>
            </w:r>
          </w:p>
        </w:tc>
      </w:tr>
      <w:tr w:rsidR="007B2B3E" w14:paraId="25E3B4E9" w14:textId="77777777">
        <w:trPr>
          <w:cantSplit/>
          <w:jc w:val="center"/>
        </w:trPr>
        <w:tc>
          <w:tcPr>
            <w:tcW w:w="2088" w:type="dxa"/>
            <w:tcMar>
              <w:top w:w="80" w:type="dxa"/>
              <w:left w:w="120" w:type="dxa"/>
              <w:bottom w:w="80" w:type="dxa"/>
              <w:right w:w="120" w:type="dxa"/>
            </w:tcMar>
            <w:vAlign w:val="center"/>
          </w:tcPr>
          <w:p w14:paraId="3950CA51" w14:textId="77777777" w:rsidR="007B2B3E" w:rsidRDefault="00000000">
            <w:r>
              <w:t>Serverless API</w:t>
            </w:r>
          </w:p>
        </w:tc>
        <w:tc>
          <w:tcPr>
            <w:tcW w:w="3888" w:type="dxa"/>
            <w:tcMar>
              <w:top w:w="80" w:type="dxa"/>
              <w:left w:w="120" w:type="dxa"/>
              <w:bottom w:w="80" w:type="dxa"/>
              <w:right w:w="120" w:type="dxa"/>
            </w:tcMar>
            <w:vAlign w:val="center"/>
          </w:tcPr>
          <w:p w14:paraId="6B6E46D6" w14:textId="77777777" w:rsidR="007B2B3E" w:rsidRDefault="00000000">
            <w:r>
              <w:t>Client -&gt; HTTP API -&gt; Lambda -&gt; DynamoDB</w:t>
            </w:r>
          </w:p>
        </w:tc>
        <w:tc>
          <w:tcPr>
            <w:tcW w:w="3384" w:type="dxa"/>
            <w:tcMar>
              <w:top w:w="80" w:type="dxa"/>
              <w:left w:w="120" w:type="dxa"/>
              <w:bottom w:w="80" w:type="dxa"/>
              <w:right w:w="120" w:type="dxa"/>
            </w:tcMar>
            <w:vAlign w:val="center"/>
          </w:tcPr>
          <w:p w14:paraId="00A06F8A" w14:textId="77777777" w:rsidR="007B2B3E" w:rsidRDefault="00000000">
            <w:r>
              <w:t>JWT/IAM, validation, Lambda concurrency, logs.</w:t>
            </w:r>
          </w:p>
        </w:tc>
      </w:tr>
      <w:tr w:rsidR="007B2B3E" w14:paraId="682161B6" w14:textId="77777777">
        <w:trPr>
          <w:cantSplit/>
          <w:jc w:val="center"/>
        </w:trPr>
        <w:tc>
          <w:tcPr>
            <w:tcW w:w="2088" w:type="dxa"/>
            <w:tcMar>
              <w:top w:w="80" w:type="dxa"/>
              <w:left w:w="120" w:type="dxa"/>
              <w:bottom w:w="80" w:type="dxa"/>
              <w:right w:w="120" w:type="dxa"/>
            </w:tcMar>
            <w:vAlign w:val="center"/>
          </w:tcPr>
          <w:p w14:paraId="2BA015D4" w14:textId="77777777" w:rsidR="007B2B3E" w:rsidRDefault="00000000">
            <w:r>
              <w:t>Managed partner API</w:t>
            </w:r>
          </w:p>
        </w:tc>
        <w:tc>
          <w:tcPr>
            <w:tcW w:w="3888" w:type="dxa"/>
            <w:tcMar>
              <w:top w:w="80" w:type="dxa"/>
              <w:left w:w="120" w:type="dxa"/>
              <w:bottom w:w="80" w:type="dxa"/>
              <w:right w:w="120" w:type="dxa"/>
            </w:tcMar>
            <w:vAlign w:val="center"/>
          </w:tcPr>
          <w:p w14:paraId="37723A6C" w14:textId="77777777" w:rsidR="007B2B3E" w:rsidRDefault="00000000">
            <w:r>
              <w:t>Client -&gt; REST API -&gt; authorizer -&gt; backend</w:t>
            </w:r>
          </w:p>
        </w:tc>
        <w:tc>
          <w:tcPr>
            <w:tcW w:w="3384" w:type="dxa"/>
            <w:tcMar>
              <w:top w:w="80" w:type="dxa"/>
              <w:left w:w="120" w:type="dxa"/>
              <w:bottom w:w="80" w:type="dxa"/>
              <w:right w:w="120" w:type="dxa"/>
            </w:tcMar>
            <w:vAlign w:val="center"/>
          </w:tcPr>
          <w:p w14:paraId="34381F9C" w14:textId="77777777" w:rsidR="007B2B3E" w:rsidRDefault="00000000">
            <w:r>
              <w:t>API key/usage plan plus authentication, WAF, custom domain.</w:t>
            </w:r>
          </w:p>
        </w:tc>
      </w:tr>
      <w:tr w:rsidR="007B2B3E" w14:paraId="3BF35DC0" w14:textId="77777777">
        <w:trPr>
          <w:cantSplit/>
          <w:jc w:val="center"/>
        </w:trPr>
        <w:tc>
          <w:tcPr>
            <w:tcW w:w="2088" w:type="dxa"/>
            <w:tcMar>
              <w:top w:w="80" w:type="dxa"/>
              <w:left w:w="120" w:type="dxa"/>
              <w:bottom w:w="80" w:type="dxa"/>
              <w:right w:w="120" w:type="dxa"/>
            </w:tcMar>
            <w:vAlign w:val="center"/>
          </w:tcPr>
          <w:p w14:paraId="63AE6C3D" w14:textId="77777777" w:rsidR="007B2B3E" w:rsidRDefault="00000000">
            <w:r>
              <w:t>Private service facade</w:t>
            </w:r>
          </w:p>
        </w:tc>
        <w:tc>
          <w:tcPr>
            <w:tcW w:w="3888" w:type="dxa"/>
            <w:tcMar>
              <w:top w:w="80" w:type="dxa"/>
              <w:left w:w="120" w:type="dxa"/>
              <w:bottom w:w="80" w:type="dxa"/>
              <w:right w:w="120" w:type="dxa"/>
            </w:tcMar>
            <w:vAlign w:val="center"/>
          </w:tcPr>
          <w:p w14:paraId="357B5A4B" w14:textId="77777777" w:rsidR="007B2B3E" w:rsidRDefault="00000000">
            <w:r>
              <w:t>VPC -&gt; interface endpoint -&gt; private REST API -&gt; Lambda</w:t>
            </w:r>
          </w:p>
        </w:tc>
        <w:tc>
          <w:tcPr>
            <w:tcW w:w="3384" w:type="dxa"/>
            <w:tcMar>
              <w:top w:w="80" w:type="dxa"/>
              <w:left w:w="120" w:type="dxa"/>
              <w:bottom w:w="80" w:type="dxa"/>
              <w:right w:w="120" w:type="dxa"/>
            </w:tcMar>
            <w:vAlign w:val="center"/>
          </w:tcPr>
          <w:p w14:paraId="5843CBEE" w14:textId="77777777" w:rsidR="007B2B3E" w:rsidRDefault="00000000">
            <w:r>
              <w:t>Resource and endpoint policies, private DNS.</w:t>
            </w:r>
          </w:p>
        </w:tc>
      </w:tr>
      <w:tr w:rsidR="007B2B3E" w14:paraId="5DEB4BD1" w14:textId="77777777">
        <w:trPr>
          <w:cantSplit/>
          <w:jc w:val="center"/>
        </w:trPr>
        <w:tc>
          <w:tcPr>
            <w:tcW w:w="2088" w:type="dxa"/>
            <w:tcMar>
              <w:top w:w="80" w:type="dxa"/>
              <w:left w:w="120" w:type="dxa"/>
              <w:bottom w:w="80" w:type="dxa"/>
              <w:right w:w="120" w:type="dxa"/>
            </w:tcMar>
            <w:vAlign w:val="center"/>
          </w:tcPr>
          <w:p w14:paraId="026064FF" w14:textId="77777777" w:rsidR="007B2B3E" w:rsidRDefault="00000000">
            <w:r>
              <w:t>Private container API</w:t>
            </w:r>
          </w:p>
        </w:tc>
        <w:tc>
          <w:tcPr>
            <w:tcW w:w="3888" w:type="dxa"/>
            <w:tcMar>
              <w:top w:w="80" w:type="dxa"/>
              <w:left w:w="120" w:type="dxa"/>
              <w:bottom w:w="80" w:type="dxa"/>
              <w:right w:w="120" w:type="dxa"/>
            </w:tcMar>
            <w:vAlign w:val="center"/>
          </w:tcPr>
          <w:p w14:paraId="470F40BC" w14:textId="77777777" w:rsidR="007B2B3E" w:rsidRDefault="00000000">
            <w:r>
              <w:t>Client -&gt; Regional API -&gt; VPC Link -&gt; private ALB/ECS</w:t>
            </w:r>
          </w:p>
        </w:tc>
        <w:tc>
          <w:tcPr>
            <w:tcW w:w="3384" w:type="dxa"/>
            <w:tcMar>
              <w:top w:w="80" w:type="dxa"/>
              <w:left w:w="120" w:type="dxa"/>
              <w:bottom w:w="80" w:type="dxa"/>
              <w:right w:w="120" w:type="dxa"/>
            </w:tcMar>
            <w:vAlign w:val="center"/>
          </w:tcPr>
          <w:p w14:paraId="2F334BAF" w14:textId="77777777" w:rsidR="007B2B3E" w:rsidRDefault="00000000">
            <w:r>
              <w:t>JWT/IAM, WAF, SGs, target health.</w:t>
            </w:r>
          </w:p>
        </w:tc>
      </w:tr>
      <w:tr w:rsidR="007B2B3E" w14:paraId="269134C4" w14:textId="77777777">
        <w:trPr>
          <w:cantSplit/>
          <w:jc w:val="center"/>
        </w:trPr>
        <w:tc>
          <w:tcPr>
            <w:tcW w:w="2088" w:type="dxa"/>
            <w:tcMar>
              <w:top w:w="80" w:type="dxa"/>
              <w:left w:w="120" w:type="dxa"/>
              <w:bottom w:w="80" w:type="dxa"/>
              <w:right w:w="120" w:type="dxa"/>
            </w:tcMar>
            <w:vAlign w:val="center"/>
          </w:tcPr>
          <w:p w14:paraId="26C88990" w14:textId="77777777" w:rsidR="007B2B3E" w:rsidRDefault="00000000">
            <w:r>
              <w:t>Direct AWS integration</w:t>
            </w:r>
          </w:p>
        </w:tc>
        <w:tc>
          <w:tcPr>
            <w:tcW w:w="3888" w:type="dxa"/>
            <w:tcMar>
              <w:top w:w="80" w:type="dxa"/>
              <w:left w:w="120" w:type="dxa"/>
              <w:bottom w:w="80" w:type="dxa"/>
              <w:right w:w="120" w:type="dxa"/>
            </w:tcMar>
            <w:vAlign w:val="center"/>
          </w:tcPr>
          <w:p w14:paraId="76521DB8" w14:textId="77777777" w:rsidR="007B2B3E" w:rsidRDefault="00000000">
            <w:r>
              <w:t>REST API -&gt; SQS/Step Functions/DynamoDB</w:t>
            </w:r>
          </w:p>
        </w:tc>
        <w:tc>
          <w:tcPr>
            <w:tcW w:w="3384" w:type="dxa"/>
            <w:tcMar>
              <w:top w:w="80" w:type="dxa"/>
              <w:left w:w="120" w:type="dxa"/>
              <w:bottom w:w="80" w:type="dxa"/>
              <w:right w:w="120" w:type="dxa"/>
            </w:tcMar>
            <w:vAlign w:val="center"/>
          </w:tcPr>
          <w:p w14:paraId="474B15D4" w14:textId="77777777" w:rsidR="007B2B3E" w:rsidRDefault="00000000">
            <w:r>
              <w:t>Integration role, mapping, validation, error mapping.</w:t>
            </w:r>
          </w:p>
        </w:tc>
      </w:tr>
      <w:tr w:rsidR="007B2B3E" w14:paraId="297E0AE2" w14:textId="77777777">
        <w:trPr>
          <w:cantSplit/>
          <w:jc w:val="center"/>
        </w:trPr>
        <w:tc>
          <w:tcPr>
            <w:tcW w:w="2088" w:type="dxa"/>
            <w:tcMar>
              <w:top w:w="80" w:type="dxa"/>
              <w:left w:w="120" w:type="dxa"/>
              <w:bottom w:w="80" w:type="dxa"/>
              <w:right w:w="120" w:type="dxa"/>
            </w:tcMar>
            <w:vAlign w:val="center"/>
          </w:tcPr>
          <w:p w14:paraId="2BA2195F" w14:textId="77777777" w:rsidR="007B2B3E" w:rsidRDefault="00000000">
            <w:r>
              <w:t>Real-time app</w:t>
            </w:r>
          </w:p>
        </w:tc>
        <w:tc>
          <w:tcPr>
            <w:tcW w:w="3888" w:type="dxa"/>
            <w:tcMar>
              <w:top w:w="80" w:type="dxa"/>
              <w:left w:w="120" w:type="dxa"/>
              <w:bottom w:w="80" w:type="dxa"/>
              <w:right w:w="120" w:type="dxa"/>
            </w:tcMar>
            <w:vAlign w:val="center"/>
          </w:tcPr>
          <w:p w14:paraId="04B42702" w14:textId="77777777" w:rsidR="007B2B3E" w:rsidRDefault="00000000">
            <w:r>
              <w:t>WebSocket API -&gt; routes/Lambda -&gt; connection store</w:t>
            </w:r>
          </w:p>
        </w:tc>
        <w:tc>
          <w:tcPr>
            <w:tcW w:w="3384" w:type="dxa"/>
            <w:tcMar>
              <w:top w:w="80" w:type="dxa"/>
              <w:left w:w="120" w:type="dxa"/>
              <w:bottom w:w="80" w:type="dxa"/>
              <w:right w:w="120" w:type="dxa"/>
            </w:tcMar>
            <w:vAlign w:val="center"/>
          </w:tcPr>
          <w:p w14:paraId="0E4934DF" w14:textId="77777777" w:rsidR="007B2B3E" w:rsidRDefault="00000000">
            <w:r>
              <w:t>Connect auth, connection lifecycle, callback permissions.</w:t>
            </w:r>
          </w:p>
        </w:tc>
      </w:tr>
    </w:tbl>
    <w:p w14:paraId="63743898" w14:textId="77777777" w:rsidR="007B2B3E" w:rsidRDefault="007B2B3E">
      <w:pPr>
        <w:spacing w:after="0"/>
      </w:pPr>
    </w:p>
    <w:p w14:paraId="7CAC1DC5" w14:textId="77777777" w:rsidR="007B2B3E" w:rsidRDefault="00000000">
      <w:pPr>
        <w:pStyle w:val="Title"/>
      </w:pPr>
      <w:r>
        <w:t>Appendix B - CLI Quick Reference</w:t>
      </w:r>
    </w:p>
    <w:p w14:paraId="71FF06C0" w14:textId="77777777" w:rsidR="007B2B3E" w:rsidRDefault="00000000">
      <w:pPr>
        <w:pStyle w:val="CodeBlock"/>
      </w:pPr>
      <w:r>
        <w:t>aws apigateway get-rest-apis</w:t>
      </w:r>
    </w:p>
    <w:p w14:paraId="5FB2DB13" w14:textId="77777777" w:rsidR="007B2B3E" w:rsidRDefault="00000000">
      <w:pPr>
        <w:pStyle w:val="CodeBlock"/>
      </w:pPr>
      <w:r>
        <w:t>aws apigatewayv2 get-apis</w:t>
      </w:r>
    </w:p>
    <w:p w14:paraId="6B8B5452" w14:textId="77777777" w:rsidR="007B2B3E" w:rsidRDefault="00000000">
      <w:pPr>
        <w:pStyle w:val="CodeBlock"/>
      </w:pPr>
      <w:r>
        <w:t>aws apigateway get-resources --rest-api-id REST_API_ID</w:t>
      </w:r>
    </w:p>
    <w:p w14:paraId="5B2EC79F" w14:textId="77777777" w:rsidR="007B2B3E" w:rsidRDefault="00000000">
      <w:pPr>
        <w:pStyle w:val="CodeBlock"/>
      </w:pPr>
      <w:r>
        <w:t>aws apigateway create-deployment --rest-api-id REST_API_ID --stage-name dev</w:t>
      </w:r>
    </w:p>
    <w:p w14:paraId="2CAD0617" w14:textId="77777777" w:rsidR="007B2B3E" w:rsidRDefault="00000000">
      <w:pPr>
        <w:pStyle w:val="CodeBlock"/>
      </w:pPr>
      <w:r>
        <w:t>aws apigateway get-stages --rest-api-id REST_API_ID</w:t>
      </w:r>
    </w:p>
    <w:p w14:paraId="04CF6658" w14:textId="77777777" w:rsidR="007B2B3E" w:rsidRDefault="00000000">
      <w:pPr>
        <w:pStyle w:val="CodeBlock"/>
      </w:pPr>
      <w:r>
        <w:t>aws apigatewayv2 get-routes --api-id HTTP_API_ID</w:t>
      </w:r>
    </w:p>
    <w:p w14:paraId="2395E41C" w14:textId="77777777" w:rsidR="007B2B3E" w:rsidRDefault="00000000">
      <w:pPr>
        <w:pStyle w:val="CodeBlock"/>
      </w:pPr>
      <w:r>
        <w:t>aws apigatewayv2 get-integrations --api-id HTTP_API_ID</w:t>
      </w:r>
    </w:p>
    <w:p w14:paraId="485CCB1B" w14:textId="77777777" w:rsidR="007B2B3E" w:rsidRDefault="00000000">
      <w:pPr>
        <w:pStyle w:val="CodeBlock"/>
      </w:pPr>
      <w:r>
        <w:t>aws apigatewayv2 get-stages --api-id HTTP_API_ID</w:t>
      </w:r>
    </w:p>
    <w:p w14:paraId="2AE8A8D8" w14:textId="77777777" w:rsidR="007B2B3E" w:rsidRDefault="00000000">
      <w:pPr>
        <w:pStyle w:val="CodeBlock"/>
      </w:pPr>
      <w:r>
        <w:t>aws apigatewayv2 get-domain-names</w:t>
      </w:r>
    </w:p>
    <w:p w14:paraId="3AA23EBC" w14:textId="77777777" w:rsidR="007B2B3E" w:rsidRDefault="00000000">
      <w:pPr>
        <w:pStyle w:val="CodeBlock"/>
      </w:pPr>
      <w:r>
        <w:t>aws lambda get-policy --function-name api-backend</w:t>
      </w:r>
    </w:p>
    <w:p w14:paraId="7D4D8B15" w14:textId="77777777" w:rsidR="007B2B3E" w:rsidRDefault="00000000">
      <w:pPr>
        <w:pStyle w:val="CodeBlock"/>
      </w:pPr>
      <w:r>
        <w:t>aws logs tail API_GATEWAY_LOG_GROUP --follow</w:t>
      </w:r>
    </w:p>
    <w:p w14:paraId="22DDAE33" w14:textId="77777777" w:rsidR="007B2B3E" w:rsidRDefault="00000000">
      <w:pPr>
        <w:pStyle w:val="Title"/>
      </w:pPr>
      <w:r>
        <w:lastRenderedPageBreak/>
        <w:t>Appendix C - Lambda Permission</w:t>
      </w:r>
    </w:p>
    <w:p w14:paraId="2D70A0E3" w14:textId="77777777" w:rsidR="007B2B3E" w:rsidRDefault="00000000">
      <w:pPr>
        <w:pStyle w:val="CodeBlock"/>
      </w:pPr>
      <w:r>
        <w:t>aws lambda add-permission \</w:t>
      </w:r>
    </w:p>
    <w:p w14:paraId="54D8ED72" w14:textId="77777777" w:rsidR="007B2B3E" w:rsidRDefault="00000000">
      <w:pPr>
        <w:pStyle w:val="CodeBlock"/>
      </w:pPr>
      <w:r>
        <w:t xml:space="preserve">  --function-name api-backend:prod \</w:t>
      </w:r>
    </w:p>
    <w:p w14:paraId="211A051C" w14:textId="77777777" w:rsidR="007B2B3E" w:rsidRDefault="00000000">
      <w:pPr>
        <w:pStyle w:val="CodeBlock"/>
      </w:pPr>
      <w:r>
        <w:t xml:space="preserve">  --statement-id AllowApiGatewayInvoke \</w:t>
      </w:r>
    </w:p>
    <w:p w14:paraId="7E42BCB7" w14:textId="77777777" w:rsidR="007B2B3E" w:rsidRDefault="00000000">
      <w:pPr>
        <w:pStyle w:val="CodeBlock"/>
      </w:pPr>
      <w:r>
        <w:t xml:space="preserve">  --action lambda:InvokeFunction \</w:t>
      </w:r>
    </w:p>
    <w:p w14:paraId="614EA580" w14:textId="77777777" w:rsidR="007B2B3E" w:rsidRDefault="00000000">
      <w:pPr>
        <w:pStyle w:val="CodeBlock"/>
      </w:pPr>
      <w:r>
        <w:t xml:space="preserve">  --principal apigateway.amazonaws.com \</w:t>
      </w:r>
    </w:p>
    <w:p w14:paraId="2130046E" w14:textId="77777777" w:rsidR="007B2B3E" w:rsidRDefault="00000000">
      <w:pPr>
        <w:pStyle w:val="CodeBlock"/>
      </w:pPr>
      <w:r>
        <w:t xml:space="preserve">  --source-arn "arn:aws:execute-api:REGION:ACCOUNT:API_ID/*/GET/hello"</w:t>
      </w:r>
    </w:p>
    <w:tbl>
      <w:tblPr>
        <w:tblStyle w:val="TableGrid"/>
        <w:tblW w:w="0" w:type="auto"/>
        <w:tblLayout w:type="fixed"/>
        <w:tblLook w:val="04A0" w:firstRow="1" w:lastRow="0" w:firstColumn="1" w:lastColumn="0" w:noHBand="0" w:noVBand="1"/>
      </w:tblPr>
      <w:tblGrid>
        <w:gridCol w:w="9360"/>
      </w:tblGrid>
      <w:tr w:rsidR="007B2B3E" w14:paraId="4B32C500" w14:textId="77777777">
        <w:tc>
          <w:tcPr>
            <w:tcW w:w="9360" w:type="dxa"/>
            <w:shd w:val="clear" w:color="auto" w:fill="FCE4D6"/>
            <w:tcMar>
              <w:top w:w="80" w:type="dxa"/>
              <w:left w:w="120" w:type="dxa"/>
              <w:bottom w:w="80" w:type="dxa"/>
              <w:right w:w="120" w:type="dxa"/>
            </w:tcMar>
          </w:tcPr>
          <w:p w14:paraId="4A26BD23" w14:textId="77777777" w:rsidR="007B2B3E" w:rsidRDefault="00000000">
            <w:pPr>
              <w:spacing w:after="0"/>
            </w:pPr>
            <w:r>
              <w:rPr>
                <w:b/>
                <w:color w:val="17365D"/>
              </w:rPr>
              <w:t xml:space="preserve">Policy caution: </w:t>
            </w:r>
            <w:r>
              <w:t>Restrict the source ARN to the intended API, stage, method and path where practical. Do not grant every API Gateway API permission to invoke every function.</w:t>
            </w:r>
          </w:p>
        </w:tc>
      </w:tr>
    </w:tbl>
    <w:p w14:paraId="75BC704E" w14:textId="77777777" w:rsidR="007B2B3E" w:rsidRDefault="007B2B3E">
      <w:pPr>
        <w:spacing w:after="0"/>
      </w:pPr>
    </w:p>
    <w:p w14:paraId="592D6256" w14:textId="77777777" w:rsidR="007B2B3E" w:rsidRDefault="00000000">
      <w:pPr>
        <w:pStyle w:val="Title"/>
      </w:pPr>
      <w:r>
        <w:t>Appendix D - Glossary</w:t>
      </w:r>
    </w:p>
    <w:tbl>
      <w:tblPr>
        <w:tblStyle w:val="TableGrid"/>
        <w:tblW w:w="0" w:type="auto"/>
        <w:jc w:val="center"/>
        <w:tblLayout w:type="fixed"/>
        <w:tblLook w:val="04A0" w:firstRow="1" w:lastRow="0" w:firstColumn="1" w:lastColumn="0" w:noHBand="0" w:noVBand="1"/>
      </w:tblPr>
      <w:tblGrid>
        <w:gridCol w:w="2232"/>
        <w:gridCol w:w="7128"/>
      </w:tblGrid>
      <w:tr w:rsidR="007B2B3E" w14:paraId="4EA7DD0D" w14:textId="77777777">
        <w:trPr>
          <w:cantSplit/>
          <w:tblHeader/>
          <w:jc w:val="center"/>
        </w:trPr>
        <w:tc>
          <w:tcPr>
            <w:tcW w:w="2232" w:type="dxa"/>
            <w:shd w:val="clear" w:color="auto" w:fill="E8EEF5"/>
            <w:tcMar>
              <w:top w:w="80" w:type="dxa"/>
              <w:left w:w="120" w:type="dxa"/>
              <w:bottom w:w="80" w:type="dxa"/>
              <w:right w:w="120" w:type="dxa"/>
            </w:tcMar>
          </w:tcPr>
          <w:p w14:paraId="3D225CC7" w14:textId="77777777" w:rsidR="007B2B3E" w:rsidRDefault="00000000">
            <w:r>
              <w:rPr>
                <w:b/>
                <w:color w:val="17365D"/>
              </w:rPr>
              <w:t>Term</w:t>
            </w:r>
          </w:p>
        </w:tc>
        <w:tc>
          <w:tcPr>
            <w:tcW w:w="7128" w:type="dxa"/>
            <w:shd w:val="clear" w:color="auto" w:fill="E8EEF5"/>
            <w:tcMar>
              <w:top w:w="80" w:type="dxa"/>
              <w:left w:w="120" w:type="dxa"/>
              <w:bottom w:w="80" w:type="dxa"/>
              <w:right w:w="120" w:type="dxa"/>
            </w:tcMar>
          </w:tcPr>
          <w:p w14:paraId="6A4E0878" w14:textId="77777777" w:rsidR="007B2B3E" w:rsidRDefault="00000000">
            <w:r>
              <w:rPr>
                <w:b/>
                <w:color w:val="17365D"/>
              </w:rPr>
              <w:t>Simple meaning</w:t>
            </w:r>
          </w:p>
        </w:tc>
      </w:tr>
      <w:tr w:rsidR="007B2B3E" w14:paraId="31BBDC56" w14:textId="77777777">
        <w:trPr>
          <w:cantSplit/>
          <w:jc w:val="center"/>
        </w:trPr>
        <w:tc>
          <w:tcPr>
            <w:tcW w:w="2232" w:type="dxa"/>
            <w:tcMar>
              <w:top w:w="80" w:type="dxa"/>
              <w:left w:w="120" w:type="dxa"/>
              <w:bottom w:w="80" w:type="dxa"/>
              <w:right w:w="120" w:type="dxa"/>
            </w:tcMar>
            <w:vAlign w:val="center"/>
          </w:tcPr>
          <w:p w14:paraId="18D8266C" w14:textId="77777777" w:rsidR="007B2B3E" w:rsidRDefault="00000000">
            <w:r>
              <w:t>API</w:t>
            </w:r>
          </w:p>
        </w:tc>
        <w:tc>
          <w:tcPr>
            <w:tcW w:w="7128" w:type="dxa"/>
            <w:tcMar>
              <w:top w:w="80" w:type="dxa"/>
              <w:left w:w="120" w:type="dxa"/>
              <w:bottom w:w="80" w:type="dxa"/>
              <w:right w:w="120" w:type="dxa"/>
            </w:tcMar>
            <w:vAlign w:val="center"/>
          </w:tcPr>
          <w:p w14:paraId="3746C9E3" w14:textId="77777777" w:rsidR="007B2B3E" w:rsidRDefault="00000000">
            <w:r>
              <w:t>Contract and managed endpoint exposed to clients.</w:t>
            </w:r>
          </w:p>
        </w:tc>
      </w:tr>
      <w:tr w:rsidR="007B2B3E" w14:paraId="66FE7944" w14:textId="77777777">
        <w:trPr>
          <w:cantSplit/>
          <w:jc w:val="center"/>
        </w:trPr>
        <w:tc>
          <w:tcPr>
            <w:tcW w:w="2232" w:type="dxa"/>
            <w:tcMar>
              <w:top w:w="80" w:type="dxa"/>
              <w:left w:w="120" w:type="dxa"/>
              <w:bottom w:w="80" w:type="dxa"/>
              <w:right w:w="120" w:type="dxa"/>
            </w:tcMar>
            <w:vAlign w:val="center"/>
          </w:tcPr>
          <w:p w14:paraId="0F00A50A" w14:textId="77777777" w:rsidR="007B2B3E" w:rsidRDefault="00000000">
            <w:r>
              <w:t>Route</w:t>
            </w:r>
          </w:p>
        </w:tc>
        <w:tc>
          <w:tcPr>
            <w:tcW w:w="7128" w:type="dxa"/>
            <w:tcMar>
              <w:top w:w="80" w:type="dxa"/>
              <w:left w:w="120" w:type="dxa"/>
              <w:bottom w:w="80" w:type="dxa"/>
              <w:right w:w="120" w:type="dxa"/>
            </w:tcMar>
            <w:vAlign w:val="center"/>
          </w:tcPr>
          <w:p w14:paraId="26C82349" w14:textId="77777777" w:rsidR="007B2B3E" w:rsidRDefault="00000000">
            <w:r>
              <w:t>Rule matching a request to an integration.</w:t>
            </w:r>
          </w:p>
        </w:tc>
      </w:tr>
      <w:tr w:rsidR="007B2B3E" w14:paraId="38D7CC80" w14:textId="77777777">
        <w:trPr>
          <w:cantSplit/>
          <w:jc w:val="center"/>
        </w:trPr>
        <w:tc>
          <w:tcPr>
            <w:tcW w:w="2232" w:type="dxa"/>
            <w:tcMar>
              <w:top w:w="80" w:type="dxa"/>
              <w:left w:w="120" w:type="dxa"/>
              <w:bottom w:w="80" w:type="dxa"/>
              <w:right w:w="120" w:type="dxa"/>
            </w:tcMar>
            <w:vAlign w:val="center"/>
          </w:tcPr>
          <w:p w14:paraId="4B7F060F" w14:textId="77777777" w:rsidR="007B2B3E" w:rsidRDefault="00000000">
            <w:r>
              <w:t>Integration</w:t>
            </w:r>
          </w:p>
        </w:tc>
        <w:tc>
          <w:tcPr>
            <w:tcW w:w="7128" w:type="dxa"/>
            <w:tcMar>
              <w:top w:w="80" w:type="dxa"/>
              <w:left w:w="120" w:type="dxa"/>
              <w:bottom w:w="80" w:type="dxa"/>
              <w:right w:w="120" w:type="dxa"/>
            </w:tcMar>
            <w:vAlign w:val="center"/>
          </w:tcPr>
          <w:p w14:paraId="63185DEA" w14:textId="77777777" w:rsidR="007B2B3E" w:rsidRDefault="00000000">
            <w:r>
              <w:t>Backend invoked by API Gateway.</w:t>
            </w:r>
          </w:p>
        </w:tc>
      </w:tr>
      <w:tr w:rsidR="007B2B3E" w14:paraId="1BD3598D" w14:textId="77777777">
        <w:trPr>
          <w:cantSplit/>
          <w:jc w:val="center"/>
        </w:trPr>
        <w:tc>
          <w:tcPr>
            <w:tcW w:w="2232" w:type="dxa"/>
            <w:tcMar>
              <w:top w:w="80" w:type="dxa"/>
              <w:left w:w="120" w:type="dxa"/>
              <w:bottom w:w="80" w:type="dxa"/>
              <w:right w:w="120" w:type="dxa"/>
            </w:tcMar>
            <w:vAlign w:val="center"/>
          </w:tcPr>
          <w:p w14:paraId="49CD12F5" w14:textId="77777777" w:rsidR="007B2B3E" w:rsidRDefault="00000000">
            <w:r>
              <w:t>Deployment</w:t>
            </w:r>
          </w:p>
        </w:tc>
        <w:tc>
          <w:tcPr>
            <w:tcW w:w="7128" w:type="dxa"/>
            <w:tcMar>
              <w:top w:w="80" w:type="dxa"/>
              <w:left w:w="120" w:type="dxa"/>
              <w:bottom w:w="80" w:type="dxa"/>
              <w:right w:w="120" w:type="dxa"/>
            </w:tcMar>
            <w:vAlign w:val="center"/>
          </w:tcPr>
          <w:p w14:paraId="5B5D0D48" w14:textId="77777777" w:rsidR="007B2B3E" w:rsidRDefault="00000000">
            <w:r>
              <w:t>Snapshot of API configuration.</w:t>
            </w:r>
          </w:p>
        </w:tc>
      </w:tr>
      <w:tr w:rsidR="007B2B3E" w14:paraId="046BDB42" w14:textId="77777777">
        <w:trPr>
          <w:cantSplit/>
          <w:jc w:val="center"/>
        </w:trPr>
        <w:tc>
          <w:tcPr>
            <w:tcW w:w="2232" w:type="dxa"/>
            <w:tcMar>
              <w:top w:w="80" w:type="dxa"/>
              <w:left w:w="120" w:type="dxa"/>
              <w:bottom w:w="80" w:type="dxa"/>
              <w:right w:w="120" w:type="dxa"/>
            </w:tcMar>
            <w:vAlign w:val="center"/>
          </w:tcPr>
          <w:p w14:paraId="161F3A43" w14:textId="77777777" w:rsidR="007B2B3E" w:rsidRDefault="00000000">
            <w:r>
              <w:t>Stage</w:t>
            </w:r>
          </w:p>
        </w:tc>
        <w:tc>
          <w:tcPr>
            <w:tcW w:w="7128" w:type="dxa"/>
            <w:tcMar>
              <w:top w:w="80" w:type="dxa"/>
              <w:left w:w="120" w:type="dxa"/>
              <w:bottom w:w="80" w:type="dxa"/>
              <w:right w:w="120" w:type="dxa"/>
            </w:tcMar>
            <w:vAlign w:val="center"/>
          </w:tcPr>
          <w:p w14:paraId="470ACD1E" w14:textId="77777777" w:rsidR="007B2B3E" w:rsidRDefault="00000000">
            <w:r>
              <w:t>Named deployed environment/configuration.</w:t>
            </w:r>
          </w:p>
        </w:tc>
      </w:tr>
      <w:tr w:rsidR="007B2B3E" w14:paraId="05C6C60C" w14:textId="77777777">
        <w:trPr>
          <w:cantSplit/>
          <w:jc w:val="center"/>
        </w:trPr>
        <w:tc>
          <w:tcPr>
            <w:tcW w:w="2232" w:type="dxa"/>
            <w:tcMar>
              <w:top w:w="80" w:type="dxa"/>
              <w:left w:w="120" w:type="dxa"/>
              <w:bottom w:w="80" w:type="dxa"/>
              <w:right w:w="120" w:type="dxa"/>
            </w:tcMar>
            <w:vAlign w:val="center"/>
          </w:tcPr>
          <w:p w14:paraId="38C720E9" w14:textId="77777777" w:rsidR="007B2B3E" w:rsidRDefault="00000000">
            <w:r>
              <w:t>Authorizer</w:t>
            </w:r>
          </w:p>
        </w:tc>
        <w:tc>
          <w:tcPr>
            <w:tcW w:w="7128" w:type="dxa"/>
            <w:tcMar>
              <w:top w:w="80" w:type="dxa"/>
              <w:left w:w="120" w:type="dxa"/>
              <w:bottom w:w="80" w:type="dxa"/>
              <w:right w:w="120" w:type="dxa"/>
            </w:tcMar>
            <w:vAlign w:val="center"/>
          </w:tcPr>
          <w:p w14:paraId="4A464B62" w14:textId="77777777" w:rsidR="007B2B3E" w:rsidRDefault="00000000">
            <w:r>
              <w:t>Component that makes an authorization decision.</w:t>
            </w:r>
          </w:p>
        </w:tc>
      </w:tr>
      <w:tr w:rsidR="007B2B3E" w14:paraId="57406751" w14:textId="77777777">
        <w:trPr>
          <w:cantSplit/>
          <w:jc w:val="center"/>
        </w:trPr>
        <w:tc>
          <w:tcPr>
            <w:tcW w:w="2232" w:type="dxa"/>
            <w:tcMar>
              <w:top w:w="80" w:type="dxa"/>
              <w:left w:w="120" w:type="dxa"/>
              <w:bottom w:w="80" w:type="dxa"/>
              <w:right w:w="120" w:type="dxa"/>
            </w:tcMar>
            <w:vAlign w:val="center"/>
          </w:tcPr>
          <w:p w14:paraId="35A86CDD" w14:textId="77777777" w:rsidR="007B2B3E" w:rsidRDefault="00000000">
            <w:r>
              <w:t>CORS</w:t>
            </w:r>
          </w:p>
        </w:tc>
        <w:tc>
          <w:tcPr>
            <w:tcW w:w="7128" w:type="dxa"/>
            <w:tcMar>
              <w:top w:w="80" w:type="dxa"/>
              <w:left w:w="120" w:type="dxa"/>
              <w:bottom w:w="80" w:type="dxa"/>
              <w:right w:w="120" w:type="dxa"/>
            </w:tcMar>
            <w:vAlign w:val="center"/>
          </w:tcPr>
          <w:p w14:paraId="19651E19" w14:textId="77777777" w:rsidR="007B2B3E" w:rsidRDefault="00000000">
            <w:r>
              <w:t>Browser rules controlling cross-origin script access.</w:t>
            </w:r>
          </w:p>
        </w:tc>
      </w:tr>
      <w:tr w:rsidR="007B2B3E" w14:paraId="0B356657" w14:textId="77777777">
        <w:trPr>
          <w:cantSplit/>
          <w:jc w:val="center"/>
        </w:trPr>
        <w:tc>
          <w:tcPr>
            <w:tcW w:w="2232" w:type="dxa"/>
            <w:tcMar>
              <w:top w:w="80" w:type="dxa"/>
              <w:left w:w="120" w:type="dxa"/>
              <w:bottom w:w="80" w:type="dxa"/>
              <w:right w:w="120" w:type="dxa"/>
            </w:tcMar>
            <w:vAlign w:val="center"/>
          </w:tcPr>
          <w:p w14:paraId="5CC87E24" w14:textId="77777777" w:rsidR="007B2B3E" w:rsidRDefault="00000000">
            <w:r>
              <w:t>Throttle</w:t>
            </w:r>
          </w:p>
        </w:tc>
        <w:tc>
          <w:tcPr>
            <w:tcW w:w="7128" w:type="dxa"/>
            <w:tcMar>
              <w:top w:w="80" w:type="dxa"/>
              <w:left w:w="120" w:type="dxa"/>
              <w:bottom w:w="80" w:type="dxa"/>
              <w:right w:w="120" w:type="dxa"/>
            </w:tcMar>
            <w:vAlign w:val="center"/>
          </w:tcPr>
          <w:p w14:paraId="129C249D" w14:textId="77777777" w:rsidR="007B2B3E" w:rsidRDefault="00000000">
            <w:r>
              <w:t>Rate/burst control that can reject excess traffic.</w:t>
            </w:r>
          </w:p>
        </w:tc>
      </w:tr>
      <w:tr w:rsidR="007B2B3E" w14:paraId="2652BCA4" w14:textId="77777777">
        <w:trPr>
          <w:cantSplit/>
          <w:jc w:val="center"/>
        </w:trPr>
        <w:tc>
          <w:tcPr>
            <w:tcW w:w="2232" w:type="dxa"/>
            <w:tcMar>
              <w:top w:w="80" w:type="dxa"/>
              <w:left w:w="120" w:type="dxa"/>
              <w:bottom w:w="80" w:type="dxa"/>
              <w:right w:w="120" w:type="dxa"/>
            </w:tcMar>
            <w:vAlign w:val="center"/>
          </w:tcPr>
          <w:p w14:paraId="1AA3E023" w14:textId="77777777" w:rsidR="007B2B3E" w:rsidRDefault="00000000">
            <w:r>
              <w:t>Usage plan</w:t>
            </w:r>
          </w:p>
        </w:tc>
        <w:tc>
          <w:tcPr>
            <w:tcW w:w="7128" w:type="dxa"/>
            <w:tcMar>
              <w:top w:w="80" w:type="dxa"/>
              <w:left w:w="120" w:type="dxa"/>
              <w:bottom w:w="80" w:type="dxa"/>
              <w:right w:w="120" w:type="dxa"/>
            </w:tcMar>
            <w:vAlign w:val="center"/>
          </w:tcPr>
          <w:p w14:paraId="1BDA71F6" w14:textId="77777777" w:rsidR="007B2B3E" w:rsidRDefault="00000000">
            <w:r>
              <w:t>REST API association of API keys with throttles/quotas.</w:t>
            </w:r>
          </w:p>
        </w:tc>
      </w:tr>
      <w:tr w:rsidR="007B2B3E" w14:paraId="25A7D428" w14:textId="77777777">
        <w:trPr>
          <w:cantSplit/>
          <w:jc w:val="center"/>
        </w:trPr>
        <w:tc>
          <w:tcPr>
            <w:tcW w:w="2232" w:type="dxa"/>
            <w:tcMar>
              <w:top w:w="80" w:type="dxa"/>
              <w:left w:w="120" w:type="dxa"/>
              <w:bottom w:w="80" w:type="dxa"/>
              <w:right w:w="120" w:type="dxa"/>
            </w:tcMar>
            <w:vAlign w:val="center"/>
          </w:tcPr>
          <w:p w14:paraId="4F1BA3FD" w14:textId="77777777" w:rsidR="007B2B3E" w:rsidRDefault="00000000">
            <w:r>
              <w:t>VPC Link</w:t>
            </w:r>
          </w:p>
        </w:tc>
        <w:tc>
          <w:tcPr>
            <w:tcW w:w="7128" w:type="dxa"/>
            <w:tcMar>
              <w:top w:w="80" w:type="dxa"/>
              <w:left w:w="120" w:type="dxa"/>
              <w:bottom w:w="80" w:type="dxa"/>
              <w:right w:w="120" w:type="dxa"/>
            </w:tcMar>
            <w:vAlign w:val="center"/>
          </w:tcPr>
          <w:p w14:paraId="726EF487" w14:textId="77777777" w:rsidR="007B2B3E" w:rsidRDefault="00000000">
            <w:r>
              <w:t>Managed path from API Gateway to a private VPC backend.</w:t>
            </w:r>
          </w:p>
        </w:tc>
      </w:tr>
      <w:tr w:rsidR="007B2B3E" w14:paraId="33F2DBB7" w14:textId="77777777">
        <w:trPr>
          <w:cantSplit/>
          <w:jc w:val="center"/>
        </w:trPr>
        <w:tc>
          <w:tcPr>
            <w:tcW w:w="2232" w:type="dxa"/>
            <w:tcMar>
              <w:top w:w="80" w:type="dxa"/>
              <w:left w:w="120" w:type="dxa"/>
              <w:bottom w:w="80" w:type="dxa"/>
              <w:right w:w="120" w:type="dxa"/>
            </w:tcMar>
            <w:vAlign w:val="center"/>
          </w:tcPr>
          <w:p w14:paraId="3282D8C6" w14:textId="77777777" w:rsidR="007B2B3E" w:rsidRDefault="00000000">
            <w:r>
              <w:t>Private API</w:t>
            </w:r>
          </w:p>
        </w:tc>
        <w:tc>
          <w:tcPr>
            <w:tcW w:w="7128" w:type="dxa"/>
            <w:tcMar>
              <w:top w:w="80" w:type="dxa"/>
              <w:left w:w="120" w:type="dxa"/>
              <w:bottom w:w="80" w:type="dxa"/>
              <w:right w:w="120" w:type="dxa"/>
            </w:tcMar>
            <w:vAlign w:val="center"/>
          </w:tcPr>
          <w:p w14:paraId="60C30064" w14:textId="77777777" w:rsidR="007B2B3E" w:rsidRDefault="00000000">
            <w:r>
              <w:t>REST API reachable through VPC endpoint controls.</w:t>
            </w:r>
          </w:p>
        </w:tc>
      </w:tr>
      <w:tr w:rsidR="007B2B3E" w14:paraId="0EBD3173" w14:textId="77777777">
        <w:trPr>
          <w:cantSplit/>
          <w:jc w:val="center"/>
        </w:trPr>
        <w:tc>
          <w:tcPr>
            <w:tcW w:w="2232" w:type="dxa"/>
            <w:tcMar>
              <w:top w:w="80" w:type="dxa"/>
              <w:left w:w="120" w:type="dxa"/>
              <w:bottom w:w="80" w:type="dxa"/>
              <w:right w:w="120" w:type="dxa"/>
            </w:tcMar>
            <w:vAlign w:val="center"/>
          </w:tcPr>
          <w:p w14:paraId="06E3B7BA" w14:textId="77777777" w:rsidR="007B2B3E" w:rsidRDefault="00000000">
            <w:r>
              <w:t>mTLS</w:t>
            </w:r>
          </w:p>
        </w:tc>
        <w:tc>
          <w:tcPr>
            <w:tcW w:w="7128" w:type="dxa"/>
            <w:tcMar>
              <w:top w:w="80" w:type="dxa"/>
              <w:left w:w="120" w:type="dxa"/>
              <w:bottom w:w="80" w:type="dxa"/>
              <w:right w:w="120" w:type="dxa"/>
            </w:tcMar>
            <w:vAlign w:val="center"/>
          </w:tcPr>
          <w:p w14:paraId="690C0F8B" w14:textId="77777777" w:rsidR="007B2B3E" w:rsidRDefault="00000000">
            <w:r>
              <w:t>Mutual TLS where server and client certificates participate in authentication.</w:t>
            </w:r>
          </w:p>
        </w:tc>
      </w:tr>
    </w:tbl>
    <w:p w14:paraId="0B1EB61D" w14:textId="77777777" w:rsidR="007B2B3E" w:rsidRDefault="007B2B3E">
      <w:pPr>
        <w:spacing w:after="0"/>
      </w:pPr>
    </w:p>
    <w:p w14:paraId="343D25E4" w14:textId="77777777" w:rsidR="007B2B3E" w:rsidRDefault="00000000">
      <w:r>
        <w:lastRenderedPageBreak/>
        <w:br w:type="page"/>
      </w:r>
    </w:p>
    <w:p w14:paraId="28E36DE0" w14:textId="77777777" w:rsidR="007B2B3E" w:rsidRDefault="00000000">
      <w:pPr>
        <w:pStyle w:val="Title"/>
      </w:pPr>
      <w:r>
        <w:lastRenderedPageBreak/>
        <w:t>Appendix E - Official Sources</w:t>
      </w:r>
    </w:p>
    <w:p w14:paraId="37FB003E" w14:textId="77777777" w:rsidR="007B2B3E" w:rsidRDefault="00000000">
      <w:pPr>
        <w:pStyle w:val="ListBullet"/>
      </w:pPr>
      <w:r>
        <w:rPr>
          <w:b/>
        </w:rPr>
        <w:t xml:space="preserve">API Gateway Developer Guide: </w:t>
      </w:r>
      <w:r>
        <w:t>https://docs.aws.amazon.com/apigateway/latest/developerguide/welcome.html</w:t>
      </w:r>
    </w:p>
    <w:p w14:paraId="33452A82" w14:textId="77777777" w:rsidR="007B2B3E" w:rsidRDefault="00000000">
      <w:pPr>
        <w:pStyle w:val="ListBullet"/>
      </w:pPr>
      <w:r>
        <w:rPr>
          <w:b/>
        </w:rPr>
        <w:t xml:space="preserve">Choose REST versus HTTP API: </w:t>
      </w:r>
      <w:r>
        <w:t>https://docs.aws.amazon.com/apigateway/latest/developerguide/http-api-vs-rest.html</w:t>
      </w:r>
    </w:p>
    <w:p w14:paraId="7F7C8AD9" w14:textId="77777777" w:rsidR="007B2B3E" w:rsidRDefault="00000000">
      <w:pPr>
        <w:pStyle w:val="ListBullet"/>
      </w:pPr>
      <w:r>
        <w:rPr>
          <w:b/>
        </w:rPr>
        <w:t xml:space="preserve">Lambda proxy integration: </w:t>
      </w:r>
      <w:r>
        <w:t>https://docs.aws.amazon.com/apigateway/latest/developerguide/set-up-lambda-proxy-integrations.html</w:t>
      </w:r>
    </w:p>
    <w:p w14:paraId="67E7ADED" w14:textId="77777777" w:rsidR="007B2B3E" w:rsidRDefault="00000000">
      <w:pPr>
        <w:pStyle w:val="ListBullet"/>
      </w:pPr>
      <w:r>
        <w:rPr>
          <w:b/>
        </w:rPr>
        <w:t xml:space="preserve">REST API stages: </w:t>
      </w:r>
      <w:r>
        <w:t>https://docs.aws.amazon.com/apigateway/latest/developerguide/set-up-stages.html</w:t>
      </w:r>
    </w:p>
    <w:p w14:paraId="3E084A1E" w14:textId="77777777" w:rsidR="007B2B3E" w:rsidRDefault="00000000">
      <w:pPr>
        <w:pStyle w:val="ListBullet"/>
      </w:pPr>
      <w:r>
        <w:rPr>
          <w:b/>
        </w:rPr>
        <w:t xml:space="preserve">API access control: </w:t>
      </w:r>
      <w:r>
        <w:t>https://docs.aws.amazon.com/apigateway/latest/developerguide/apigateway-control-access-to-api.html</w:t>
      </w:r>
    </w:p>
    <w:p w14:paraId="5F1045C0" w14:textId="77777777" w:rsidR="007B2B3E" w:rsidRDefault="00000000">
      <w:pPr>
        <w:pStyle w:val="ListBullet"/>
      </w:pPr>
      <w:r>
        <w:rPr>
          <w:b/>
        </w:rPr>
        <w:t xml:space="preserve">REST API transformations: </w:t>
      </w:r>
      <w:r>
        <w:t>https://docs.aws.amazon.com/apigateway/latest/developerguide/rest-api-data-transformations.html</w:t>
      </w:r>
    </w:p>
    <w:p w14:paraId="0E50C353" w14:textId="77777777" w:rsidR="007B2B3E" w:rsidRDefault="00000000">
      <w:pPr>
        <w:pStyle w:val="ListBullet"/>
      </w:pPr>
      <w:r>
        <w:rPr>
          <w:b/>
        </w:rPr>
        <w:t xml:space="preserve">CORS for REST APIs: </w:t>
      </w:r>
      <w:r>
        <w:t>https://docs.aws.amazon.com/apigateway/latest/developerguide/how-to-cors.html</w:t>
      </w:r>
    </w:p>
    <w:p w14:paraId="4B620232" w14:textId="77777777" w:rsidR="007B2B3E" w:rsidRDefault="00000000">
      <w:pPr>
        <w:pStyle w:val="ListBullet"/>
      </w:pPr>
      <w:r>
        <w:rPr>
          <w:b/>
        </w:rPr>
        <w:t xml:space="preserve">REST API caching: </w:t>
      </w:r>
      <w:r>
        <w:t>https://docs.aws.amazon.com/apigateway/latest/developerguide/api-gateway-caching.html</w:t>
      </w:r>
    </w:p>
    <w:p w14:paraId="09FB171A" w14:textId="77777777" w:rsidR="007B2B3E" w:rsidRDefault="00000000">
      <w:pPr>
        <w:pStyle w:val="ListBullet"/>
      </w:pPr>
      <w:r>
        <w:rPr>
          <w:b/>
        </w:rPr>
        <w:t xml:space="preserve">WebSocket APIs: </w:t>
      </w:r>
      <w:r>
        <w:t>https://docs.aws.amazon.com/apigateway/latest/developerguide/apigateway-websocket-api.html</w:t>
      </w:r>
    </w:p>
    <w:p w14:paraId="00B1F93F" w14:textId="77777777" w:rsidR="007B2B3E" w:rsidRDefault="00000000">
      <w:pPr>
        <w:pStyle w:val="ListBullet"/>
      </w:pPr>
      <w:r>
        <w:rPr>
          <w:b/>
        </w:rPr>
        <w:t xml:space="preserve">Access logging variables: </w:t>
      </w:r>
      <w:r>
        <w:t>https://docs.aws.amazon.com/apigateway/latest/developerguide/api-gateway-variables-for-access-logging.html</w:t>
      </w:r>
    </w:p>
    <w:p w14:paraId="46B38D39" w14:textId="77777777" w:rsidR="007B2B3E" w:rsidRDefault="00000000">
      <w:pPr>
        <w:pStyle w:val="ListBullet"/>
      </w:pPr>
      <w:r>
        <w:rPr>
          <w:b/>
        </w:rPr>
        <w:t xml:space="preserve">API Gateway quotas: </w:t>
      </w:r>
      <w:r>
        <w:t>https://docs.aws.amazon.com/apigateway/latest/developerguide/limits.html</w:t>
      </w:r>
    </w:p>
    <w:p w14:paraId="713DAB68" w14:textId="77777777" w:rsidR="007B2B3E" w:rsidRDefault="00000000">
      <w:pPr>
        <w:pStyle w:val="ListBullet"/>
      </w:pPr>
      <w:r>
        <w:rPr>
          <w:b/>
        </w:rPr>
        <w:t xml:space="preserve">API Gateway pricing: </w:t>
      </w:r>
      <w:r>
        <w:t>https://aws.amazon.com/api-gateway/pricing/</w:t>
      </w:r>
    </w:p>
    <w:p w14:paraId="65E5A911" w14:textId="77777777" w:rsidR="007B2B3E" w:rsidRDefault="00000000">
      <w:r>
        <w:t>Features, quotas, payload/timeout rules, availability and pricing can change. Verify current official AWS documentation for your API type and Region before production implementation.</w:t>
      </w:r>
    </w:p>
    <w:p w14:paraId="57D6B7A7" w14:textId="77777777" w:rsidR="00B82EFC" w:rsidRDefault="00B82EFC"/>
    <w:p w14:paraId="1C0FE4B2" w14:textId="77777777" w:rsidR="00B82EFC" w:rsidRDefault="00B82EFC"/>
    <w:p w14:paraId="321D475A" w14:textId="77777777" w:rsidR="00B82EFC" w:rsidRDefault="00B82EFC"/>
    <w:p w14:paraId="4B265EB8" w14:textId="77777777" w:rsidR="00B82EFC" w:rsidRDefault="00B82EFC"/>
    <w:p w14:paraId="6E9ADE4C" w14:textId="77777777" w:rsidR="00B82EFC" w:rsidRDefault="00B82EFC"/>
    <w:p w14:paraId="5E63E2E6" w14:textId="77777777" w:rsidR="00B82EFC" w:rsidRDefault="00B82EFC"/>
    <w:p w14:paraId="7AFA6374" w14:textId="77777777" w:rsidR="00B82EFC" w:rsidRDefault="00B82EFC"/>
    <w:p w14:paraId="3D13C583" w14:textId="77777777" w:rsidR="00B82EFC" w:rsidRDefault="00B82EFC"/>
    <w:p w14:paraId="1F4B70A9" w14:textId="77777777" w:rsidR="00B82EFC" w:rsidRPr="00B82EFC" w:rsidRDefault="00B82EFC" w:rsidP="00B82EFC">
      <w:pPr>
        <w:rPr>
          <w:b/>
          <w:bCs/>
          <w:lang w:val="en-IN"/>
        </w:rPr>
      </w:pPr>
      <w:r w:rsidRPr="00B82EFC">
        <w:rPr>
          <w:b/>
          <w:bCs/>
          <w:lang w:val="en-IN"/>
        </w:rPr>
        <w:lastRenderedPageBreak/>
        <w:t>API Gateway Task: Build a Serverless Employee CRUD API</w:t>
      </w:r>
    </w:p>
    <w:p w14:paraId="2C2DB5F9" w14:textId="77777777" w:rsidR="00B82EFC" w:rsidRPr="00B82EFC" w:rsidRDefault="00B82EFC" w:rsidP="00B82EFC">
      <w:pPr>
        <w:rPr>
          <w:b/>
          <w:bCs/>
          <w:lang w:val="en-IN"/>
        </w:rPr>
      </w:pPr>
      <w:r w:rsidRPr="00B82EFC">
        <w:rPr>
          <w:b/>
          <w:bCs/>
          <w:lang w:val="en-IN"/>
        </w:rPr>
        <w:t>Architecture</w:t>
      </w:r>
    </w:p>
    <w:p w14:paraId="70AADC3C" w14:textId="77777777" w:rsidR="00B82EFC" w:rsidRPr="00B82EFC" w:rsidRDefault="00B82EFC" w:rsidP="00B82EFC">
      <w:pPr>
        <w:rPr>
          <w:lang w:val="en-IN"/>
        </w:rPr>
      </w:pPr>
      <w:r w:rsidRPr="00B82EFC">
        <w:rPr>
          <w:lang w:val="en-IN"/>
        </w:rPr>
        <w:t xml:space="preserve">Client / </w:t>
      </w:r>
      <w:proofErr w:type="spellStart"/>
      <w:r w:rsidRPr="00B82EFC">
        <w:rPr>
          <w:lang w:val="en-IN"/>
        </w:rPr>
        <w:t>cURL</w:t>
      </w:r>
      <w:proofErr w:type="spellEnd"/>
    </w:p>
    <w:p w14:paraId="65CFCE46" w14:textId="77777777" w:rsidR="00B82EFC" w:rsidRPr="00B82EFC" w:rsidRDefault="00B82EFC" w:rsidP="00B82EFC">
      <w:pPr>
        <w:rPr>
          <w:lang w:val="en-IN"/>
        </w:rPr>
      </w:pPr>
      <w:r w:rsidRPr="00B82EFC">
        <w:rPr>
          <w:lang w:val="en-IN"/>
        </w:rPr>
        <w:t xml:space="preserve">      ↓</w:t>
      </w:r>
    </w:p>
    <w:p w14:paraId="70294398" w14:textId="77777777" w:rsidR="00B82EFC" w:rsidRPr="00B82EFC" w:rsidRDefault="00B82EFC" w:rsidP="00B82EFC">
      <w:pPr>
        <w:rPr>
          <w:lang w:val="en-IN"/>
        </w:rPr>
      </w:pPr>
      <w:r w:rsidRPr="00B82EFC">
        <w:rPr>
          <w:lang w:val="en-IN"/>
        </w:rPr>
        <w:t>Amazon API Gateway REST API</w:t>
      </w:r>
    </w:p>
    <w:p w14:paraId="7A131B32" w14:textId="77777777" w:rsidR="00B82EFC" w:rsidRPr="00B82EFC" w:rsidRDefault="00B82EFC" w:rsidP="00B82EFC">
      <w:pPr>
        <w:rPr>
          <w:lang w:val="en-IN"/>
        </w:rPr>
      </w:pPr>
      <w:r w:rsidRPr="00B82EFC">
        <w:rPr>
          <w:lang w:val="en-IN"/>
        </w:rPr>
        <w:t xml:space="preserve">      ↓</w:t>
      </w:r>
    </w:p>
    <w:p w14:paraId="4A074C78" w14:textId="77777777" w:rsidR="00B82EFC" w:rsidRPr="00B82EFC" w:rsidRDefault="00B82EFC" w:rsidP="00B82EFC">
      <w:pPr>
        <w:rPr>
          <w:lang w:val="en-IN"/>
        </w:rPr>
      </w:pPr>
      <w:r w:rsidRPr="00B82EFC">
        <w:rPr>
          <w:lang w:val="en-IN"/>
        </w:rPr>
        <w:t>AWS Lambda proxy integration</w:t>
      </w:r>
    </w:p>
    <w:p w14:paraId="150D6273" w14:textId="77777777" w:rsidR="00B82EFC" w:rsidRPr="00B82EFC" w:rsidRDefault="00B82EFC" w:rsidP="00B82EFC">
      <w:pPr>
        <w:rPr>
          <w:lang w:val="en-IN"/>
        </w:rPr>
      </w:pPr>
      <w:r w:rsidRPr="00B82EFC">
        <w:rPr>
          <w:lang w:val="en-IN"/>
        </w:rPr>
        <w:t xml:space="preserve">      ↓</w:t>
      </w:r>
    </w:p>
    <w:p w14:paraId="3D869ADD" w14:textId="77777777" w:rsidR="00B82EFC" w:rsidRPr="00B82EFC" w:rsidRDefault="00B82EFC" w:rsidP="00B82EFC">
      <w:pPr>
        <w:rPr>
          <w:lang w:val="en-IN"/>
        </w:rPr>
      </w:pPr>
      <w:r w:rsidRPr="00B82EFC">
        <w:rPr>
          <w:lang w:val="en-IN"/>
        </w:rPr>
        <w:t>Amazon DynamoDB</w:t>
      </w:r>
    </w:p>
    <w:p w14:paraId="6FEFD5E4" w14:textId="77777777" w:rsidR="00B82EFC" w:rsidRPr="00B82EFC" w:rsidRDefault="00B82EFC" w:rsidP="00B82EFC">
      <w:pPr>
        <w:rPr>
          <w:lang w:val="en-IN"/>
        </w:rPr>
      </w:pPr>
      <w:r w:rsidRPr="00B82EFC">
        <w:rPr>
          <w:lang w:val="en-IN"/>
        </w:rPr>
        <w:t xml:space="preserve">      ↓</w:t>
      </w:r>
    </w:p>
    <w:p w14:paraId="5EED8237" w14:textId="77777777" w:rsidR="00B82EFC" w:rsidRPr="00B82EFC" w:rsidRDefault="00B82EFC" w:rsidP="00B82EFC">
      <w:pPr>
        <w:rPr>
          <w:lang w:val="en-IN"/>
        </w:rPr>
      </w:pPr>
      <w:r w:rsidRPr="00B82EFC">
        <w:rPr>
          <w:lang w:val="en-IN"/>
        </w:rPr>
        <w:t>CloudWatch Logs and metrics</w:t>
      </w:r>
    </w:p>
    <w:p w14:paraId="58A95185" w14:textId="77777777" w:rsidR="00B82EFC" w:rsidRPr="00B82EFC" w:rsidRDefault="00B82EFC" w:rsidP="00B82EFC">
      <w:pPr>
        <w:rPr>
          <w:b/>
          <w:bCs/>
          <w:lang w:val="en-IN"/>
        </w:rPr>
      </w:pPr>
      <w:r w:rsidRPr="00B82EFC">
        <w:rPr>
          <w:b/>
          <w:bCs/>
          <w:lang w:val="en-IN"/>
        </w:rPr>
        <w:t>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412"/>
      </w:tblGrid>
      <w:tr w:rsidR="00B82EFC" w:rsidRPr="00B82EFC" w14:paraId="144CA3F8" w14:textId="77777777">
        <w:trPr>
          <w:tblHeader/>
          <w:tblCellSpacing w:w="15" w:type="dxa"/>
        </w:trPr>
        <w:tc>
          <w:tcPr>
            <w:tcW w:w="0" w:type="auto"/>
            <w:vAlign w:val="center"/>
            <w:hideMark/>
          </w:tcPr>
          <w:p w14:paraId="72A9377A" w14:textId="77777777" w:rsidR="00B82EFC" w:rsidRPr="00B82EFC" w:rsidRDefault="00B82EFC" w:rsidP="00B82EFC">
            <w:pPr>
              <w:rPr>
                <w:b/>
                <w:bCs/>
                <w:lang w:val="en-IN"/>
              </w:rPr>
            </w:pPr>
            <w:r w:rsidRPr="00B82EFC">
              <w:rPr>
                <w:b/>
                <w:bCs/>
                <w:lang w:val="en-IN"/>
              </w:rPr>
              <w:t>Resource</w:t>
            </w:r>
          </w:p>
        </w:tc>
        <w:tc>
          <w:tcPr>
            <w:tcW w:w="0" w:type="auto"/>
            <w:vAlign w:val="center"/>
            <w:hideMark/>
          </w:tcPr>
          <w:p w14:paraId="60C22D31" w14:textId="77777777" w:rsidR="00B82EFC" w:rsidRPr="00B82EFC" w:rsidRDefault="00B82EFC" w:rsidP="00B82EFC">
            <w:pPr>
              <w:rPr>
                <w:b/>
                <w:bCs/>
                <w:lang w:val="en-IN"/>
              </w:rPr>
            </w:pPr>
            <w:r w:rsidRPr="00B82EFC">
              <w:rPr>
                <w:b/>
                <w:bCs/>
                <w:lang w:val="en-IN"/>
              </w:rPr>
              <w:t>Name</w:t>
            </w:r>
          </w:p>
        </w:tc>
      </w:tr>
      <w:tr w:rsidR="00B82EFC" w:rsidRPr="00B82EFC" w14:paraId="57E9F556" w14:textId="77777777">
        <w:trPr>
          <w:tblCellSpacing w:w="15" w:type="dxa"/>
        </w:trPr>
        <w:tc>
          <w:tcPr>
            <w:tcW w:w="0" w:type="auto"/>
            <w:vAlign w:val="center"/>
            <w:hideMark/>
          </w:tcPr>
          <w:p w14:paraId="5B3B1B89" w14:textId="77777777" w:rsidR="00B82EFC" w:rsidRPr="00B82EFC" w:rsidRDefault="00B82EFC" w:rsidP="00B82EFC">
            <w:pPr>
              <w:rPr>
                <w:lang w:val="en-IN"/>
              </w:rPr>
            </w:pPr>
            <w:r w:rsidRPr="00B82EFC">
              <w:rPr>
                <w:lang w:val="en-IN"/>
              </w:rPr>
              <w:t>DynamoDB table</w:t>
            </w:r>
          </w:p>
        </w:tc>
        <w:tc>
          <w:tcPr>
            <w:tcW w:w="0" w:type="auto"/>
            <w:vAlign w:val="center"/>
            <w:hideMark/>
          </w:tcPr>
          <w:p w14:paraId="059C4AB0" w14:textId="77777777" w:rsidR="00B82EFC" w:rsidRPr="00B82EFC" w:rsidRDefault="00B82EFC" w:rsidP="00B82EFC">
            <w:pPr>
              <w:rPr>
                <w:lang w:val="en-IN"/>
              </w:rPr>
            </w:pPr>
            <w:r w:rsidRPr="00B82EFC">
              <w:rPr>
                <w:lang w:val="en-IN"/>
              </w:rPr>
              <w:t>Employees</w:t>
            </w:r>
          </w:p>
        </w:tc>
      </w:tr>
      <w:tr w:rsidR="00B82EFC" w:rsidRPr="00B82EFC" w14:paraId="108B8679" w14:textId="77777777">
        <w:trPr>
          <w:tblCellSpacing w:w="15" w:type="dxa"/>
        </w:trPr>
        <w:tc>
          <w:tcPr>
            <w:tcW w:w="0" w:type="auto"/>
            <w:vAlign w:val="center"/>
            <w:hideMark/>
          </w:tcPr>
          <w:p w14:paraId="4575D54F" w14:textId="77777777" w:rsidR="00B82EFC" w:rsidRPr="00B82EFC" w:rsidRDefault="00B82EFC" w:rsidP="00B82EFC">
            <w:pPr>
              <w:rPr>
                <w:lang w:val="en-IN"/>
              </w:rPr>
            </w:pPr>
            <w:r w:rsidRPr="00B82EFC">
              <w:rPr>
                <w:lang w:val="en-IN"/>
              </w:rPr>
              <w:t>Partition key</w:t>
            </w:r>
          </w:p>
        </w:tc>
        <w:tc>
          <w:tcPr>
            <w:tcW w:w="0" w:type="auto"/>
            <w:vAlign w:val="center"/>
            <w:hideMark/>
          </w:tcPr>
          <w:p w14:paraId="54851535" w14:textId="77777777" w:rsidR="00B82EFC" w:rsidRPr="00B82EFC" w:rsidRDefault="00B82EFC" w:rsidP="00B82EFC">
            <w:pPr>
              <w:rPr>
                <w:lang w:val="en-IN"/>
              </w:rPr>
            </w:pPr>
            <w:proofErr w:type="spellStart"/>
            <w:r w:rsidRPr="00B82EFC">
              <w:rPr>
                <w:lang w:val="en-IN"/>
              </w:rPr>
              <w:t>employeeId</w:t>
            </w:r>
            <w:proofErr w:type="spellEnd"/>
          </w:p>
        </w:tc>
      </w:tr>
      <w:tr w:rsidR="00B82EFC" w:rsidRPr="00B82EFC" w14:paraId="560F5F71" w14:textId="77777777">
        <w:trPr>
          <w:tblCellSpacing w:w="15" w:type="dxa"/>
        </w:trPr>
        <w:tc>
          <w:tcPr>
            <w:tcW w:w="0" w:type="auto"/>
            <w:vAlign w:val="center"/>
            <w:hideMark/>
          </w:tcPr>
          <w:p w14:paraId="53B278DE" w14:textId="77777777" w:rsidR="00B82EFC" w:rsidRPr="00B82EFC" w:rsidRDefault="00B82EFC" w:rsidP="00B82EFC">
            <w:pPr>
              <w:rPr>
                <w:lang w:val="en-IN"/>
              </w:rPr>
            </w:pPr>
            <w:r w:rsidRPr="00B82EFC">
              <w:rPr>
                <w:lang w:val="en-IN"/>
              </w:rPr>
              <w:t>Lambda function</w:t>
            </w:r>
          </w:p>
        </w:tc>
        <w:tc>
          <w:tcPr>
            <w:tcW w:w="0" w:type="auto"/>
            <w:vAlign w:val="center"/>
            <w:hideMark/>
          </w:tcPr>
          <w:p w14:paraId="00D3BD3C" w14:textId="77777777" w:rsidR="00B82EFC" w:rsidRPr="00B82EFC" w:rsidRDefault="00B82EFC" w:rsidP="00B82EFC">
            <w:pPr>
              <w:rPr>
                <w:lang w:val="en-IN"/>
              </w:rPr>
            </w:pPr>
            <w:r w:rsidRPr="00B82EFC">
              <w:rPr>
                <w:lang w:val="en-IN"/>
              </w:rPr>
              <w:t>employee-</w:t>
            </w:r>
            <w:proofErr w:type="spellStart"/>
            <w:r w:rsidRPr="00B82EFC">
              <w:rPr>
                <w:lang w:val="en-IN"/>
              </w:rPr>
              <w:t>api</w:t>
            </w:r>
            <w:proofErr w:type="spellEnd"/>
            <w:r w:rsidRPr="00B82EFC">
              <w:rPr>
                <w:lang w:val="en-IN"/>
              </w:rPr>
              <w:t>-function</w:t>
            </w:r>
          </w:p>
        </w:tc>
      </w:tr>
      <w:tr w:rsidR="00B82EFC" w:rsidRPr="00B82EFC" w14:paraId="17FC192D" w14:textId="77777777">
        <w:trPr>
          <w:tblCellSpacing w:w="15" w:type="dxa"/>
        </w:trPr>
        <w:tc>
          <w:tcPr>
            <w:tcW w:w="0" w:type="auto"/>
            <w:vAlign w:val="center"/>
            <w:hideMark/>
          </w:tcPr>
          <w:p w14:paraId="26CD582E" w14:textId="77777777" w:rsidR="00B82EFC" w:rsidRPr="00B82EFC" w:rsidRDefault="00B82EFC" w:rsidP="00B82EFC">
            <w:pPr>
              <w:rPr>
                <w:lang w:val="en-IN"/>
              </w:rPr>
            </w:pPr>
            <w:r w:rsidRPr="00B82EFC">
              <w:rPr>
                <w:lang w:val="en-IN"/>
              </w:rPr>
              <w:t>REST API</w:t>
            </w:r>
          </w:p>
        </w:tc>
        <w:tc>
          <w:tcPr>
            <w:tcW w:w="0" w:type="auto"/>
            <w:vAlign w:val="center"/>
            <w:hideMark/>
          </w:tcPr>
          <w:p w14:paraId="2EBCB1C2" w14:textId="77777777" w:rsidR="00B82EFC" w:rsidRPr="00B82EFC" w:rsidRDefault="00B82EFC" w:rsidP="00B82EFC">
            <w:pPr>
              <w:rPr>
                <w:lang w:val="en-IN"/>
              </w:rPr>
            </w:pPr>
            <w:r w:rsidRPr="00B82EFC">
              <w:rPr>
                <w:lang w:val="en-IN"/>
              </w:rPr>
              <w:t>Employee-REST-API</w:t>
            </w:r>
          </w:p>
        </w:tc>
      </w:tr>
      <w:tr w:rsidR="00B82EFC" w:rsidRPr="00B82EFC" w14:paraId="5DC23B32" w14:textId="77777777">
        <w:trPr>
          <w:tblCellSpacing w:w="15" w:type="dxa"/>
        </w:trPr>
        <w:tc>
          <w:tcPr>
            <w:tcW w:w="0" w:type="auto"/>
            <w:vAlign w:val="center"/>
            <w:hideMark/>
          </w:tcPr>
          <w:p w14:paraId="3D5E8194" w14:textId="77777777" w:rsidR="00B82EFC" w:rsidRPr="00B82EFC" w:rsidRDefault="00B82EFC" w:rsidP="00B82EFC">
            <w:pPr>
              <w:rPr>
                <w:lang w:val="en-IN"/>
              </w:rPr>
            </w:pPr>
            <w:r w:rsidRPr="00B82EFC">
              <w:rPr>
                <w:lang w:val="en-IN"/>
              </w:rPr>
              <w:t>Stage</w:t>
            </w:r>
          </w:p>
        </w:tc>
        <w:tc>
          <w:tcPr>
            <w:tcW w:w="0" w:type="auto"/>
            <w:vAlign w:val="center"/>
            <w:hideMark/>
          </w:tcPr>
          <w:p w14:paraId="6D9DE760" w14:textId="77777777" w:rsidR="00B82EFC" w:rsidRPr="00B82EFC" w:rsidRDefault="00B82EFC" w:rsidP="00B82EFC">
            <w:pPr>
              <w:rPr>
                <w:lang w:val="en-IN"/>
              </w:rPr>
            </w:pPr>
            <w:r w:rsidRPr="00B82EFC">
              <w:rPr>
                <w:lang w:val="en-IN"/>
              </w:rPr>
              <w:t>dev</w:t>
            </w:r>
          </w:p>
        </w:tc>
      </w:tr>
      <w:tr w:rsidR="00B82EFC" w:rsidRPr="00B82EFC" w14:paraId="719BD8EE" w14:textId="77777777">
        <w:trPr>
          <w:tblCellSpacing w:w="15" w:type="dxa"/>
        </w:trPr>
        <w:tc>
          <w:tcPr>
            <w:tcW w:w="0" w:type="auto"/>
            <w:vAlign w:val="center"/>
            <w:hideMark/>
          </w:tcPr>
          <w:p w14:paraId="7F65C799" w14:textId="77777777" w:rsidR="00B82EFC" w:rsidRPr="00B82EFC" w:rsidRDefault="00B82EFC" w:rsidP="00B82EFC">
            <w:pPr>
              <w:rPr>
                <w:lang w:val="en-IN"/>
              </w:rPr>
            </w:pPr>
            <w:r w:rsidRPr="00B82EFC">
              <w:rPr>
                <w:lang w:val="en-IN"/>
              </w:rPr>
              <w:t>Resource</w:t>
            </w:r>
          </w:p>
        </w:tc>
        <w:tc>
          <w:tcPr>
            <w:tcW w:w="0" w:type="auto"/>
            <w:vAlign w:val="center"/>
            <w:hideMark/>
          </w:tcPr>
          <w:p w14:paraId="7EA741FF" w14:textId="77777777" w:rsidR="00B82EFC" w:rsidRPr="00B82EFC" w:rsidRDefault="00B82EFC" w:rsidP="00B82EFC">
            <w:pPr>
              <w:rPr>
                <w:lang w:val="en-IN"/>
              </w:rPr>
            </w:pPr>
            <w:r w:rsidRPr="00B82EFC">
              <w:rPr>
                <w:lang w:val="en-IN"/>
              </w:rPr>
              <w:t>/</w:t>
            </w:r>
            <w:proofErr w:type="gramStart"/>
            <w:r w:rsidRPr="00B82EFC">
              <w:rPr>
                <w:lang w:val="en-IN"/>
              </w:rPr>
              <w:t>employees</w:t>
            </w:r>
            <w:proofErr w:type="gramEnd"/>
          </w:p>
        </w:tc>
      </w:tr>
      <w:tr w:rsidR="00B82EFC" w:rsidRPr="00B82EFC" w14:paraId="487BEE5A" w14:textId="77777777">
        <w:trPr>
          <w:tblCellSpacing w:w="15" w:type="dxa"/>
        </w:trPr>
        <w:tc>
          <w:tcPr>
            <w:tcW w:w="0" w:type="auto"/>
            <w:vAlign w:val="center"/>
            <w:hideMark/>
          </w:tcPr>
          <w:p w14:paraId="02DE2810" w14:textId="77777777" w:rsidR="00B82EFC" w:rsidRPr="00B82EFC" w:rsidRDefault="00B82EFC" w:rsidP="00B82EFC">
            <w:pPr>
              <w:rPr>
                <w:lang w:val="en-IN"/>
              </w:rPr>
            </w:pPr>
            <w:r w:rsidRPr="00B82EFC">
              <w:rPr>
                <w:lang w:val="en-IN"/>
              </w:rPr>
              <w:t>Child resource</w:t>
            </w:r>
          </w:p>
        </w:tc>
        <w:tc>
          <w:tcPr>
            <w:tcW w:w="0" w:type="auto"/>
            <w:vAlign w:val="center"/>
            <w:hideMark/>
          </w:tcPr>
          <w:p w14:paraId="1FB39C32" w14:textId="77777777" w:rsidR="00B82EFC" w:rsidRPr="00B82EFC" w:rsidRDefault="00B82EFC" w:rsidP="00B82EFC">
            <w:pPr>
              <w:rPr>
                <w:lang w:val="en-IN"/>
              </w:rPr>
            </w:pPr>
            <w:r w:rsidRPr="00B82EFC">
              <w:rPr>
                <w:lang w:val="en-IN"/>
              </w:rPr>
              <w:t>/employees/{</w:t>
            </w:r>
            <w:proofErr w:type="spellStart"/>
            <w:r w:rsidRPr="00B82EFC">
              <w:rPr>
                <w:lang w:val="en-IN"/>
              </w:rPr>
              <w:t>employeeId</w:t>
            </w:r>
            <w:proofErr w:type="spellEnd"/>
            <w:r w:rsidRPr="00B82EFC">
              <w:rPr>
                <w:lang w:val="en-IN"/>
              </w:rPr>
              <w:t>}</w:t>
            </w:r>
          </w:p>
        </w:tc>
      </w:tr>
    </w:tbl>
    <w:p w14:paraId="5573C86A" w14:textId="77777777" w:rsidR="00B82EFC" w:rsidRPr="00B82EFC" w:rsidRDefault="00B82EFC" w:rsidP="00B82EFC">
      <w:pPr>
        <w:rPr>
          <w:b/>
          <w:bCs/>
          <w:lang w:val="en-IN"/>
        </w:rPr>
      </w:pPr>
      <w:r w:rsidRPr="00B82EFC">
        <w:rPr>
          <w:b/>
          <w:bCs/>
          <w:lang w:val="en-IN"/>
        </w:rPr>
        <w:t>API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397"/>
        <w:gridCol w:w="2150"/>
      </w:tblGrid>
      <w:tr w:rsidR="00B82EFC" w:rsidRPr="00B82EFC" w14:paraId="3C3B2441" w14:textId="77777777">
        <w:trPr>
          <w:tblHeader/>
          <w:tblCellSpacing w:w="15" w:type="dxa"/>
        </w:trPr>
        <w:tc>
          <w:tcPr>
            <w:tcW w:w="0" w:type="auto"/>
            <w:vAlign w:val="center"/>
            <w:hideMark/>
          </w:tcPr>
          <w:p w14:paraId="55DC5C8E" w14:textId="77777777" w:rsidR="00B82EFC" w:rsidRPr="00B82EFC" w:rsidRDefault="00B82EFC" w:rsidP="00B82EFC">
            <w:pPr>
              <w:rPr>
                <w:b/>
                <w:bCs/>
                <w:lang w:val="en-IN"/>
              </w:rPr>
            </w:pPr>
            <w:r w:rsidRPr="00B82EFC">
              <w:rPr>
                <w:b/>
                <w:bCs/>
                <w:lang w:val="en-IN"/>
              </w:rPr>
              <w:t>Method</w:t>
            </w:r>
          </w:p>
        </w:tc>
        <w:tc>
          <w:tcPr>
            <w:tcW w:w="0" w:type="auto"/>
            <w:vAlign w:val="center"/>
            <w:hideMark/>
          </w:tcPr>
          <w:p w14:paraId="01D78975" w14:textId="77777777" w:rsidR="00B82EFC" w:rsidRPr="00B82EFC" w:rsidRDefault="00B82EFC" w:rsidP="00B82EFC">
            <w:pPr>
              <w:rPr>
                <w:b/>
                <w:bCs/>
                <w:lang w:val="en-IN"/>
              </w:rPr>
            </w:pPr>
            <w:r w:rsidRPr="00B82EFC">
              <w:rPr>
                <w:b/>
                <w:bCs/>
                <w:lang w:val="en-IN"/>
              </w:rPr>
              <w:t>Endpoint</w:t>
            </w:r>
          </w:p>
        </w:tc>
        <w:tc>
          <w:tcPr>
            <w:tcW w:w="0" w:type="auto"/>
            <w:vAlign w:val="center"/>
            <w:hideMark/>
          </w:tcPr>
          <w:p w14:paraId="44C10720" w14:textId="77777777" w:rsidR="00B82EFC" w:rsidRPr="00B82EFC" w:rsidRDefault="00B82EFC" w:rsidP="00B82EFC">
            <w:pPr>
              <w:rPr>
                <w:b/>
                <w:bCs/>
                <w:lang w:val="en-IN"/>
              </w:rPr>
            </w:pPr>
            <w:r w:rsidRPr="00B82EFC">
              <w:rPr>
                <w:b/>
                <w:bCs/>
                <w:lang w:val="en-IN"/>
              </w:rPr>
              <w:t>Purpose</w:t>
            </w:r>
          </w:p>
        </w:tc>
      </w:tr>
      <w:tr w:rsidR="00B82EFC" w:rsidRPr="00B82EFC" w14:paraId="4BA1CDF4" w14:textId="77777777">
        <w:trPr>
          <w:tblCellSpacing w:w="15" w:type="dxa"/>
        </w:trPr>
        <w:tc>
          <w:tcPr>
            <w:tcW w:w="0" w:type="auto"/>
            <w:vAlign w:val="center"/>
            <w:hideMark/>
          </w:tcPr>
          <w:p w14:paraId="43EAA2FC" w14:textId="77777777" w:rsidR="00B82EFC" w:rsidRPr="00B82EFC" w:rsidRDefault="00B82EFC" w:rsidP="00B82EFC">
            <w:pPr>
              <w:rPr>
                <w:lang w:val="en-IN"/>
              </w:rPr>
            </w:pPr>
            <w:r w:rsidRPr="00B82EFC">
              <w:rPr>
                <w:lang w:val="en-IN"/>
              </w:rPr>
              <w:t>POST</w:t>
            </w:r>
          </w:p>
        </w:tc>
        <w:tc>
          <w:tcPr>
            <w:tcW w:w="0" w:type="auto"/>
            <w:vAlign w:val="center"/>
            <w:hideMark/>
          </w:tcPr>
          <w:p w14:paraId="1B7B816E" w14:textId="77777777" w:rsidR="00B82EFC" w:rsidRPr="00B82EFC" w:rsidRDefault="00B82EFC" w:rsidP="00B82EFC">
            <w:pPr>
              <w:rPr>
                <w:lang w:val="en-IN"/>
              </w:rPr>
            </w:pPr>
            <w:r w:rsidRPr="00B82EFC">
              <w:rPr>
                <w:lang w:val="en-IN"/>
              </w:rPr>
              <w:t>/</w:t>
            </w:r>
            <w:proofErr w:type="gramStart"/>
            <w:r w:rsidRPr="00B82EFC">
              <w:rPr>
                <w:lang w:val="en-IN"/>
              </w:rPr>
              <w:t>employees</w:t>
            </w:r>
            <w:proofErr w:type="gramEnd"/>
          </w:p>
        </w:tc>
        <w:tc>
          <w:tcPr>
            <w:tcW w:w="0" w:type="auto"/>
            <w:vAlign w:val="center"/>
            <w:hideMark/>
          </w:tcPr>
          <w:p w14:paraId="6C21114E" w14:textId="77777777" w:rsidR="00B82EFC" w:rsidRPr="00B82EFC" w:rsidRDefault="00B82EFC" w:rsidP="00B82EFC">
            <w:pPr>
              <w:rPr>
                <w:lang w:val="en-IN"/>
              </w:rPr>
            </w:pPr>
            <w:r w:rsidRPr="00B82EFC">
              <w:rPr>
                <w:lang w:val="en-IN"/>
              </w:rPr>
              <w:t>Create an employee</w:t>
            </w:r>
          </w:p>
        </w:tc>
      </w:tr>
      <w:tr w:rsidR="00B82EFC" w:rsidRPr="00B82EFC" w14:paraId="067A05D1" w14:textId="77777777">
        <w:trPr>
          <w:tblCellSpacing w:w="15" w:type="dxa"/>
        </w:trPr>
        <w:tc>
          <w:tcPr>
            <w:tcW w:w="0" w:type="auto"/>
            <w:vAlign w:val="center"/>
            <w:hideMark/>
          </w:tcPr>
          <w:p w14:paraId="1966E3C8" w14:textId="77777777" w:rsidR="00B82EFC" w:rsidRPr="00B82EFC" w:rsidRDefault="00B82EFC" w:rsidP="00B82EFC">
            <w:pPr>
              <w:rPr>
                <w:lang w:val="en-IN"/>
              </w:rPr>
            </w:pPr>
            <w:r w:rsidRPr="00B82EFC">
              <w:rPr>
                <w:lang w:val="en-IN"/>
              </w:rPr>
              <w:t>GET</w:t>
            </w:r>
          </w:p>
        </w:tc>
        <w:tc>
          <w:tcPr>
            <w:tcW w:w="0" w:type="auto"/>
            <w:vAlign w:val="center"/>
            <w:hideMark/>
          </w:tcPr>
          <w:p w14:paraId="1B3D36D7" w14:textId="77777777" w:rsidR="00B82EFC" w:rsidRPr="00B82EFC" w:rsidRDefault="00B82EFC" w:rsidP="00B82EFC">
            <w:pPr>
              <w:rPr>
                <w:lang w:val="en-IN"/>
              </w:rPr>
            </w:pPr>
            <w:r w:rsidRPr="00B82EFC">
              <w:rPr>
                <w:lang w:val="en-IN"/>
              </w:rPr>
              <w:t>/</w:t>
            </w:r>
            <w:proofErr w:type="gramStart"/>
            <w:r w:rsidRPr="00B82EFC">
              <w:rPr>
                <w:lang w:val="en-IN"/>
              </w:rPr>
              <w:t>employees</w:t>
            </w:r>
            <w:proofErr w:type="gramEnd"/>
          </w:p>
        </w:tc>
        <w:tc>
          <w:tcPr>
            <w:tcW w:w="0" w:type="auto"/>
            <w:vAlign w:val="center"/>
            <w:hideMark/>
          </w:tcPr>
          <w:p w14:paraId="166D9F03" w14:textId="77777777" w:rsidR="00B82EFC" w:rsidRPr="00B82EFC" w:rsidRDefault="00B82EFC" w:rsidP="00B82EFC">
            <w:pPr>
              <w:rPr>
                <w:lang w:val="en-IN"/>
              </w:rPr>
            </w:pPr>
            <w:r w:rsidRPr="00B82EFC">
              <w:rPr>
                <w:lang w:val="en-IN"/>
              </w:rPr>
              <w:t>List employees</w:t>
            </w:r>
          </w:p>
        </w:tc>
      </w:tr>
      <w:tr w:rsidR="00B82EFC" w:rsidRPr="00B82EFC" w14:paraId="4C527F43" w14:textId="77777777">
        <w:trPr>
          <w:tblCellSpacing w:w="15" w:type="dxa"/>
        </w:trPr>
        <w:tc>
          <w:tcPr>
            <w:tcW w:w="0" w:type="auto"/>
            <w:vAlign w:val="center"/>
            <w:hideMark/>
          </w:tcPr>
          <w:p w14:paraId="123DE098" w14:textId="77777777" w:rsidR="00B82EFC" w:rsidRPr="00B82EFC" w:rsidRDefault="00B82EFC" w:rsidP="00B82EFC">
            <w:pPr>
              <w:rPr>
                <w:lang w:val="en-IN"/>
              </w:rPr>
            </w:pPr>
            <w:r w:rsidRPr="00B82EFC">
              <w:rPr>
                <w:lang w:val="en-IN"/>
              </w:rPr>
              <w:t>GET</w:t>
            </w:r>
          </w:p>
        </w:tc>
        <w:tc>
          <w:tcPr>
            <w:tcW w:w="0" w:type="auto"/>
            <w:vAlign w:val="center"/>
            <w:hideMark/>
          </w:tcPr>
          <w:p w14:paraId="6ADDED80" w14:textId="77777777" w:rsidR="00B82EFC" w:rsidRPr="00B82EFC" w:rsidRDefault="00B82EFC" w:rsidP="00B82EFC">
            <w:pPr>
              <w:rPr>
                <w:lang w:val="en-IN"/>
              </w:rPr>
            </w:pPr>
            <w:r w:rsidRPr="00B82EFC">
              <w:rPr>
                <w:lang w:val="en-IN"/>
              </w:rPr>
              <w:t>/employees/{</w:t>
            </w:r>
            <w:proofErr w:type="spellStart"/>
            <w:r w:rsidRPr="00B82EFC">
              <w:rPr>
                <w:lang w:val="en-IN"/>
              </w:rPr>
              <w:t>employeeId</w:t>
            </w:r>
            <w:proofErr w:type="spellEnd"/>
            <w:r w:rsidRPr="00B82EFC">
              <w:rPr>
                <w:lang w:val="en-IN"/>
              </w:rPr>
              <w:t>}</w:t>
            </w:r>
          </w:p>
        </w:tc>
        <w:tc>
          <w:tcPr>
            <w:tcW w:w="0" w:type="auto"/>
            <w:vAlign w:val="center"/>
            <w:hideMark/>
          </w:tcPr>
          <w:p w14:paraId="5EED2FE0" w14:textId="77777777" w:rsidR="00B82EFC" w:rsidRPr="00B82EFC" w:rsidRDefault="00B82EFC" w:rsidP="00B82EFC">
            <w:pPr>
              <w:rPr>
                <w:lang w:val="en-IN"/>
              </w:rPr>
            </w:pPr>
            <w:r w:rsidRPr="00B82EFC">
              <w:rPr>
                <w:lang w:val="en-IN"/>
              </w:rPr>
              <w:t>Retrieve one employee</w:t>
            </w:r>
          </w:p>
        </w:tc>
      </w:tr>
      <w:tr w:rsidR="00B82EFC" w:rsidRPr="00B82EFC" w14:paraId="07A141EB" w14:textId="77777777">
        <w:trPr>
          <w:tblCellSpacing w:w="15" w:type="dxa"/>
        </w:trPr>
        <w:tc>
          <w:tcPr>
            <w:tcW w:w="0" w:type="auto"/>
            <w:vAlign w:val="center"/>
            <w:hideMark/>
          </w:tcPr>
          <w:p w14:paraId="13E913D8" w14:textId="77777777" w:rsidR="00B82EFC" w:rsidRPr="00B82EFC" w:rsidRDefault="00B82EFC" w:rsidP="00B82EFC">
            <w:pPr>
              <w:rPr>
                <w:lang w:val="en-IN"/>
              </w:rPr>
            </w:pPr>
            <w:r w:rsidRPr="00B82EFC">
              <w:rPr>
                <w:lang w:val="en-IN"/>
              </w:rPr>
              <w:t>PATCH</w:t>
            </w:r>
          </w:p>
        </w:tc>
        <w:tc>
          <w:tcPr>
            <w:tcW w:w="0" w:type="auto"/>
            <w:vAlign w:val="center"/>
            <w:hideMark/>
          </w:tcPr>
          <w:p w14:paraId="6FAB0B86" w14:textId="77777777" w:rsidR="00B82EFC" w:rsidRPr="00B82EFC" w:rsidRDefault="00B82EFC" w:rsidP="00B82EFC">
            <w:pPr>
              <w:rPr>
                <w:lang w:val="en-IN"/>
              </w:rPr>
            </w:pPr>
            <w:r w:rsidRPr="00B82EFC">
              <w:rPr>
                <w:lang w:val="en-IN"/>
              </w:rPr>
              <w:t>/employees/{</w:t>
            </w:r>
            <w:proofErr w:type="spellStart"/>
            <w:r w:rsidRPr="00B82EFC">
              <w:rPr>
                <w:lang w:val="en-IN"/>
              </w:rPr>
              <w:t>employeeId</w:t>
            </w:r>
            <w:proofErr w:type="spellEnd"/>
            <w:r w:rsidRPr="00B82EFC">
              <w:rPr>
                <w:lang w:val="en-IN"/>
              </w:rPr>
              <w:t>}</w:t>
            </w:r>
          </w:p>
        </w:tc>
        <w:tc>
          <w:tcPr>
            <w:tcW w:w="0" w:type="auto"/>
            <w:vAlign w:val="center"/>
            <w:hideMark/>
          </w:tcPr>
          <w:p w14:paraId="0FE60D84" w14:textId="77777777" w:rsidR="00B82EFC" w:rsidRPr="00B82EFC" w:rsidRDefault="00B82EFC" w:rsidP="00B82EFC">
            <w:pPr>
              <w:rPr>
                <w:lang w:val="en-IN"/>
              </w:rPr>
            </w:pPr>
            <w:r w:rsidRPr="00B82EFC">
              <w:rPr>
                <w:lang w:val="en-IN"/>
              </w:rPr>
              <w:t>Update an employee</w:t>
            </w:r>
          </w:p>
        </w:tc>
      </w:tr>
      <w:tr w:rsidR="00B82EFC" w:rsidRPr="00B82EFC" w14:paraId="74DFCCEB" w14:textId="77777777">
        <w:trPr>
          <w:tblCellSpacing w:w="15" w:type="dxa"/>
        </w:trPr>
        <w:tc>
          <w:tcPr>
            <w:tcW w:w="0" w:type="auto"/>
            <w:vAlign w:val="center"/>
            <w:hideMark/>
          </w:tcPr>
          <w:p w14:paraId="506A9A5A" w14:textId="77777777" w:rsidR="00B82EFC" w:rsidRPr="00B82EFC" w:rsidRDefault="00B82EFC" w:rsidP="00B82EFC">
            <w:pPr>
              <w:rPr>
                <w:lang w:val="en-IN"/>
              </w:rPr>
            </w:pPr>
            <w:r w:rsidRPr="00B82EFC">
              <w:rPr>
                <w:lang w:val="en-IN"/>
              </w:rPr>
              <w:lastRenderedPageBreak/>
              <w:t>DELETE</w:t>
            </w:r>
          </w:p>
        </w:tc>
        <w:tc>
          <w:tcPr>
            <w:tcW w:w="0" w:type="auto"/>
            <w:vAlign w:val="center"/>
            <w:hideMark/>
          </w:tcPr>
          <w:p w14:paraId="24B06190" w14:textId="77777777" w:rsidR="00B82EFC" w:rsidRPr="00B82EFC" w:rsidRDefault="00B82EFC" w:rsidP="00B82EFC">
            <w:pPr>
              <w:rPr>
                <w:lang w:val="en-IN"/>
              </w:rPr>
            </w:pPr>
            <w:r w:rsidRPr="00B82EFC">
              <w:rPr>
                <w:lang w:val="en-IN"/>
              </w:rPr>
              <w:t>/employees/{</w:t>
            </w:r>
            <w:proofErr w:type="spellStart"/>
            <w:r w:rsidRPr="00B82EFC">
              <w:rPr>
                <w:lang w:val="en-IN"/>
              </w:rPr>
              <w:t>employeeId</w:t>
            </w:r>
            <w:proofErr w:type="spellEnd"/>
            <w:r w:rsidRPr="00B82EFC">
              <w:rPr>
                <w:lang w:val="en-IN"/>
              </w:rPr>
              <w:t>}</w:t>
            </w:r>
          </w:p>
        </w:tc>
        <w:tc>
          <w:tcPr>
            <w:tcW w:w="0" w:type="auto"/>
            <w:vAlign w:val="center"/>
            <w:hideMark/>
          </w:tcPr>
          <w:p w14:paraId="1D9B9640" w14:textId="77777777" w:rsidR="00B82EFC" w:rsidRPr="00B82EFC" w:rsidRDefault="00B82EFC" w:rsidP="00B82EFC">
            <w:pPr>
              <w:rPr>
                <w:lang w:val="en-IN"/>
              </w:rPr>
            </w:pPr>
            <w:r w:rsidRPr="00B82EFC">
              <w:rPr>
                <w:lang w:val="en-IN"/>
              </w:rPr>
              <w:t>Delete an employee</w:t>
            </w:r>
          </w:p>
        </w:tc>
      </w:tr>
    </w:tbl>
    <w:p w14:paraId="48C55200" w14:textId="77777777" w:rsidR="00B82EFC" w:rsidRPr="00B82EFC" w:rsidRDefault="00B82EFC" w:rsidP="00B82EFC">
      <w:pPr>
        <w:rPr>
          <w:b/>
          <w:bCs/>
          <w:lang w:val="en-IN"/>
        </w:rPr>
      </w:pPr>
      <w:r w:rsidRPr="00B82EFC">
        <w:rPr>
          <w:b/>
          <w:bCs/>
          <w:lang w:val="en-IN"/>
        </w:rPr>
        <w:t>Example requests</w:t>
      </w:r>
    </w:p>
    <w:p w14:paraId="54E7A2F0" w14:textId="77777777" w:rsidR="00B82EFC" w:rsidRPr="00B82EFC" w:rsidRDefault="00B82EFC" w:rsidP="00B82EFC">
      <w:pPr>
        <w:rPr>
          <w:b/>
          <w:bCs/>
          <w:lang w:val="en-IN"/>
        </w:rPr>
      </w:pPr>
      <w:r w:rsidRPr="00B82EFC">
        <w:rPr>
          <w:b/>
          <w:bCs/>
          <w:lang w:val="en-IN"/>
        </w:rPr>
        <w:t>Create</w:t>
      </w:r>
    </w:p>
    <w:p w14:paraId="5562C254" w14:textId="77777777" w:rsidR="00B82EFC" w:rsidRPr="00B82EFC" w:rsidRDefault="00B82EFC" w:rsidP="00B82EFC">
      <w:pPr>
        <w:rPr>
          <w:lang w:val="en-IN"/>
        </w:rPr>
      </w:pPr>
      <w:r w:rsidRPr="00B82EFC">
        <w:rPr>
          <w:lang w:val="en-IN"/>
        </w:rPr>
        <w:t>POST /employees</w:t>
      </w:r>
    </w:p>
    <w:p w14:paraId="48C5F4FF" w14:textId="77777777" w:rsidR="00B82EFC" w:rsidRPr="00B82EFC" w:rsidRDefault="00B82EFC" w:rsidP="00B82EFC">
      <w:pPr>
        <w:rPr>
          <w:lang w:val="en-IN"/>
        </w:rPr>
      </w:pPr>
      <w:r w:rsidRPr="00B82EFC">
        <w:rPr>
          <w:lang w:val="en-IN"/>
        </w:rPr>
        <w:t>{</w:t>
      </w:r>
    </w:p>
    <w:p w14:paraId="6D54A45D" w14:textId="77777777" w:rsidR="00B82EFC" w:rsidRPr="00B82EFC" w:rsidRDefault="00B82EFC" w:rsidP="00B82EFC">
      <w:pPr>
        <w:rPr>
          <w:lang w:val="en-IN"/>
        </w:rPr>
      </w:pPr>
      <w:r w:rsidRPr="00B82EFC">
        <w:rPr>
          <w:lang w:val="en-IN"/>
        </w:rPr>
        <w:t xml:space="preserve">  "</w:t>
      </w:r>
      <w:proofErr w:type="spellStart"/>
      <w:r w:rsidRPr="00B82EFC">
        <w:rPr>
          <w:lang w:val="en-IN"/>
        </w:rPr>
        <w:t>employeeId</w:t>
      </w:r>
      <w:proofErr w:type="spellEnd"/>
      <w:r w:rsidRPr="00B82EFC">
        <w:rPr>
          <w:lang w:val="en-IN"/>
        </w:rPr>
        <w:t>": "EMP101",</w:t>
      </w:r>
    </w:p>
    <w:p w14:paraId="633279CC" w14:textId="77777777" w:rsidR="00B82EFC" w:rsidRPr="00B82EFC" w:rsidRDefault="00B82EFC" w:rsidP="00B82EFC">
      <w:pPr>
        <w:rPr>
          <w:lang w:val="en-IN"/>
        </w:rPr>
      </w:pPr>
      <w:r w:rsidRPr="00B82EFC">
        <w:rPr>
          <w:lang w:val="en-IN"/>
        </w:rPr>
        <w:t xml:space="preserve">  "name": "Venu Gopal",</w:t>
      </w:r>
    </w:p>
    <w:p w14:paraId="2277643F" w14:textId="77777777" w:rsidR="00B82EFC" w:rsidRPr="00B82EFC" w:rsidRDefault="00B82EFC" w:rsidP="00B82EFC">
      <w:pPr>
        <w:rPr>
          <w:lang w:val="en-IN"/>
        </w:rPr>
      </w:pPr>
      <w:r w:rsidRPr="00B82EFC">
        <w:rPr>
          <w:lang w:val="en-IN"/>
        </w:rPr>
        <w:t xml:space="preserve">  "department": "DevOps"</w:t>
      </w:r>
    </w:p>
    <w:p w14:paraId="594D9642" w14:textId="77777777" w:rsidR="00B82EFC" w:rsidRPr="00B82EFC" w:rsidRDefault="00B82EFC" w:rsidP="00B82EFC">
      <w:pPr>
        <w:rPr>
          <w:lang w:val="en-IN"/>
        </w:rPr>
      </w:pPr>
      <w:r w:rsidRPr="00B82EFC">
        <w:rPr>
          <w:lang w:val="en-IN"/>
        </w:rPr>
        <w:t>}</w:t>
      </w:r>
    </w:p>
    <w:p w14:paraId="108A45DC" w14:textId="77777777" w:rsidR="00B82EFC" w:rsidRPr="00B82EFC" w:rsidRDefault="00B82EFC" w:rsidP="00B82EFC">
      <w:pPr>
        <w:rPr>
          <w:lang w:val="en-IN"/>
        </w:rPr>
      </w:pPr>
      <w:r w:rsidRPr="00B82EFC">
        <w:rPr>
          <w:lang w:val="en-IN"/>
        </w:rPr>
        <w:t>Expected:</w:t>
      </w:r>
    </w:p>
    <w:p w14:paraId="23A6C145" w14:textId="77777777" w:rsidR="00B82EFC" w:rsidRPr="00B82EFC" w:rsidRDefault="00B82EFC" w:rsidP="00B82EFC">
      <w:pPr>
        <w:rPr>
          <w:lang w:val="en-IN"/>
        </w:rPr>
      </w:pPr>
      <w:r w:rsidRPr="00B82EFC">
        <w:rPr>
          <w:lang w:val="en-IN"/>
        </w:rPr>
        <w:t>201 Created</w:t>
      </w:r>
    </w:p>
    <w:p w14:paraId="4F513E52" w14:textId="77777777" w:rsidR="00B82EFC" w:rsidRPr="00B82EFC" w:rsidRDefault="00B82EFC" w:rsidP="00B82EFC">
      <w:pPr>
        <w:rPr>
          <w:b/>
          <w:bCs/>
          <w:lang w:val="en-IN"/>
        </w:rPr>
      </w:pPr>
      <w:r w:rsidRPr="00B82EFC">
        <w:rPr>
          <w:b/>
          <w:bCs/>
          <w:lang w:val="en-IN"/>
        </w:rPr>
        <w:t>Get one employee</w:t>
      </w:r>
    </w:p>
    <w:p w14:paraId="7AD0A9D9" w14:textId="77777777" w:rsidR="00B82EFC" w:rsidRPr="00B82EFC" w:rsidRDefault="00B82EFC" w:rsidP="00B82EFC">
      <w:pPr>
        <w:rPr>
          <w:lang w:val="en-IN"/>
        </w:rPr>
      </w:pPr>
      <w:r w:rsidRPr="00B82EFC">
        <w:rPr>
          <w:lang w:val="en-IN"/>
        </w:rPr>
        <w:t>GET /employees/EMP101</w:t>
      </w:r>
    </w:p>
    <w:p w14:paraId="3210F6C6" w14:textId="77777777" w:rsidR="00B82EFC" w:rsidRPr="00B82EFC" w:rsidRDefault="00B82EFC" w:rsidP="00B82EFC">
      <w:pPr>
        <w:rPr>
          <w:lang w:val="en-IN"/>
        </w:rPr>
      </w:pPr>
      <w:r w:rsidRPr="00B82EFC">
        <w:rPr>
          <w:lang w:val="en-IN"/>
        </w:rPr>
        <w:t>Expected:</w:t>
      </w:r>
    </w:p>
    <w:p w14:paraId="4FD7D708" w14:textId="77777777" w:rsidR="00B82EFC" w:rsidRPr="00B82EFC" w:rsidRDefault="00B82EFC" w:rsidP="00B82EFC">
      <w:pPr>
        <w:rPr>
          <w:lang w:val="en-IN"/>
        </w:rPr>
      </w:pPr>
      <w:r w:rsidRPr="00B82EFC">
        <w:rPr>
          <w:lang w:val="en-IN"/>
        </w:rPr>
        <w:t>{</w:t>
      </w:r>
    </w:p>
    <w:p w14:paraId="2661243A" w14:textId="77777777" w:rsidR="00B82EFC" w:rsidRPr="00B82EFC" w:rsidRDefault="00B82EFC" w:rsidP="00B82EFC">
      <w:pPr>
        <w:rPr>
          <w:lang w:val="en-IN"/>
        </w:rPr>
      </w:pPr>
      <w:r w:rsidRPr="00B82EFC">
        <w:rPr>
          <w:lang w:val="en-IN"/>
        </w:rPr>
        <w:t xml:space="preserve">  "</w:t>
      </w:r>
      <w:proofErr w:type="spellStart"/>
      <w:r w:rsidRPr="00B82EFC">
        <w:rPr>
          <w:lang w:val="en-IN"/>
        </w:rPr>
        <w:t>employeeId</w:t>
      </w:r>
      <w:proofErr w:type="spellEnd"/>
      <w:r w:rsidRPr="00B82EFC">
        <w:rPr>
          <w:lang w:val="en-IN"/>
        </w:rPr>
        <w:t>": "EMP101",</w:t>
      </w:r>
    </w:p>
    <w:p w14:paraId="77B78222" w14:textId="77777777" w:rsidR="00B82EFC" w:rsidRPr="00B82EFC" w:rsidRDefault="00B82EFC" w:rsidP="00B82EFC">
      <w:pPr>
        <w:rPr>
          <w:lang w:val="en-IN"/>
        </w:rPr>
      </w:pPr>
      <w:r w:rsidRPr="00B82EFC">
        <w:rPr>
          <w:lang w:val="en-IN"/>
        </w:rPr>
        <w:t xml:space="preserve">  "name": "Venu Gopal",</w:t>
      </w:r>
    </w:p>
    <w:p w14:paraId="560853FA" w14:textId="77777777" w:rsidR="00B82EFC" w:rsidRPr="00B82EFC" w:rsidRDefault="00B82EFC" w:rsidP="00B82EFC">
      <w:pPr>
        <w:rPr>
          <w:lang w:val="en-IN"/>
        </w:rPr>
      </w:pPr>
      <w:r w:rsidRPr="00B82EFC">
        <w:rPr>
          <w:lang w:val="en-IN"/>
        </w:rPr>
        <w:t xml:space="preserve">  "department": "DevOps"</w:t>
      </w:r>
    </w:p>
    <w:p w14:paraId="188A80F4" w14:textId="77777777" w:rsidR="00B82EFC" w:rsidRPr="00B82EFC" w:rsidRDefault="00B82EFC" w:rsidP="00B82EFC">
      <w:pPr>
        <w:rPr>
          <w:lang w:val="en-IN"/>
        </w:rPr>
      </w:pPr>
      <w:r w:rsidRPr="00B82EFC">
        <w:rPr>
          <w:lang w:val="en-IN"/>
        </w:rPr>
        <w:t>}</w:t>
      </w:r>
    </w:p>
    <w:p w14:paraId="1481D008" w14:textId="77777777" w:rsidR="00B82EFC" w:rsidRPr="00B82EFC" w:rsidRDefault="00B82EFC" w:rsidP="00B82EFC">
      <w:pPr>
        <w:rPr>
          <w:b/>
          <w:bCs/>
          <w:lang w:val="en-IN"/>
        </w:rPr>
      </w:pPr>
      <w:r w:rsidRPr="00B82EFC">
        <w:rPr>
          <w:b/>
          <w:bCs/>
          <w:lang w:val="en-IN"/>
        </w:rPr>
        <w:t>Update</w:t>
      </w:r>
    </w:p>
    <w:p w14:paraId="53169002" w14:textId="77777777" w:rsidR="00B82EFC" w:rsidRPr="00B82EFC" w:rsidRDefault="00B82EFC" w:rsidP="00B82EFC">
      <w:pPr>
        <w:rPr>
          <w:lang w:val="en-IN"/>
        </w:rPr>
      </w:pPr>
      <w:r w:rsidRPr="00B82EFC">
        <w:rPr>
          <w:lang w:val="en-IN"/>
        </w:rPr>
        <w:t>PATCH /employees/EMP101</w:t>
      </w:r>
    </w:p>
    <w:p w14:paraId="239F730C" w14:textId="77777777" w:rsidR="00B82EFC" w:rsidRPr="00B82EFC" w:rsidRDefault="00B82EFC" w:rsidP="00B82EFC">
      <w:pPr>
        <w:rPr>
          <w:lang w:val="en-IN"/>
        </w:rPr>
      </w:pPr>
      <w:r w:rsidRPr="00B82EFC">
        <w:rPr>
          <w:lang w:val="en-IN"/>
        </w:rPr>
        <w:t>{</w:t>
      </w:r>
    </w:p>
    <w:p w14:paraId="370D506D" w14:textId="77777777" w:rsidR="00B82EFC" w:rsidRPr="00B82EFC" w:rsidRDefault="00B82EFC" w:rsidP="00B82EFC">
      <w:pPr>
        <w:rPr>
          <w:lang w:val="en-IN"/>
        </w:rPr>
      </w:pPr>
      <w:r w:rsidRPr="00B82EFC">
        <w:rPr>
          <w:lang w:val="en-IN"/>
        </w:rPr>
        <w:t xml:space="preserve">  "department": "Cloud DevOps"</w:t>
      </w:r>
    </w:p>
    <w:p w14:paraId="14D340DD" w14:textId="77777777" w:rsidR="00B82EFC" w:rsidRPr="00B82EFC" w:rsidRDefault="00B82EFC" w:rsidP="00B82EFC">
      <w:pPr>
        <w:rPr>
          <w:lang w:val="en-IN"/>
        </w:rPr>
      </w:pPr>
      <w:r w:rsidRPr="00B82EFC">
        <w:rPr>
          <w:lang w:val="en-IN"/>
        </w:rPr>
        <w:t>}</w:t>
      </w:r>
    </w:p>
    <w:p w14:paraId="076C1AE8" w14:textId="77777777" w:rsidR="00B82EFC" w:rsidRPr="00B82EFC" w:rsidRDefault="00B82EFC" w:rsidP="00B82EFC">
      <w:pPr>
        <w:rPr>
          <w:lang w:val="en-IN"/>
        </w:rPr>
      </w:pPr>
      <w:r w:rsidRPr="00B82EFC">
        <w:rPr>
          <w:lang w:val="en-IN"/>
        </w:rPr>
        <w:t>Expected:</w:t>
      </w:r>
    </w:p>
    <w:p w14:paraId="5950E7BC" w14:textId="77777777" w:rsidR="00B82EFC" w:rsidRPr="00B82EFC" w:rsidRDefault="00B82EFC" w:rsidP="00B82EFC">
      <w:pPr>
        <w:rPr>
          <w:lang w:val="en-IN"/>
        </w:rPr>
      </w:pPr>
      <w:r w:rsidRPr="00B82EFC">
        <w:rPr>
          <w:lang w:val="en-IN"/>
        </w:rPr>
        <w:t>200 OK</w:t>
      </w:r>
    </w:p>
    <w:p w14:paraId="0FD6ECA5" w14:textId="77777777" w:rsidR="00B82EFC" w:rsidRPr="00B82EFC" w:rsidRDefault="00B82EFC" w:rsidP="00B82EFC">
      <w:pPr>
        <w:rPr>
          <w:b/>
          <w:bCs/>
          <w:lang w:val="en-IN"/>
        </w:rPr>
      </w:pPr>
      <w:r w:rsidRPr="00B82EFC">
        <w:rPr>
          <w:b/>
          <w:bCs/>
          <w:lang w:val="en-IN"/>
        </w:rPr>
        <w:t>Delete</w:t>
      </w:r>
    </w:p>
    <w:p w14:paraId="43412525" w14:textId="77777777" w:rsidR="00B82EFC" w:rsidRPr="00B82EFC" w:rsidRDefault="00B82EFC" w:rsidP="00B82EFC">
      <w:pPr>
        <w:rPr>
          <w:lang w:val="en-IN"/>
        </w:rPr>
      </w:pPr>
      <w:r w:rsidRPr="00B82EFC">
        <w:rPr>
          <w:lang w:val="en-IN"/>
        </w:rPr>
        <w:lastRenderedPageBreak/>
        <w:t>DELETE /employees/EMP101</w:t>
      </w:r>
    </w:p>
    <w:p w14:paraId="353AE6EA" w14:textId="77777777" w:rsidR="00B82EFC" w:rsidRPr="00B82EFC" w:rsidRDefault="00B82EFC" w:rsidP="00B82EFC">
      <w:pPr>
        <w:rPr>
          <w:lang w:val="en-IN"/>
        </w:rPr>
      </w:pPr>
      <w:r w:rsidRPr="00B82EFC">
        <w:rPr>
          <w:lang w:val="en-IN"/>
        </w:rPr>
        <w:t>Expected:</w:t>
      </w:r>
    </w:p>
    <w:p w14:paraId="2FB97D1E" w14:textId="77777777" w:rsidR="00B82EFC" w:rsidRPr="00B82EFC" w:rsidRDefault="00B82EFC" w:rsidP="00B82EFC">
      <w:pPr>
        <w:rPr>
          <w:lang w:val="en-IN"/>
        </w:rPr>
      </w:pPr>
      <w:r w:rsidRPr="00B82EFC">
        <w:rPr>
          <w:lang w:val="en-IN"/>
        </w:rPr>
        <w:t>204 No Content</w:t>
      </w:r>
    </w:p>
    <w:p w14:paraId="7A01C721" w14:textId="77777777" w:rsidR="00B82EFC" w:rsidRPr="00B82EFC" w:rsidRDefault="00B82EFC" w:rsidP="00B82EFC">
      <w:pPr>
        <w:rPr>
          <w:b/>
          <w:bCs/>
          <w:lang w:val="en-IN"/>
        </w:rPr>
      </w:pPr>
      <w:r w:rsidRPr="00B82EFC">
        <w:rPr>
          <w:b/>
          <w:bCs/>
          <w:lang w:val="en-IN"/>
        </w:rPr>
        <w:t>Features included</w:t>
      </w:r>
    </w:p>
    <w:p w14:paraId="31413806" w14:textId="77777777" w:rsidR="00B82EFC" w:rsidRPr="00B82EFC" w:rsidRDefault="00B82EFC" w:rsidP="00B82EFC">
      <w:pPr>
        <w:rPr>
          <w:lang w:val="en-IN"/>
        </w:rPr>
      </w:pPr>
      <w:r w:rsidRPr="00B82EFC">
        <w:rPr>
          <w:lang w:val="en-IN"/>
        </w:rPr>
        <w:t>This single task covers:</w:t>
      </w:r>
    </w:p>
    <w:p w14:paraId="2E0EFB8C" w14:textId="77777777" w:rsidR="00B82EFC" w:rsidRPr="00B82EFC" w:rsidRDefault="00B82EFC">
      <w:pPr>
        <w:numPr>
          <w:ilvl w:val="0"/>
          <w:numId w:val="7"/>
        </w:numPr>
        <w:rPr>
          <w:lang w:val="en-IN"/>
        </w:rPr>
      </w:pPr>
      <w:r w:rsidRPr="00B82EFC">
        <w:rPr>
          <w:lang w:val="en-IN"/>
        </w:rPr>
        <w:t xml:space="preserve">API Gateway fundamentals </w:t>
      </w:r>
    </w:p>
    <w:p w14:paraId="0FD4FAA3" w14:textId="77777777" w:rsidR="00B82EFC" w:rsidRPr="00B82EFC" w:rsidRDefault="00B82EFC">
      <w:pPr>
        <w:numPr>
          <w:ilvl w:val="0"/>
          <w:numId w:val="7"/>
        </w:numPr>
        <w:rPr>
          <w:lang w:val="en-IN"/>
        </w:rPr>
      </w:pPr>
      <w:r w:rsidRPr="00B82EFC">
        <w:rPr>
          <w:lang w:val="en-IN"/>
        </w:rPr>
        <w:t xml:space="preserve">REST resources and methods </w:t>
      </w:r>
    </w:p>
    <w:p w14:paraId="789FEB58" w14:textId="77777777" w:rsidR="00B82EFC" w:rsidRPr="00B82EFC" w:rsidRDefault="00B82EFC">
      <w:pPr>
        <w:numPr>
          <w:ilvl w:val="0"/>
          <w:numId w:val="7"/>
        </w:numPr>
        <w:rPr>
          <w:lang w:val="en-IN"/>
        </w:rPr>
      </w:pPr>
      <w:r w:rsidRPr="00B82EFC">
        <w:rPr>
          <w:lang w:val="en-IN"/>
        </w:rPr>
        <w:t xml:space="preserve">GET, POST, PATCH and DELETE </w:t>
      </w:r>
    </w:p>
    <w:p w14:paraId="2A148EA6" w14:textId="77777777" w:rsidR="00B82EFC" w:rsidRPr="00B82EFC" w:rsidRDefault="00B82EFC">
      <w:pPr>
        <w:numPr>
          <w:ilvl w:val="0"/>
          <w:numId w:val="7"/>
        </w:numPr>
        <w:rPr>
          <w:lang w:val="en-IN"/>
        </w:rPr>
      </w:pPr>
      <w:r w:rsidRPr="00B82EFC">
        <w:rPr>
          <w:lang w:val="en-IN"/>
        </w:rPr>
        <w:t xml:space="preserve">Path parameters </w:t>
      </w:r>
    </w:p>
    <w:p w14:paraId="71B13D8F" w14:textId="77777777" w:rsidR="00B82EFC" w:rsidRPr="00B82EFC" w:rsidRDefault="00B82EFC">
      <w:pPr>
        <w:numPr>
          <w:ilvl w:val="0"/>
          <w:numId w:val="7"/>
        </w:numPr>
        <w:rPr>
          <w:lang w:val="en-IN"/>
        </w:rPr>
      </w:pPr>
      <w:r w:rsidRPr="00B82EFC">
        <w:rPr>
          <w:lang w:val="en-IN"/>
        </w:rPr>
        <w:t xml:space="preserve">JSON request bodies </w:t>
      </w:r>
    </w:p>
    <w:p w14:paraId="37938D30" w14:textId="77777777" w:rsidR="00B82EFC" w:rsidRPr="00B82EFC" w:rsidRDefault="00B82EFC">
      <w:pPr>
        <w:numPr>
          <w:ilvl w:val="0"/>
          <w:numId w:val="7"/>
        </w:numPr>
        <w:rPr>
          <w:lang w:val="en-IN"/>
        </w:rPr>
      </w:pPr>
      <w:r w:rsidRPr="00B82EFC">
        <w:rPr>
          <w:lang w:val="en-IN"/>
        </w:rPr>
        <w:t xml:space="preserve">Lambda proxy integration </w:t>
      </w:r>
    </w:p>
    <w:p w14:paraId="329C3631" w14:textId="77777777" w:rsidR="00B82EFC" w:rsidRPr="00B82EFC" w:rsidRDefault="00B82EFC">
      <w:pPr>
        <w:numPr>
          <w:ilvl w:val="0"/>
          <w:numId w:val="7"/>
        </w:numPr>
        <w:rPr>
          <w:lang w:val="en-IN"/>
        </w:rPr>
      </w:pPr>
      <w:r w:rsidRPr="00B82EFC">
        <w:rPr>
          <w:lang w:val="en-IN"/>
        </w:rPr>
        <w:t xml:space="preserve">Lambda execution-role permissions </w:t>
      </w:r>
    </w:p>
    <w:p w14:paraId="2DD7C1C8" w14:textId="77777777" w:rsidR="00B82EFC" w:rsidRPr="00B82EFC" w:rsidRDefault="00B82EFC">
      <w:pPr>
        <w:numPr>
          <w:ilvl w:val="0"/>
          <w:numId w:val="7"/>
        </w:numPr>
        <w:rPr>
          <w:lang w:val="en-IN"/>
        </w:rPr>
      </w:pPr>
      <w:r w:rsidRPr="00B82EFC">
        <w:rPr>
          <w:lang w:val="en-IN"/>
        </w:rPr>
        <w:t xml:space="preserve">DynamoDB CRUD operations </w:t>
      </w:r>
    </w:p>
    <w:p w14:paraId="4931D02D" w14:textId="77777777" w:rsidR="00B82EFC" w:rsidRPr="00B82EFC" w:rsidRDefault="00B82EFC">
      <w:pPr>
        <w:numPr>
          <w:ilvl w:val="0"/>
          <w:numId w:val="7"/>
        </w:numPr>
        <w:rPr>
          <w:lang w:val="en-IN"/>
        </w:rPr>
      </w:pPr>
      <w:r w:rsidRPr="00B82EFC">
        <w:rPr>
          <w:lang w:val="en-IN"/>
        </w:rPr>
        <w:t xml:space="preserve">HTTP status codes </w:t>
      </w:r>
    </w:p>
    <w:p w14:paraId="170C22DF" w14:textId="77777777" w:rsidR="00B82EFC" w:rsidRPr="00B82EFC" w:rsidRDefault="00B82EFC">
      <w:pPr>
        <w:numPr>
          <w:ilvl w:val="0"/>
          <w:numId w:val="7"/>
        </w:numPr>
        <w:rPr>
          <w:lang w:val="en-IN"/>
        </w:rPr>
      </w:pPr>
      <w:r w:rsidRPr="00B82EFC">
        <w:rPr>
          <w:lang w:val="en-IN"/>
        </w:rPr>
        <w:t xml:space="preserve">CORS </w:t>
      </w:r>
    </w:p>
    <w:p w14:paraId="47A2744B" w14:textId="77777777" w:rsidR="00B82EFC" w:rsidRPr="00B82EFC" w:rsidRDefault="00B82EFC">
      <w:pPr>
        <w:numPr>
          <w:ilvl w:val="0"/>
          <w:numId w:val="7"/>
        </w:numPr>
        <w:rPr>
          <w:lang w:val="en-IN"/>
        </w:rPr>
      </w:pPr>
      <w:r w:rsidRPr="00B82EFC">
        <w:rPr>
          <w:lang w:val="en-IN"/>
        </w:rPr>
        <w:t xml:space="preserve">dev stage deployment </w:t>
      </w:r>
    </w:p>
    <w:p w14:paraId="3E542C53" w14:textId="77777777" w:rsidR="00B82EFC" w:rsidRPr="00B82EFC" w:rsidRDefault="00B82EFC">
      <w:pPr>
        <w:numPr>
          <w:ilvl w:val="0"/>
          <w:numId w:val="7"/>
        </w:numPr>
        <w:rPr>
          <w:lang w:val="en-IN"/>
        </w:rPr>
      </w:pPr>
      <w:r w:rsidRPr="00B82EFC">
        <w:rPr>
          <w:lang w:val="en-IN"/>
        </w:rPr>
        <w:t>Testing using Git Bash/</w:t>
      </w:r>
      <w:proofErr w:type="spellStart"/>
      <w:r w:rsidRPr="00B82EFC">
        <w:rPr>
          <w:lang w:val="en-IN"/>
        </w:rPr>
        <w:t>cURL</w:t>
      </w:r>
      <w:proofErr w:type="spellEnd"/>
      <w:r w:rsidRPr="00B82EFC">
        <w:rPr>
          <w:lang w:val="en-IN"/>
        </w:rPr>
        <w:t xml:space="preserve"> </w:t>
      </w:r>
    </w:p>
    <w:p w14:paraId="3E354624" w14:textId="77777777" w:rsidR="00B82EFC" w:rsidRPr="00B82EFC" w:rsidRDefault="00B82EFC">
      <w:pPr>
        <w:numPr>
          <w:ilvl w:val="0"/>
          <w:numId w:val="7"/>
        </w:numPr>
        <w:rPr>
          <w:lang w:val="en-IN"/>
        </w:rPr>
      </w:pPr>
      <w:r w:rsidRPr="00B82EFC">
        <w:rPr>
          <w:lang w:val="en-IN"/>
        </w:rPr>
        <w:t xml:space="preserve">CloudWatch access and Lambda logs </w:t>
      </w:r>
    </w:p>
    <w:p w14:paraId="1CD0B2B0" w14:textId="77777777" w:rsidR="00B82EFC" w:rsidRPr="00B82EFC" w:rsidRDefault="00B82EFC">
      <w:pPr>
        <w:numPr>
          <w:ilvl w:val="0"/>
          <w:numId w:val="7"/>
        </w:numPr>
        <w:rPr>
          <w:lang w:val="en-IN"/>
        </w:rPr>
      </w:pPr>
      <w:r w:rsidRPr="00B82EFC">
        <w:rPr>
          <w:lang w:val="en-IN"/>
        </w:rPr>
        <w:t xml:space="preserve">Error handling </w:t>
      </w:r>
    </w:p>
    <w:p w14:paraId="0D63DB17" w14:textId="77777777" w:rsidR="00B82EFC" w:rsidRPr="00B82EFC" w:rsidRDefault="00B82EFC">
      <w:pPr>
        <w:numPr>
          <w:ilvl w:val="0"/>
          <w:numId w:val="7"/>
        </w:numPr>
        <w:rPr>
          <w:lang w:val="en-IN"/>
        </w:rPr>
      </w:pPr>
      <w:r w:rsidRPr="00B82EFC">
        <w:rPr>
          <w:lang w:val="en-IN"/>
        </w:rPr>
        <w:t xml:space="preserve">Resource cleanup </w:t>
      </w:r>
    </w:p>
    <w:p w14:paraId="4AD8A9F7" w14:textId="77777777" w:rsidR="00B82EFC" w:rsidRPr="00B82EFC" w:rsidRDefault="00B82EFC" w:rsidP="00B82EFC">
      <w:pPr>
        <w:rPr>
          <w:b/>
          <w:bCs/>
          <w:lang w:val="en-IN"/>
        </w:rPr>
      </w:pPr>
      <w:r w:rsidRPr="00B82EFC">
        <w:rPr>
          <w:b/>
          <w:bCs/>
          <w:lang w:val="en-IN"/>
        </w:rPr>
        <w:t>Learning outcome</w:t>
      </w:r>
    </w:p>
    <w:p w14:paraId="74FD53CD" w14:textId="77777777" w:rsidR="00B82EFC" w:rsidRPr="00B82EFC" w:rsidRDefault="00B82EFC" w:rsidP="00B82EFC">
      <w:pPr>
        <w:rPr>
          <w:lang w:val="en-IN"/>
        </w:rPr>
      </w:pPr>
      <w:r w:rsidRPr="00B82EFC">
        <w:rPr>
          <w:lang w:val="en-IN"/>
        </w:rPr>
        <w:t>You will understand this complete request flow:</w:t>
      </w:r>
    </w:p>
    <w:p w14:paraId="3584CEF8" w14:textId="77777777" w:rsidR="00B82EFC" w:rsidRPr="00B82EFC" w:rsidRDefault="00B82EFC" w:rsidP="00B82EFC">
      <w:pPr>
        <w:rPr>
          <w:lang w:val="en-IN"/>
        </w:rPr>
      </w:pPr>
      <w:proofErr w:type="spellStart"/>
      <w:r w:rsidRPr="00B82EFC">
        <w:rPr>
          <w:lang w:val="en-IN"/>
        </w:rPr>
        <w:t>cURL</w:t>
      </w:r>
      <w:proofErr w:type="spellEnd"/>
      <w:r w:rsidRPr="00B82EFC">
        <w:rPr>
          <w:lang w:val="en-IN"/>
        </w:rPr>
        <w:t xml:space="preserve"> request</w:t>
      </w:r>
    </w:p>
    <w:p w14:paraId="4304BE5C" w14:textId="77777777" w:rsidR="00B82EFC" w:rsidRPr="00B82EFC" w:rsidRDefault="00B82EFC" w:rsidP="00B82EFC">
      <w:pPr>
        <w:rPr>
          <w:lang w:val="en-IN"/>
        </w:rPr>
      </w:pPr>
      <w:r w:rsidRPr="00B82EFC">
        <w:rPr>
          <w:lang w:val="en-IN"/>
        </w:rPr>
        <w:t xml:space="preserve">  → API Gateway method</w:t>
      </w:r>
    </w:p>
    <w:p w14:paraId="2807A717" w14:textId="77777777" w:rsidR="00B82EFC" w:rsidRPr="00B82EFC" w:rsidRDefault="00B82EFC" w:rsidP="00B82EFC">
      <w:pPr>
        <w:rPr>
          <w:lang w:val="en-IN"/>
        </w:rPr>
      </w:pPr>
      <w:r w:rsidRPr="00B82EFC">
        <w:rPr>
          <w:lang w:val="en-IN"/>
        </w:rPr>
        <w:t xml:space="preserve">  → Lambda event</w:t>
      </w:r>
    </w:p>
    <w:p w14:paraId="48A1E4C3" w14:textId="77777777" w:rsidR="00B82EFC" w:rsidRPr="00B82EFC" w:rsidRDefault="00B82EFC" w:rsidP="00B82EFC">
      <w:pPr>
        <w:rPr>
          <w:lang w:val="en-IN"/>
        </w:rPr>
      </w:pPr>
      <w:r w:rsidRPr="00B82EFC">
        <w:rPr>
          <w:lang w:val="en-IN"/>
        </w:rPr>
        <w:t xml:space="preserve">  → DynamoDB operation</w:t>
      </w:r>
    </w:p>
    <w:p w14:paraId="05D1EAA7" w14:textId="77777777" w:rsidR="00B82EFC" w:rsidRPr="00B82EFC" w:rsidRDefault="00B82EFC" w:rsidP="00B82EFC">
      <w:pPr>
        <w:rPr>
          <w:lang w:val="en-IN"/>
        </w:rPr>
      </w:pPr>
      <w:r w:rsidRPr="00B82EFC">
        <w:rPr>
          <w:lang w:val="en-IN"/>
        </w:rPr>
        <w:t xml:space="preserve">  → Lambda proxy response</w:t>
      </w:r>
    </w:p>
    <w:p w14:paraId="6123CC07" w14:textId="77777777" w:rsidR="00B82EFC" w:rsidRPr="00B82EFC" w:rsidRDefault="00B82EFC" w:rsidP="00B82EFC">
      <w:pPr>
        <w:rPr>
          <w:lang w:val="en-IN"/>
        </w:rPr>
      </w:pPr>
      <w:r w:rsidRPr="00B82EFC">
        <w:rPr>
          <w:lang w:val="en-IN"/>
        </w:rPr>
        <w:t xml:space="preserve">  → HTTP response</w:t>
      </w:r>
    </w:p>
    <w:p w14:paraId="35570DB2" w14:textId="77777777" w:rsidR="00B82EFC" w:rsidRPr="00B82EFC" w:rsidRDefault="00B82EFC" w:rsidP="00B82EFC">
      <w:pPr>
        <w:rPr>
          <w:lang w:val="en-IN"/>
        </w:rPr>
      </w:pPr>
      <w:r w:rsidRPr="00B82EFC">
        <w:rPr>
          <w:lang w:val="en-IN"/>
        </w:rPr>
        <w:lastRenderedPageBreak/>
        <w:t xml:space="preserve">  → CloudWatch logs</w:t>
      </w:r>
    </w:p>
    <w:p w14:paraId="67B547BE" w14:textId="77777777" w:rsidR="00B82EFC" w:rsidRPr="00B82EFC" w:rsidRDefault="00B82EFC" w:rsidP="00B82EFC">
      <w:pPr>
        <w:rPr>
          <w:lang w:val="en-IN"/>
        </w:rPr>
      </w:pPr>
      <w:r w:rsidRPr="00B82EFC">
        <w:rPr>
          <w:lang w:val="en-IN"/>
        </w:rPr>
        <w:t>For a basic demo, one task is sufficient because it covers API creation, integration, deployment, testing and monitoring in a real end-to-end architecture.</w:t>
      </w:r>
    </w:p>
    <w:p w14:paraId="521C92DF" w14:textId="77777777" w:rsidR="00B82EFC" w:rsidRDefault="00B82EFC"/>
    <w:p w14:paraId="11F9C9E2" w14:textId="77777777" w:rsidR="00B82EFC" w:rsidRPr="00B82EFC" w:rsidRDefault="00B82EFC" w:rsidP="00B82EFC">
      <w:pPr>
        <w:rPr>
          <w:b/>
          <w:bCs/>
          <w:lang w:val="en-IN"/>
        </w:rPr>
      </w:pPr>
      <w:r w:rsidRPr="00B82EFC">
        <w:rPr>
          <w:b/>
          <w:bCs/>
          <w:lang w:val="en-IN"/>
        </w:rPr>
        <w:t>API Gateway CRUD Task — Phase 1: Create DynamoDB Table</w:t>
      </w:r>
    </w:p>
    <w:p w14:paraId="36C29A66" w14:textId="77777777" w:rsidR="00B82EFC" w:rsidRPr="00B82EFC" w:rsidRDefault="00B82EFC" w:rsidP="00B82EFC">
      <w:pPr>
        <w:rPr>
          <w:lang w:val="en-IN"/>
        </w:rPr>
      </w:pPr>
      <w:r w:rsidRPr="00B82EFC">
        <w:rPr>
          <w:lang w:val="en-IN"/>
        </w:rPr>
        <w:t>We’ll use Amazon DynamoDB to store employee records.</w:t>
      </w:r>
    </w:p>
    <w:p w14:paraId="62AA16D7" w14:textId="77777777" w:rsidR="00B82EFC" w:rsidRPr="00B82EFC" w:rsidRDefault="00B82EFC" w:rsidP="00B82EFC">
      <w:pPr>
        <w:rPr>
          <w:b/>
          <w:bCs/>
          <w:lang w:val="en-IN"/>
        </w:rPr>
      </w:pPr>
      <w:r w:rsidRPr="00B82EFC">
        <w:rPr>
          <w:b/>
          <w:bCs/>
          <w:lang w:val="en-IN"/>
        </w:rPr>
        <w:t>Architecture</w:t>
      </w:r>
    </w:p>
    <w:p w14:paraId="323B2380" w14:textId="77777777" w:rsidR="00B82EFC" w:rsidRPr="00B82EFC" w:rsidRDefault="00B82EFC" w:rsidP="00B82EFC">
      <w:pPr>
        <w:rPr>
          <w:lang w:val="en-IN"/>
        </w:rPr>
      </w:pPr>
      <w:r w:rsidRPr="00B82EFC">
        <w:rPr>
          <w:lang w:val="en-IN"/>
        </w:rPr>
        <w:t>API Gateway REST API</w:t>
      </w:r>
    </w:p>
    <w:p w14:paraId="21CDC6D6" w14:textId="77777777" w:rsidR="00B82EFC" w:rsidRPr="00B82EFC" w:rsidRDefault="00B82EFC" w:rsidP="00B82EFC">
      <w:pPr>
        <w:rPr>
          <w:lang w:val="en-IN"/>
        </w:rPr>
      </w:pPr>
      <w:r w:rsidRPr="00B82EFC">
        <w:rPr>
          <w:lang w:val="en-IN"/>
        </w:rPr>
        <w:t xml:space="preserve">        ↓</w:t>
      </w:r>
    </w:p>
    <w:p w14:paraId="6E51B158" w14:textId="77777777" w:rsidR="00B82EFC" w:rsidRPr="00B82EFC" w:rsidRDefault="00B82EFC" w:rsidP="00B82EFC">
      <w:pPr>
        <w:rPr>
          <w:lang w:val="en-IN"/>
        </w:rPr>
      </w:pPr>
      <w:r w:rsidRPr="00B82EFC">
        <w:rPr>
          <w:lang w:val="en-IN"/>
        </w:rPr>
        <w:t>Lambda function</w:t>
      </w:r>
    </w:p>
    <w:p w14:paraId="4F0D6040" w14:textId="77777777" w:rsidR="00B82EFC" w:rsidRPr="00B82EFC" w:rsidRDefault="00B82EFC" w:rsidP="00B82EFC">
      <w:pPr>
        <w:rPr>
          <w:lang w:val="en-IN"/>
        </w:rPr>
      </w:pPr>
      <w:r w:rsidRPr="00B82EFC">
        <w:rPr>
          <w:lang w:val="en-IN"/>
        </w:rPr>
        <w:t xml:space="preserve">        ↓</w:t>
      </w:r>
    </w:p>
    <w:p w14:paraId="4F3244A6" w14:textId="77777777" w:rsidR="00B82EFC" w:rsidRPr="00B82EFC" w:rsidRDefault="00B82EFC" w:rsidP="00B82EFC">
      <w:pPr>
        <w:rPr>
          <w:lang w:val="en-IN"/>
        </w:rPr>
      </w:pPr>
      <w:r w:rsidRPr="00B82EFC">
        <w:rPr>
          <w:lang w:val="en-IN"/>
        </w:rPr>
        <w:t>DynamoDB Employees table</w:t>
      </w:r>
    </w:p>
    <w:p w14:paraId="5680867F" w14:textId="77777777" w:rsidR="00B82EFC" w:rsidRPr="00B82EFC" w:rsidRDefault="00B82EFC" w:rsidP="00B82EFC">
      <w:pPr>
        <w:rPr>
          <w:b/>
          <w:bCs/>
          <w:lang w:val="en-IN"/>
        </w:rPr>
      </w:pPr>
      <w:r w:rsidRPr="00B82EFC">
        <w:rPr>
          <w:b/>
          <w:bCs/>
          <w:lang w:val="en-IN"/>
        </w:rPr>
        <w:t>Step 1: Open DynamoDB</w:t>
      </w:r>
    </w:p>
    <w:p w14:paraId="1BB48916" w14:textId="77777777" w:rsidR="00B82EFC" w:rsidRPr="00B82EFC" w:rsidRDefault="00B82EFC">
      <w:pPr>
        <w:numPr>
          <w:ilvl w:val="0"/>
          <w:numId w:val="8"/>
        </w:numPr>
        <w:rPr>
          <w:lang w:val="en-IN"/>
        </w:rPr>
      </w:pPr>
      <w:r w:rsidRPr="00B82EFC">
        <w:rPr>
          <w:lang w:val="en-IN"/>
        </w:rPr>
        <w:t xml:space="preserve">Search for </w:t>
      </w:r>
      <w:r w:rsidRPr="00B82EFC">
        <w:rPr>
          <w:b/>
          <w:bCs/>
          <w:lang w:val="en-IN"/>
        </w:rPr>
        <w:t>DynamoDB</w:t>
      </w:r>
      <w:r w:rsidRPr="00B82EFC">
        <w:rPr>
          <w:lang w:val="en-IN"/>
        </w:rPr>
        <w:t xml:space="preserve"> in the AWS Console. </w:t>
      </w:r>
    </w:p>
    <w:p w14:paraId="77FBC763" w14:textId="77777777" w:rsidR="00B82EFC" w:rsidRPr="00B82EFC" w:rsidRDefault="00B82EFC">
      <w:pPr>
        <w:numPr>
          <w:ilvl w:val="0"/>
          <w:numId w:val="8"/>
        </w:numPr>
        <w:rPr>
          <w:lang w:val="en-IN"/>
        </w:rPr>
      </w:pPr>
      <w:r w:rsidRPr="00B82EFC">
        <w:rPr>
          <w:lang w:val="en-IN"/>
        </w:rPr>
        <w:t xml:space="preserve">Open </w:t>
      </w:r>
      <w:r w:rsidRPr="00B82EFC">
        <w:rPr>
          <w:b/>
          <w:bCs/>
          <w:lang w:val="en-IN"/>
        </w:rPr>
        <w:t>Amazon DynamoDB</w:t>
      </w:r>
      <w:r w:rsidRPr="00B82EFC">
        <w:rPr>
          <w:lang w:val="en-IN"/>
        </w:rPr>
        <w:t xml:space="preserve">. </w:t>
      </w:r>
    </w:p>
    <w:p w14:paraId="111D1C3A" w14:textId="77777777" w:rsidR="00B82EFC" w:rsidRPr="00B82EFC" w:rsidRDefault="00B82EFC">
      <w:pPr>
        <w:numPr>
          <w:ilvl w:val="0"/>
          <w:numId w:val="8"/>
        </w:numPr>
        <w:rPr>
          <w:lang w:val="en-IN"/>
        </w:rPr>
      </w:pPr>
      <w:r w:rsidRPr="00B82EFC">
        <w:rPr>
          <w:lang w:val="en-IN"/>
        </w:rPr>
        <w:t xml:space="preserve">Confirm the Region is: </w:t>
      </w:r>
    </w:p>
    <w:p w14:paraId="24D088E8" w14:textId="77777777" w:rsidR="00B82EFC" w:rsidRPr="00B82EFC" w:rsidRDefault="00B82EFC" w:rsidP="00B82EFC">
      <w:pPr>
        <w:rPr>
          <w:lang w:val="en-IN"/>
        </w:rPr>
      </w:pPr>
      <w:r w:rsidRPr="00B82EFC">
        <w:rPr>
          <w:lang w:val="en-IN"/>
        </w:rPr>
        <w:t>Asia Pacific (Mumbai) — ap-south-1</w:t>
      </w:r>
    </w:p>
    <w:p w14:paraId="6F20E9B8" w14:textId="77777777" w:rsidR="00B82EFC" w:rsidRPr="00B82EFC" w:rsidRDefault="00B82EFC">
      <w:pPr>
        <w:numPr>
          <w:ilvl w:val="0"/>
          <w:numId w:val="9"/>
        </w:numPr>
        <w:rPr>
          <w:lang w:val="en-IN"/>
        </w:rPr>
      </w:pPr>
      <w:r w:rsidRPr="00B82EFC">
        <w:rPr>
          <w:lang w:val="en-IN"/>
        </w:rPr>
        <w:t xml:space="preserve">In the left menu, select </w:t>
      </w:r>
      <w:r w:rsidRPr="00B82EFC">
        <w:rPr>
          <w:b/>
          <w:bCs/>
          <w:lang w:val="en-IN"/>
        </w:rPr>
        <w:t>Tables</w:t>
      </w:r>
      <w:r w:rsidRPr="00B82EFC">
        <w:rPr>
          <w:lang w:val="en-IN"/>
        </w:rPr>
        <w:t xml:space="preserve">. </w:t>
      </w:r>
    </w:p>
    <w:p w14:paraId="5CB335F2" w14:textId="77777777" w:rsidR="00B82EFC" w:rsidRPr="00B82EFC" w:rsidRDefault="00B82EFC">
      <w:pPr>
        <w:numPr>
          <w:ilvl w:val="0"/>
          <w:numId w:val="9"/>
        </w:numPr>
        <w:rPr>
          <w:lang w:val="en-IN"/>
        </w:rPr>
      </w:pPr>
      <w:r w:rsidRPr="00B82EFC">
        <w:rPr>
          <w:lang w:val="en-IN"/>
        </w:rPr>
        <w:t xml:space="preserve">Choose </w:t>
      </w:r>
      <w:r w:rsidRPr="00B82EFC">
        <w:rPr>
          <w:b/>
          <w:bCs/>
          <w:lang w:val="en-IN"/>
        </w:rPr>
        <w:t>Create table</w:t>
      </w:r>
      <w:r w:rsidRPr="00B82EFC">
        <w:rPr>
          <w:lang w:val="en-IN"/>
        </w:rPr>
        <w:t xml:space="preserve">. </w:t>
      </w:r>
    </w:p>
    <w:p w14:paraId="622979BA" w14:textId="77777777" w:rsidR="00B82EFC" w:rsidRPr="00B82EFC" w:rsidRDefault="00B82EFC" w:rsidP="00B82EFC">
      <w:pPr>
        <w:rPr>
          <w:b/>
          <w:bCs/>
          <w:lang w:val="en-IN"/>
        </w:rPr>
      </w:pPr>
      <w:r w:rsidRPr="00B82EFC">
        <w:rPr>
          <w:b/>
          <w:bCs/>
          <w:lang w:val="en-IN"/>
        </w:rPr>
        <w:t>Step 2: Configure table details</w:t>
      </w:r>
    </w:p>
    <w:p w14:paraId="6C2FB53A" w14:textId="77777777" w:rsidR="00B82EFC" w:rsidRPr="00B82EFC" w:rsidRDefault="00B82EFC" w:rsidP="00B82EFC">
      <w:pPr>
        <w:rPr>
          <w:lang w:val="en-IN"/>
        </w:rPr>
      </w:pPr>
      <w:r w:rsidRPr="00B82EFC">
        <w:rPr>
          <w:lang w:val="en-IN"/>
        </w:rPr>
        <w:t>Enter:</w:t>
      </w:r>
    </w:p>
    <w:p w14:paraId="7D48580B" w14:textId="77777777" w:rsidR="00B82EFC" w:rsidRPr="00B82EFC" w:rsidRDefault="00B82EFC" w:rsidP="00B82EFC">
      <w:pPr>
        <w:rPr>
          <w:lang w:val="en-IN"/>
        </w:rPr>
      </w:pPr>
      <w:r w:rsidRPr="00B82EFC">
        <w:rPr>
          <w:lang w:val="en-IN"/>
        </w:rPr>
        <w:t>Table name: Employees</w:t>
      </w:r>
    </w:p>
    <w:p w14:paraId="5B66A670" w14:textId="77777777" w:rsidR="00B82EFC" w:rsidRPr="00B82EFC" w:rsidRDefault="00B82EFC" w:rsidP="00B82EFC">
      <w:pPr>
        <w:rPr>
          <w:lang w:val="en-IN"/>
        </w:rPr>
      </w:pPr>
      <w:r w:rsidRPr="00B82EFC">
        <w:rPr>
          <w:lang w:val="en-IN"/>
        </w:rPr>
        <w:t xml:space="preserve">Partition key: </w:t>
      </w:r>
      <w:proofErr w:type="spellStart"/>
      <w:r w:rsidRPr="00B82EFC">
        <w:rPr>
          <w:lang w:val="en-IN"/>
        </w:rPr>
        <w:t>employeeId</w:t>
      </w:r>
      <w:proofErr w:type="spellEnd"/>
    </w:p>
    <w:p w14:paraId="0C0C0E0D" w14:textId="77777777" w:rsidR="00B82EFC" w:rsidRPr="00B82EFC" w:rsidRDefault="00B82EFC" w:rsidP="00B82EFC">
      <w:pPr>
        <w:rPr>
          <w:lang w:val="en-IN"/>
        </w:rPr>
      </w:pPr>
      <w:r w:rsidRPr="00B82EFC">
        <w:rPr>
          <w:lang w:val="en-IN"/>
        </w:rPr>
        <w:t>For the partition-key data type, select:</w:t>
      </w:r>
    </w:p>
    <w:p w14:paraId="4583C9C3" w14:textId="77777777" w:rsidR="00B82EFC" w:rsidRPr="00B82EFC" w:rsidRDefault="00B82EFC" w:rsidP="00B82EFC">
      <w:pPr>
        <w:rPr>
          <w:lang w:val="en-IN"/>
        </w:rPr>
      </w:pPr>
      <w:r w:rsidRPr="00B82EFC">
        <w:rPr>
          <w:lang w:val="en-IN"/>
        </w:rPr>
        <w:t>String</w:t>
      </w:r>
    </w:p>
    <w:p w14:paraId="6BE00ACA" w14:textId="77777777" w:rsidR="00B82EFC" w:rsidRPr="00B82EFC" w:rsidRDefault="00B82EFC" w:rsidP="00B82EFC">
      <w:pPr>
        <w:rPr>
          <w:lang w:val="en-IN"/>
        </w:rPr>
      </w:pPr>
      <w:r w:rsidRPr="00B82EFC">
        <w:rPr>
          <w:lang w:val="en-IN"/>
        </w:rPr>
        <w:t>Do not configure a sort key.</w:t>
      </w:r>
    </w:p>
    <w:p w14:paraId="0D0AD621" w14:textId="77777777" w:rsidR="00B82EFC" w:rsidRPr="00B82EFC" w:rsidRDefault="00B82EFC" w:rsidP="00B82EFC">
      <w:pPr>
        <w:rPr>
          <w:b/>
          <w:bCs/>
          <w:lang w:val="en-IN"/>
        </w:rPr>
      </w:pPr>
      <w:r w:rsidRPr="00B82EFC">
        <w:rPr>
          <w:b/>
          <w:bCs/>
          <w:lang w:val="en-IN"/>
        </w:rPr>
        <w:t xml:space="preserve">Why </w:t>
      </w:r>
      <w:proofErr w:type="spellStart"/>
      <w:r w:rsidRPr="00B82EFC">
        <w:rPr>
          <w:b/>
          <w:bCs/>
          <w:lang w:val="en-IN"/>
        </w:rPr>
        <w:t>employeeId</w:t>
      </w:r>
      <w:proofErr w:type="spellEnd"/>
      <w:r w:rsidRPr="00B82EFC">
        <w:rPr>
          <w:b/>
          <w:bCs/>
          <w:lang w:val="en-IN"/>
        </w:rPr>
        <w:t>?</w:t>
      </w:r>
    </w:p>
    <w:p w14:paraId="73C57572" w14:textId="77777777" w:rsidR="00B82EFC" w:rsidRPr="00B82EFC" w:rsidRDefault="00B82EFC" w:rsidP="00B82EFC">
      <w:pPr>
        <w:rPr>
          <w:lang w:val="en-IN"/>
        </w:rPr>
      </w:pPr>
      <w:r w:rsidRPr="00B82EFC">
        <w:rPr>
          <w:lang w:val="en-IN"/>
        </w:rPr>
        <w:t>Every DynamoDB item must have a unique partition-key value:</w:t>
      </w:r>
    </w:p>
    <w:p w14:paraId="79377EDC" w14:textId="77777777" w:rsidR="00B82EFC" w:rsidRPr="00B82EFC" w:rsidRDefault="00B82EFC" w:rsidP="00B82EFC">
      <w:pPr>
        <w:rPr>
          <w:lang w:val="en-IN"/>
        </w:rPr>
      </w:pPr>
      <w:r w:rsidRPr="00B82EFC">
        <w:rPr>
          <w:lang w:val="en-IN"/>
        </w:rPr>
        <w:t>{</w:t>
      </w:r>
    </w:p>
    <w:p w14:paraId="610AC637" w14:textId="77777777" w:rsidR="00B82EFC" w:rsidRPr="00B82EFC" w:rsidRDefault="00B82EFC" w:rsidP="00B82EFC">
      <w:pPr>
        <w:rPr>
          <w:lang w:val="en-IN"/>
        </w:rPr>
      </w:pPr>
      <w:r w:rsidRPr="00B82EFC">
        <w:rPr>
          <w:lang w:val="en-IN"/>
        </w:rPr>
        <w:lastRenderedPageBreak/>
        <w:t xml:space="preserve">  "</w:t>
      </w:r>
      <w:proofErr w:type="spellStart"/>
      <w:r w:rsidRPr="00B82EFC">
        <w:rPr>
          <w:lang w:val="en-IN"/>
        </w:rPr>
        <w:t>employeeId</w:t>
      </w:r>
      <w:proofErr w:type="spellEnd"/>
      <w:r w:rsidRPr="00B82EFC">
        <w:rPr>
          <w:lang w:val="en-IN"/>
        </w:rPr>
        <w:t>": "EMP101",</w:t>
      </w:r>
    </w:p>
    <w:p w14:paraId="75631567" w14:textId="77777777" w:rsidR="00B82EFC" w:rsidRPr="00B82EFC" w:rsidRDefault="00B82EFC" w:rsidP="00B82EFC">
      <w:pPr>
        <w:rPr>
          <w:lang w:val="en-IN"/>
        </w:rPr>
      </w:pPr>
      <w:r w:rsidRPr="00B82EFC">
        <w:rPr>
          <w:lang w:val="en-IN"/>
        </w:rPr>
        <w:t xml:space="preserve">  "name": "Venu Gopal",</w:t>
      </w:r>
    </w:p>
    <w:p w14:paraId="7539000F" w14:textId="77777777" w:rsidR="00B82EFC" w:rsidRPr="00B82EFC" w:rsidRDefault="00B82EFC" w:rsidP="00B82EFC">
      <w:pPr>
        <w:rPr>
          <w:lang w:val="en-IN"/>
        </w:rPr>
      </w:pPr>
      <w:r w:rsidRPr="00B82EFC">
        <w:rPr>
          <w:lang w:val="en-IN"/>
        </w:rPr>
        <w:t xml:space="preserve">  "department": "DevOps"</w:t>
      </w:r>
    </w:p>
    <w:p w14:paraId="26C4322B" w14:textId="77777777" w:rsidR="00B82EFC" w:rsidRPr="00B82EFC" w:rsidRDefault="00B82EFC" w:rsidP="00B82EFC">
      <w:pPr>
        <w:rPr>
          <w:lang w:val="en-IN"/>
        </w:rPr>
      </w:pPr>
      <w:r w:rsidRPr="00B82EFC">
        <w:rPr>
          <w:lang w:val="en-IN"/>
        </w:rPr>
        <w:t>}</w:t>
      </w:r>
    </w:p>
    <w:p w14:paraId="4FC552B1" w14:textId="77777777" w:rsidR="00B82EFC" w:rsidRPr="00B82EFC" w:rsidRDefault="00B82EFC" w:rsidP="00B82EFC">
      <w:pPr>
        <w:rPr>
          <w:lang w:val="en-IN"/>
        </w:rPr>
      </w:pPr>
      <w:proofErr w:type="spellStart"/>
      <w:r w:rsidRPr="00B82EFC">
        <w:rPr>
          <w:lang w:val="en-IN"/>
        </w:rPr>
        <w:t>employeeId</w:t>
      </w:r>
      <w:proofErr w:type="spellEnd"/>
      <w:r w:rsidRPr="00B82EFC">
        <w:rPr>
          <w:lang w:val="en-IN"/>
        </w:rPr>
        <w:t xml:space="preserve"> uniquely identifies each employee.</w:t>
      </w:r>
    </w:p>
    <w:p w14:paraId="60023D8B" w14:textId="77777777" w:rsidR="00B82EFC" w:rsidRPr="00B82EFC" w:rsidRDefault="00B82EFC" w:rsidP="00B82EFC">
      <w:pPr>
        <w:rPr>
          <w:lang w:val="en-IN"/>
        </w:rPr>
      </w:pPr>
      <w:r w:rsidRPr="00B82EFC">
        <w:rPr>
          <w:lang w:val="en-IN"/>
        </w:rPr>
        <w:t>Partition-key names are case-sensitive. Use exactly:</w:t>
      </w:r>
    </w:p>
    <w:p w14:paraId="50FFF741" w14:textId="77777777" w:rsidR="00B82EFC" w:rsidRPr="00B82EFC" w:rsidRDefault="00B82EFC" w:rsidP="00B82EFC">
      <w:pPr>
        <w:rPr>
          <w:lang w:val="en-IN"/>
        </w:rPr>
      </w:pPr>
      <w:proofErr w:type="spellStart"/>
      <w:r w:rsidRPr="00B82EFC">
        <w:rPr>
          <w:lang w:val="en-IN"/>
        </w:rPr>
        <w:t>employeeId</w:t>
      </w:r>
      <w:proofErr w:type="spellEnd"/>
    </w:p>
    <w:p w14:paraId="06BD58D3" w14:textId="77777777" w:rsidR="00B82EFC" w:rsidRPr="00B82EFC" w:rsidRDefault="00B82EFC" w:rsidP="00B82EFC">
      <w:pPr>
        <w:rPr>
          <w:lang w:val="en-IN"/>
        </w:rPr>
      </w:pPr>
      <w:r w:rsidRPr="00B82EFC">
        <w:rPr>
          <w:lang w:val="en-IN"/>
        </w:rPr>
        <w:t>not:</w:t>
      </w:r>
    </w:p>
    <w:p w14:paraId="290552D2" w14:textId="77777777" w:rsidR="00B82EFC" w:rsidRPr="00B82EFC" w:rsidRDefault="00B82EFC" w:rsidP="00B82EFC">
      <w:pPr>
        <w:rPr>
          <w:lang w:val="en-IN"/>
        </w:rPr>
      </w:pPr>
      <w:proofErr w:type="spellStart"/>
      <w:r w:rsidRPr="00B82EFC">
        <w:rPr>
          <w:lang w:val="en-IN"/>
        </w:rPr>
        <w:t>EmployeeId</w:t>
      </w:r>
      <w:proofErr w:type="spellEnd"/>
    </w:p>
    <w:p w14:paraId="4C4716A8" w14:textId="77777777" w:rsidR="00B82EFC" w:rsidRPr="00B82EFC" w:rsidRDefault="00B82EFC" w:rsidP="00B82EFC">
      <w:pPr>
        <w:rPr>
          <w:lang w:val="en-IN"/>
        </w:rPr>
      </w:pPr>
      <w:proofErr w:type="spellStart"/>
      <w:r w:rsidRPr="00B82EFC">
        <w:rPr>
          <w:lang w:val="en-IN"/>
        </w:rPr>
        <w:t>employeeID</w:t>
      </w:r>
      <w:proofErr w:type="spellEnd"/>
    </w:p>
    <w:p w14:paraId="5E3D1919" w14:textId="77777777" w:rsidR="00B82EFC" w:rsidRPr="00B82EFC" w:rsidRDefault="00B82EFC" w:rsidP="00B82EFC">
      <w:pPr>
        <w:rPr>
          <w:lang w:val="en-IN"/>
        </w:rPr>
      </w:pPr>
      <w:proofErr w:type="spellStart"/>
      <w:r w:rsidRPr="00B82EFC">
        <w:rPr>
          <w:lang w:val="en-IN"/>
        </w:rPr>
        <w:t>employeeid</w:t>
      </w:r>
      <w:proofErr w:type="spellEnd"/>
    </w:p>
    <w:p w14:paraId="68F8CDC3" w14:textId="77777777" w:rsidR="00B82EFC" w:rsidRPr="00B82EFC" w:rsidRDefault="00B82EFC" w:rsidP="00B82EFC">
      <w:pPr>
        <w:rPr>
          <w:b/>
          <w:bCs/>
          <w:lang w:val="en-IN"/>
        </w:rPr>
      </w:pPr>
      <w:r w:rsidRPr="00B82EFC">
        <w:rPr>
          <w:b/>
          <w:bCs/>
          <w:lang w:val="en-IN"/>
        </w:rPr>
        <w:t>Step 3: Table settings</w:t>
      </w:r>
    </w:p>
    <w:p w14:paraId="2BFAB172" w14:textId="77777777" w:rsidR="00B82EFC" w:rsidRPr="00B82EFC" w:rsidRDefault="00B82EFC" w:rsidP="00B82EFC">
      <w:pPr>
        <w:rPr>
          <w:lang w:val="en-IN"/>
        </w:rPr>
      </w:pPr>
      <w:r w:rsidRPr="00B82EFC">
        <w:rPr>
          <w:lang w:val="en-IN"/>
        </w:rPr>
        <w:t>Select:</w:t>
      </w:r>
    </w:p>
    <w:p w14:paraId="4B7622B4" w14:textId="77777777" w:rsidR="00B82EFC" w:rsidRPr="00B82EFC" w:rsidRDefault="00B82EFC" w:rsidP="00B82EFC">
      <w:pPr>
        <w:rPr>
          <w:lang w:val="en-IN"/>
        </w:rPr>
      </w:pPr>
      <w:r w:rsidRPr="00B82EFC">
        <w:rPr>
          <w:lang w:val="en-IN"/>
        </w:rPr>
        <w:t>Customize settings</w:t>
      </w:r>
    </w:p>
    <w:p w14:paraId="0E1E2763" w14:textId="77777777" w:rsidR="00B82EFC" w:rsidRPr="00B82EFC" w:rsidRDefault="00B82EFC" w:rsidP="00B82EFC">
      <w:pPr>
        <w:rPr>
          <w:lang w:val="en-IN"/>
        </w:rPr>
      </w:pPr>
      <w:r w:rsidRPr="00B82EFC">
        <w:rPr>
          <w:lang w:val="en-IN"/>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3535"/>
      </w:tblGrid>
      <w:tr w:rsidR="00B82EFC" w:rsidRPr="00B82EFC" w14:paraId="3A7AC5F0" w14:textId="77777777">
        <w:trPr>
          <w:tblHeader/>
          <w:tblCellSpacing w:w="15" w:type="dxa"/>
        </w:trPr>
        <w:tc>
          <w:tcPr>
            <w:tcW w:w="0" w:type="auto"/>
            <w:vAlign w:val="center"/>
            <w:hideMark/>
          </w:tcPr>
          <w:p w14:paraId="35D9CC32" w14:textId="77777777" w:rsidR="00B82EFC" w:rsidRPr="00B82EFC" w:rsidRDefault="00B82EFC" w:rsidP="00B82EFC">
            <w:pPr>
              <w:rPr>
                <w:b/>
                <w:bCs/>
                <w:lang w:val="en-IN"/>
              </w:rPr>
            </w:pPr>
            <w:r w:rsidRPr="00B82EFC">
              <w:rPr>
                <w:b/>
                <w:bCs/>
                <w:lang w:val="en-IN"/>
              </w:rPr>
              <w:t>Setting</w:t>
            </w:r>
          </w:p>
        </w:tc>
        <w:tc>
          <w:tcPr>
            <w:tcW w:w="0" w:type="auto"/>
            <w:vAlign w:val="center"/>
            <w:hideMark/>
          </w:tcPr>
          <w:p w14:paraId="7F7B5BB9" w14:textId="77777777" w:rsidR="00B82EFC" w:rsidRPr="00B82EFC" w:rsidRDefault="00B82EFC" w:rsidP="00B82EFC">
            <w:pPr>
              <w:rPr>
                <w:b/>
                <w:bCs/>
                <w:lang w:val="en-IN"/>
              </w:rPr>
            </w:pPr>
            <w:r w:rsidRPr="00B82EFC">
              <w:rPr>
                <w:b/>
                <w:bCs/>
                <w:lang w:val="en-IN"/>
              </w:rPr>
              <w:t>Value</w:t>
            </w:r>
          </w:p>
        </w:tc>
      </w:tr>
      <w:tr w:rsidR="00B82EFC" w:rsidRPr="00B82EFC" w14:paraId="7166AABD" w14:textId="77777777">
        <w:trPr>
          <w:tblCellSpacing w:w="15" w:type="dxa"/>
        </w:trPr>
        <w:tc>
          <w:tcPr>
            <w:tcW w:w="0" w:type="auto"/>
            <w:vAlign w:val="center"/>
            <w:hideMark/>
          </w:tcPr>
          <w:p w14:paraId="13085A3D" w14:textId="77777777" w:rsidR="00B82EFC" w:rsidRPr="00B82EFC" w:rsidRDefault="00B82EFC" w:rsidP="00B82EFC">
            <w:pPr>
              <w:rPr>
                <w:lang w:val="en-IN"/>
              </w:rPr>
            </w:pPr>
            <w:r w:rsidRPr="00B82EFC">
              <w:rPr>
                <w:lang w:val="en-IN"/>
              </w:rPr>
              <w:t>Table class</w:t>
            </w:r>
          </w:p>
        </w:tc>
        <w:tc>
          <w:tcPr>
            <w:tcW w:w="0" w:type="auto"/>
            <w:vAlign w:val="center"/>
            <w:hideMark/>
          </w:tcPr>
          <w:p w14:paraId="427A85AA" w14:textId="77777777" w:rsidR="00B82EFC" w:rsidRPr="00B82EFC" w:rsidRDefault="00B82EFC" w:rsidP="00B82EFC">
            <w:pPr>
              <w:rPr>
                <w:lang w:val="en-IN"/>
              </w:rPr>
            </w:pPr>
            <w:r w:rsidRPr="00B82EFC">
              <w:rPr>
                <w:lang w:val="en-IN"/>
              </w:rPr>
              <w:t>DynamoDB Standard</w:t>
            </w:r>
          </w:p>
        </w:tc>
      </w:tr>
      <w:tr w:rsidR="00B82EFC" w:rsidRPr="00B82EFC" w14:paraId="2252AB38" w14:textId="77777777">
        <w:trPr>
          <w:tblCellSpacing w:w="15" w:type="dxa"/>
        </w:trPr>
        <w:tc>
          <w:tcPr>
            <w:tcW w:w="0" w:type="auto"/>
            <w:vAlign w:val="center"/>
            <w:hideMark/>
          </w:tcPr>
          <w:p w14:paraId="0AB108A7" w14:textId="77777777" w:rsidR="00B82EFC" w:rsidRPr="00B82EFC" w:rsidRDefault="00B82EFC" w:rsidP="00B82EFC">
            <w:pPr>
              <w:rPr>
                <w:lang w:val="en-IN"/>
              </w:rPr>
            </w:pPr>
            <w:r w:rsidRPr="00B82EFC">
              <w:rPr>
                <w:lang w:val="en-IN"/>
              </w:rPr>
              <w:t>Capacity mode</w:t>
            </w:r>
          </w:p>
        </w:tc>
        <w:tc>
          <w:tcPr>
            <w:tcW w:w="0" w:type="auto"/>
            <w:vAlign w:val="center"/>
            <w:hideMark/>
          </w:tcPr>
          <w:p w14:paraId="44A5A90A" w14:textId="77777777" w:rsidR="00B82EFC" w:rsidRPr="00B82EFC" w:rsidRDefault="00B82EFC" w:rsidP="00B82EFC">
            <w:pPr>
              <w:rPr>
                <w:lang w:val="en-IN"/>
              </w:rPr>
            </w:pPr>
            <w:r w:rsidRPr="00B82EFC">
              <w:rPr>
                <w:lang w:val="en-IN"/>
              </w:rPr>
              <w:t>On-demand</w:t>
            </w:r>
          </w:p>
        </w:tc>
      </w:tr>
      <w:tr w:rsidR="00B82EFC" w:rsidRPr="00B82EFC" w14:paraId="00B7F7DB" w14:textId="77777777">
        <w:trPr>
          <w:tblCellSpacing w:w="15" w:type="dxa"/>
        </w:trPr>
        <w:tc>
          <w:tcPr>
            <w:tcW w:w="0" w:type="auto"/>
            <w:vAlign w:val="center"/>
            <w:hideMark/>
          </w:tcPr>
          <w:p w14:paraId="587F3ADD" w14:textId="77777777" w:rsidR="00B82EFC" w:rsidRPr="00B82EFC" w:rsidRDefault="00B82EFC" w:rsidP="00B82EFC">
            <w:pPr>
              <w:rPr>
                <w:lang w:val="en-IN"/>
              </w:rPr>
            </w:pPr>
            <w:r w:rsidRPr="00B82EFC">
              <w:rPr>
                <w:lang w:val="en-IN"/>
              </w:rPr>
              <w:t>Maximum read/write throughput</w:t>
            </w:r>
          </w:p>
        </w:tc>
        <w:tc>
          <w:tcPr>
            <w:tcW w:w="0" w:type="auto"/>
            <w:vAlign w:val="center"/>
            <w:hideMark/>
          </w:tcPr>
          <w:p w14:paraId="240220FB" w14:textId="77777777" w:rsidR="00B82EFC" w:rsidRPr="00B82EFC" w:rsidRDefault="00B82EFC" w:rsidP="00B82EFC">
            <w:pPr>
              <w:rPr>
                <w:lang w:val="en-IN"/>
              </w:rPr>
            </w:pPr>
            <w:r w:rsidRPr="00B82EFC">
              <w:rPr>
                <w:lang w:val="en-IN"/>
              </w:rPr>
              <w:t>Leave default/no maximum</w:t>
            </w:r>
          </w:p>
        </w:tc>
      </w:tr>
      <w:tr w:rsidR="00B82EFC" w:rsidRPr="00B82EFC" w14:paraId="11B215DF" w14:textId="77777777">
        <w:trPr>
          <w:tblCellSpacing w:w="15" w:type="dxa"/>
        </w:trPr>
        <w:tc>
          <w:tcPr>
            <w:tcW w:w="0" w:type="auto"/>
            <w:vAlign w:val="center"/>
            <w:hideMark/>
          </w:tcPr>
          <w:p w14:paraId="2CAC48A7" w14:textId="77777777" w:rsidR="00B82EFC" w:rsidRPr="00B82EFC" w:rsidRDefault="00B82EFC" w:rsidP="00B82EFC">
            <w:pPr>
              <w:rPr>
                <w:lang w:val="en-IN"/>
              </w:rPr>
            </w:pPr>
            <w:r w:rsidRPr="00B82EFC">
              <w:rPr>
                <w:lang w:val="en-IN"/>
              </w:rPr>
              <w:t>Local secondary indexes</w:t>
            </w:r>
          </w:p>
        </w:tc>
        <w:tc>
          <w:tcPr>
            <w:tcW w:w="0" w:type="auto"/>
            <w:vAlign w:val="center"/>
            <w:hideMark/>
          </w:tcPr>
          <w:p w14:paraId="686BFC11" w14:textId="77777777" w:rsidR="00B82EFC" w:rsidRPr="00B82EFC" w:rsidRDefault="00B82EFC" w:rsidP="00B82EFC">
            <w:pPr>
              <w:rPr>
                <w:lang w:val="en-IN"/>
              </w:rPr>
            </w:pPr>
            <w:r w:rsidRPr="00B82EFC">
              <w:rPr>
                <w:lang w:val="en-IN"/>
              </w:rPr>
              <w:t>None</w:t>
            </w:r>
          </w:p>
        </w:tc>
      </w:tr>
      <w:tr w:rsidR="00B82EFC" w:rsidRPr="00B82EFC" w14:paraId="1006C9D6" w14:textId="77777777">
        <w:trPr>
          <w:tblCellSpacing w:w="15" w:type="dxa"/>
        </w:trPr>
        <w:tc>
          <w:tcPr>
            <w:tcW w:w="0" w:type="auto"/>
            <w:vAlign w:val="center"/>
            <w:hideMark/>
          </w:tcPr>
          <w:p w14:paraId="77FDC734" w14:textId="77777777" w:rsidR="00B82EFC" w:rsidRPr="00B82EFC" w:rsidRDefault="00B82EFC" w:rsidP="00B82EFC">
            <w:pPr>
              <w:rPr>
                <w:lang w:val="en-IN"/>
              </w:rPr>
            </w:pPr>
            <w:r w:rsidRPr="00B82EFC">
              <w:rPr>
                <w:lang w:val="en-IN"/>
              </w:rPr>
              <w:t>Global secondary indexes</w:t>
            </w:r>
          </w:p>
        </w:tc>
        <w:tc>
          <w:tcPr>
            <w:tcW w:w="0" w:type="auto"/>
            <w:vAlign w:val="center"/>
            <w:hideMark/>
          </w:tcPr>
          <w:p w14:paraId="5DD002C3" w14:textId="77777777" w:rsidR="00B82EFC" w:rsidRPr="00B82EFC" w:rsidRDefault="00B82EFC" w:rsidP="00B82EFC">
            <w:pPr>
              <w:rPr>
                <w:lang w:val="en-IN"/>
              </w:rPr>
            </w:pPr>
            <w:r w:rsidRPr="00B82EFC">
              <w:rPr>
                <w:lang w:val="en-IN"/>
              </w:rPr>
              <w:t>None</w:t>
            </w:r>
          </w:p>
        </w:tc>
      </w:tr>
      <w:tr w:rsidR="00B82EFC" w:rsidRPr="00B82EFC" w14:paraId="544D435E" w14:textId="77777777">
        <w:trPr>
          <w:tblCellSpacing w:w="15" w:type="dxa"/>
        </w:trPr>
        <w:tc>
          <w:tcPr>
            <w:tcW w:w="0" w:type="auto"/>
            <w:vAlign w:val="center"/>
            <w:hideMark/>
          </w:tcPr>
          <w:p w14:paraId="6F79C5CB" w14:textId="77777777" w:rsidR="00B82EFC" w:rsidRPr="00B82EFC" w:rsidRDefault="00B82EFC" w:rsidP="00B82EFC">
            <w:pPr>
              <w:rPr>
                <w:lang w:val="en-IN"/>
              </w:rPr>
            </w:pPr>
            <w:r w:rsidRPr="00B82EFC">
              <w:rPr>
                <w:lang w:val="en-IN"/>
              </w:rPr>
              <w:t>Encryption</w:t>
            </w:r>
          </w:p>
        </w:tc>
        <w:tc>
          <w:tcPr>
            <w:tcW w:w="0" w:type="auto"/>
            <w:vAlign w:val="center"/>
            <w:hideMark/>
          </w:tcPr>
          <w:p w14:paraId="2DA5FFA6" w14:textId="77777777" w:rsidR="00B82EFC" w:rsidRPr="00B82EFC" w:rsidRDefault="00B82EFC" w:rsidP="00B82EFC">
            <w:pPr>
              <w:rPr>
                <w:lang w:val="en-IN"/>
              </w:rPr>
            </w:pPr>
            <w:r w:rsidRPr="00B82EFC">
              <w:rPr>
                <w:lang w:val="en-IN"/>
              </w:rPr>
              <w:t>Owned by Amazon DynamoDB/default</w:t>
            </w:r>
          </w:p>
        </w:tc>
      </w:tr>
      <w:tr w:rsidR="00B82EFC" w:rsidRPr="00B82EFC" w14:paraId="7F682F91" w14:textId="77777777">
        <w:trPr>
          <w:tblCellSpacing w:w="15" w:type="dxa"/>
        </w:trPr>
        <w:tc>
          <w:tcPr>
            <w:tcW w:w="0" w:type="auto"/>
            <w:vAlign w:val="center"/>
            <w:hideMark/>
          </w:tcPr>
          <w:p w14:paraId="331E529A" w14:textId="77777777" w:rsidR="00B82EFC" w:rsidRPr="00B82EFC" w:rsidRDefault="00B82EFC" w:rsidP="00B82EFC">
            <w:pPr>
              <w:rPr>
                <w:lang w:val="en-IN"/>
              </w:rPr>
            </w:pPr>
            <w:r w:rsidRPr="00B82EFC">
              <w:rPr>
                <w:lang w:val="en-IN"/>
              </w:rPr>
              <w:t>Deletion protection</w:t>
            </w:r>
          </w:p>
        </w:tc>
        <w:tc>
          <w:tcPr>
            <w:tcW w:w="0" w:type="auto"/>
            <w:vAlign w:val="center"/>
            <w:hideMark/>
          </w:tcPr>
          <w:p w14:paraId="2D53B58A" w14:textId="77777777" w:rsidR="00B82EFC" w:rsidRPr="00B82EFC" w:rsidRDefault="00B82EFC" w:rsidP="00B82EFC">
            <w:pPr>
              <w:rPr>
                <w:lang w:val="en-IN"/>
              </w:rPr>
            </w:pPr>
            <w:r w:rsidRPr="00B82EFC">
              <w:rPr>
                <w:lang w:val="en-IN"/>
              </w:rPr>
              <w:t>Disabled for this lab</w:t>
            </w:r>
          </w:p>
        </w:tc>
      </w:tr>
      <w:tr w:rsidR="00B82EFC" w:rsidRPr="00B82EFC" w14:paraId="3F68DB99" w14:textId="77777777">
        <w:trPr>
          <w:tblCellSpacing w:w="15" w:type="dxa"/>
        </w:trPr>
        <w:tc>
          <w:tcPr>
            <w:tcW w:w="0" w:type="auto"/>
            <w:vAlign w:val="center"/>
            <w:hideMark/>
          </w:tcPr>
          <w:p w14:paraId="5AF5D5F8" w14:textId="77777777" w:rsidR="00B82EFC" w:rsidRPr="00B82EFC" w:rsidRDefault="00B82EFC" w:rsidP="00B82EFC">
            <w:pPr>
              <w:rPr>
                <w:lang w:val="en-IN"/>
              </w:rPr>
            </w:pPr>
            <w:r w:rsidRPr="00B82EFC">
              <w:rPr>
                <w:lang w:val="en-IN"/>
              </w:rPr>
              <w:t>Point-in-time recovery</w:t>
            </w:r>
          </w:p>
        </w:tc>
        <w:tc>
          <w:tcPr>
            <w:tcW w:w="0" w:type="auto"/>
            <w:vAlign w:val="center"/>
            <w:hideMark/>
          </w:tcPr>
          <w:p w14:paraId="241E7485" w14:textId="77777777" w:rsidR="00B82EFC" w:rsidRPr="00B82EFC" w:rsidRDefault="00B82EFC" w:rsidP="00B82EFC">
            <w:pPr>
              <w:rPr>
                <w:lang w:val="en-IN"/>
              </w:rPr>
            </w:pPr>
            <w:r w:rsidRPr="00B82EFC">
              <w:rPr>
                <w:lang w:val="en-IN"/>
              </w:rPr>
              <w:t>Leave disabled for this temporary lab</w:t>
            </w:r>
          </w:p>
        </w:tc>
      </w:tr>
      <w:tr w:rsidR="00B82EFC" w:rsidRPr="00B82EFC" w14:paraId="37CFDB92" w14:textId="77777777">
        <w:trPr>
          <w:tblCellSpacing w:w="15" w:type="dxa"/>
        </w:trPr>
        <w:tc>
          <w:tcPr>
            <w:tcW w:w="0" w:type="auto"/>
            <w:vAlign w:val="center"/>
            <w:hideMark/>
          </w:tcPr>
          <w:p w14:paraId="34BD48C9" w14:textId="77777777" w:rsidR="00B82EFC" w:rsidRPr="00B82EFC" w:rsidRDefault="00B82EFC" w:rsidP="00B82EFC">
            <w:pPr>
              <w:rPr>
                <w:lang w:val="en-IN"/>
              </w:rPr>
            </w:pPr>
            <w:r w:rsidRPr="00B82EFC">
              <w:rPr>
                <w:lang w:val="en-IN"/>
              </w:rPr>
              <w:t>Resource-based policy</w:t>
            </w:r>
          </w:p>
        </w:tc>
        <w:tc>
          <w:tcPr>
            <w:tcW w:w="0" w:type="auto"/>
            <w:vAlign w:val="center"/>
            <w:hideMark/>
          </w:tcPr>
          <w:p w14:paraId="5C9E1671" w14:textId="77777777" w:rsidR="00B82EFC" w:rsidRPr="00B82EFC" w:rsidRDefault="00B82EFC" w:rsidP="00B82EFC">
            <w:pPr>
              <w:rPr>
                <w:lang w:val="en-IN"/>
              </w:rPr>
            </w:pPr>
            <w:r w:rsidRPr="00B82EFC">
              <w:rPr>
                <w:lang w:val="en-IN"/>
              </w:rPr>
              <w:t>None</w:t>
            </w:r>
          </w:p>
        </w:tc>
      </w:tr>
    </w:tbl>
    <w:p w14:paraId="3C2746CE" w14:textId="77777777" w:rsidR="00B82EFC" w:rsidRPr="00B82EFC" w:rsidRDefault="00B82EFC" w:rsidP="00B82EFC">
      <w:pPr>
        <w:rPr>
          <w:lang w:val="en-IN"/>
        </w:rPr>
      </w:pPr>
      <w:r w:rsidRPr="00B82EFC">
        <w:rPr>
          <w:lang w:val="en-IN"/>
        </w:rPr>
        <w:t>On-demand mode is convenient for an unpredictable training workload because no read/write capacity planning is needed.</w:t>
      </w:r>
    </w:p>
    <w:p w14:paraId="49D433B6" w14:textId="77777777" w:rsidR="00B82EFC" w:rsidRPr="00B82EFC" w:rsidRDefault="00B82EFC" w:rsidP="00B82EFC">
      <w:pPr>
        <w:rPr>
          <w:b/>
          <w:bCs/>
          <w:lang w:val="en-IN"/>
        </w:rPr>
      </w:pPr>
      <w:r w:rsidRPr="00B82EFC">
        <w:rPr>
          <w:b/>
          <w:bCs/>
          <w:lang w:val="en-IN"/>
        </w:rPr>
        <w:lastRenderedPageBreak/>
        <w:t>Step 4: Tags</w:t>
      </w:r>
    </w:p>
    <w:p w14:paraId="6CD0B604" w14:textId="77777777" w:rsidR="00B82EFC" w:rsidRPr="00B82EFC" w:rsidRDefault="00B82EFC" w:rsidP="00B82EFC">
      <w:pPr>
        <w:rPr>
          <w:lang w:val="en-IN"/>
        </w:rPr>
      </w:pPr>
      <w:r w:rsidRPr="00B82EFC">
        <w:rPr>
          <w:lang w:val="en-IN"/>
        </w:rPr>
        <w:t>Optional tag:</w:t>
      </w:r>
    </w:p>
    <w:p w14:paraId="1DE39CAF" w14:textId="77777777" w:rsidR="00B82EFC" w:rsidRPr="00B82EFC" w:rsidRDefault="00B82EFC" w:rsidP="00B82EFC">
      <w:pPr>
        <w:rPr>
          <w:lang w:val="en-IN"/>
        </w:rPr>
      </w:pPr>
      <w:r w:rsidRPr="00B82EFC">
        <w:rPr>
          <w:lang w:val="en-IN"/>
        </w:rPr>
        <w:t>Key: Environment</w:t>
      </w:r>
    </w:p>
    <w:p w14:paraId="3FFEA856" w14:textId="77777777" w:rsidR="00B82EFC" w:rsidRPr="00B82EFC" w:rsidRDefault="00B82EFC" w:rsidP="00B82EFC">
      <w:pPr>
        <w:rPr>
          <w:lang w:val="en-IN"/>
        </w:rPr>
      </w:pPr>
      <w:r w:rsidRPr="00B82EFC">
        <w:rPr>
          <w:lang w:val="en-IN"/>
        </w:rPr>
        <w:t>Value: Training</w:t>
      </w:r>
    </w:p>
    <w:p w14:paraId="278CBF04" w14:textId="77777777" w:rsidR="00B82EFC" w:rsidRPr="00B82EFC" w:rsidRDefault="00B82EFC" w:rsidP="00B82EFC">
      <w:pPr>
        <w:rPr>
          <w:lang w:val="en-IN"/>
        </w:rPr>
      </w:pPr>
      <w:r w:rsidRPr="00B82EFC">
        <w:rPr>
          <w:lang w:val="en-IN"/>
        </w:rPr>
        <w:t>Optional:</w:t>
      </w:r>
    </w:p>
    <w:p w14:paraId="5D88B2C6" w14:textId="77777777" w:rsidR="00B82EFC" w:rsidRPr="00B82EFC" w:rsidRDefault="00B82EFC" w:rsidP="00B82EFC">
      <w:pPr>
        <w:rPr>
          <w:lang w:val="en-IN"/>
        </w:rPr>
      </w:pPr>
      <w:r w:rsidRPr="00B82EFC">
        <w:rPr>
          <w:lang w:val="en-IN"/>
        </w:rPr>
        <w:t>Key: Project</w:t>
      </w:r>
    </w:p>
    <w:p w14:paraId="603F4A37" w14:textId="77777777" w:rsidR="00B82EFC" w:rsidRPr="00B82EFC" w:rsidRDefault="00B82EFC" w:rsidP="00B82EFC">
      <w:pPr>
        <w:rPr>
          <w:lang w:val="en-IN"/>
        </w:rPr>
      </w:pPr>
      <w:r w:rsidRPr="00B82EFC">
        <w:rPr>
          <w:lang w:val="en-IN"/>
        </w:rPr>
        <w:t>Value: Employee-CRUD-API</w:t>
      </w:r>
    </w:p>
    <w:p w14:paraId="770F1C95" w14:textId="77777777" w:rsidR="00B82EFC" w:rsidRPr="00B82EFC" w:rsidRDefault="00B82EFC" w:rsidP="00B82EFC">
      <w:pPr>
        <w:rPr>
          <w:b/>
          <w:bCs/>
          <w:lang w:val="en-IN"/>
        </w:rPr>
      </w:pPr>
      <w:r w:rsidRPr="00B82EFC">
        <w:rPr>
          <w:b/>
          <w:bCs/>
          <w:lang w:val="en-IN"/>
        </w:rPr>
        <w:t>Step 5: Create the table</w:t>
      </w:r>
    </w:p>
    <w:p w14:paraId="19C882F5" w14:textId="77777777" w:rsidR="00B82EFC" w:rsidRPr="00B82EFC" w:rsidRDefault="00B82EFC" w:rsidP="00B82EFC">
      <w:pPr>
        <w:rPr>
          <w:lang w:val="en-IN"/>
        </w:rPr>
      </w:pPr>
      <w:r w:rsidRPr="00B82EFC">
        <w:rPr>
          <w:lang w:val="en-IN"/>
        </w:rPr>
        <w:t>Choose:</w:t>
      </w:r>
    </w:p>
    <w:p w14:paraId="3C54AA2D" w14:textId="77777777" w:rsidR="00B82EFC" w:rsidRPr="00B82EFC" w:rsidRDefault="00B82EFC" w:rsidP="00B82EFC">
      <w:pPr>
        <w:rPr>
          <w:lang w:val="en-IN"/>
        </w:rPr>
      </w:pPr>
      <w:r w:rsidRPr="00B82EFC">
        <w:rPr>
          <w:lang w:val="en-IN"/>
        </w:rPr>
        <w:t>Create table</w:t>
      </w:r>
    </w:p>
    <w:p w14:paraId="17114A88" w14:textId="77777777" w:rsidR="00B82EFC" w:rsidRPr="00B82EFC" w:rsidRDefault="00B82EFC" w:rsidP="00B82EFC">
      <w:pPr>
        <w:rPr>
          <w:lang w:val="en-IN"/>
        </w:rPr>
      </w:pPr>
      <w:r w:rsidRPr="00B82EFC">
        <w:rPr>
          <w:lang w:val="en-IN"/>
        </w:rPr>
        <w:t>Wait until the table status becomes:</w:t>
      </w:r>
    </w:p>
    <w:p w14:paraId="0D64F024" w14:textId="77777777" w:rsidR="00B82EFC" w:rsidRDefault="00B82EFC" w:rsidP="00B82EFC">
      <w:pPr>
        <w:rPr>
          <w:lang w:val="en-IN"/>
        </w:rPr>
      </w:pPr>
      <w:r w:rsidRPr="00B82EFC">
        <w:rPr>
          <w:lang w:val="en-IN"/>
        </w:rPr>
        <w:t>Active</w:t>
      </w:r>
    </w:p>
    <w:p w14:paraId="2DF580CF" w14:textId="0D4D8A62" w:rsidR="00B82EFC" w:rsidRPr="00B82EFC" w:rsidRDefault="00B82EFC" w:rsidP="00B82EFC">
      <w:pPr>
        <w:rPr>
          <w:lang w:val="en-IN"/>
        </w:rPr>
      </w:pPr>
      <w:r w:rsidRPr="00B82EFC">
        <w:rPr>
          <w:lang w:val="en-IN"/>
        </w:rPr>
        <w:drawing>
          <wp:inline distT="0" distB="0" distL="0" distR="0" wp14:anchorId="72C29110" wp14:editId="434649F5">
            <wp:extent cx="5943600" cy="3165475"/>
            <wp:effectExtent l="0" t="0" r="0" b="0"/>
            <wp:docPr id="203696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64225" name=""/>
                    <pic:cNvPicPr/>
                  </pic:nvPicPr>
                  <pic:blipFill>
                    <a:blip r:embed="rId8"/>
                    <a:stretch>
                      <a:fillRect/>
                    </a:stretch>
                  </pic:blipFill>
                  <pic:spPr>
                    <a:xfrm>
                      <a:off x="0" y="0"/>
                      <a:ext cx="5943600" cy="3165475"/>
                    </a:xfrm>
                    <a:prstGeom prst="rect">
                      <a:avLst/>
                    </a:prstGeom>
                  </pic:spPr>
                </pic:pic>
              </a:graphicData>
            </a:graphic>
          </wp:inline>
        </w:drawing>
      </w:r>
    </w:p>
    <w:p w14:paraId="745D5969" w14:textId="77777777" w:rsidR="00B82EFC" w:rsidRPr="00B82EFC" w:rsidRDefault="00B82EFC" w:rsidP="00B82EFC">
      <w:pPr>
        <w:rPr>
          <w:b/>
          <w:bCs/>
          <w:lang w:val="en-IN"/>
        </w:rPr>
      </w:pPr>
      <w:r w:rsidRPr="00B82EFC">
        <w:rPr>
          <w:b/>
          <w:bCs/>
          <w:lang w:val="en-IN"/>
        </w:rPr>
        <w:t>Step 6: Verify the table</w:t>
      </w:r>
    </w:p>
    <w:p w14:paraId="3C3C0429" w14:textId="77777777" w:rsidR="00B82EFC" w:rsidRPr="00B82EFC" w:rsidRDefault="00B82EFC" w:rsidP="00B82EFC">
      <w:pPr>
        <w:rPr>
          <w:lang w:val="en-IN"/>
        </w:rPr>
      </w:pPr>
      <w:r w:rsidRPr="00B82EFC">
        <w:rPr>
          <w:lang w:val="en-IN"/>
        </w:rPr>
        <w:t>Open the Employees table and confirm: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1141"/>
      </w:tblGrid>
      <w:tr w:rsidR="00B82EFC" w:rsidRPr="00B82EFC" w14:paraId="1311608C" w14:textId="77777777">
        <w:trPr>
          <w:tblHeader/>
          <w:tblCellSpacing w:w="15" w:type="dxa"/>
        </w:trPr>
        <w:tc>
          <w:tcPr>
            <w:tcW w:w="0" w:type="auto"/>
            <w:vAlign w:val="center"/>
            <w:hideMark/>
          </w:tcPr>
          <w:p w14:paraId="65786BD7" w14:textId="77777777" w:rsidR="00B82EFC" w:rsidRPr="00B82EFC" w:rsidRDefault="00B82EFC" w:rsidP="00B82EFC">
            <w:pPr>
              <w:rPr>
                <w:b/>
                <w:bCs/>
                <w:lang w:val="en-IN"/>
              </w:rPr>
            </w:pPr>
            <w:r w:rsidRPr="00B82EFC">
              <w:rPr>
                <w:b/>
                <w:bCs/>
                <w:lang w:val="en-IN"/>
              </w:rPr>
              <w:t>Property</w:t>
            </w:r>
          </w:p>
        </w:tc>
        <w:tc>
          <w:tcPr>
            <w:tcW w:w="0" w:type="auto"/>
            <w:vAlign w:val="center"/>
            <w:hideMark/>
          </w:tcPr>
          <w:p w14:paraId="57CDF3DE" w14:textId="77777777" w:rsidR="00B82EFC" w:rsidRPr="00B82EFC" w:rsidRDefault="00B82EFC" w:rsidP="00B82EFC">
            <w:pPr>
              <w:rPr>
                <w:b/>
                <w:bCs/>
                <w:lang w:val="en-IN"/>
              </w:rPr>
            </w:pPr>
            <w:r w:rsidRPr="00B82EFC">
              <w:rPr>
                <w:b/>
                <w:bCs/>
                <w:lang w:val="en-IN"/>
              </w:rPr>
              <w:t>Expected</w:t>
            </w:r>
          </w:p>
        </w:tc>
      </w:tr>
      <w:tr w:rsidR="00B82EFC" w:rsidRPr="00B82EFC" w14:paraId="752831A8" w14:textId="77777777">
        <w:trPr>
          <w:tblCellSpacing w:w="15" w:type="dxa"/>
        </w:trPr>
        <w:tc>
          <w:tcPr>
            <w:tcW w:w="0" w:type="auto"/>
            <w:vAlign w:val="center"/>
            <w:hideMark/>
          </w:tcPr>
          <w:p w14:paraId="1CB1869F" w14:textId="77777777" w:rsidR="00B82EFC" w:rsidRPr="00B82EFC" w:rsidRDefault="00B82EFC" w:rsidP="00B82EFC">
            <w:pPr>
              <w:rPr>
                <w:lang w:val="en-IN"/>
              </w:rPr>
            </w:pPr>
            <w:r w:rsidRPr="00B82EFC">
              <w:rPr>
                <w:lang w:val="en-IN"/>
              </w:rPr>
              <w:t>Table status</w:t>
            </w:r>
          </w:p>
        </w:tc>
        <w:tc>
          <w:tcPr>
            <w:tcW w:w="0" w:type="auto"/>
            <w:vAlign w:val="center"/>
            <w:hideMark/>
          </w:tcPr>
          <w:p w14:paraId="6186383C" w14:textId="77777777" w:rsidR="00B82EFC" w:rsidRPr="00B82EFC" w:rsidRDefault="00B82EFC" w:rsidP="00B82EFC">
            <w:pPr>
              <w:rPr>
                <w:lang w:val="en-IN"/>
              </w:rPr>
            </w:pPr>
            <w:r w:rsidRPr="00B82EFC">
              <w:rPr>
                <w:lang w:val="en-IN"/>
              </w:rPr>
              <w:t>Active</w:t>
            </w:r>
          </w:p>
        </w:tc>
      </w:tr>
      <w:tr w:rsidR="00B82EFC" w:rsidRPr="00B82EFC" w14:paraId="4595D721" w14:textId="77777777">
        <w:trPr>
          <w:tblCellSpacing w:w="15" w:type="dxa"/>
        </w:trPr>
        <w:tc>
          <w:tcPr>
            <w:tcW w:w="0" w:type="auto"/>
            <w:vAlign w:val="center"/>
            <w:hideMark/>
          </w:tcPr>
          <w:p w14:paraId="2205EE66" w14:textId="77777777" w:rsidR="00B82EFC" w:rsidRPr="00B82EFC" w:rsidRDefault="00B82EFC" w:rsidP="00B82EFC">
            <w:pPr>
              <w:rPr>
                <w:lang w:val="en-IN"/>
              </w:rPr>
            </w:pPr>
            <w:r w:rsidRPr="00B82EFC">
              <w:rPr>
                <w:lang w:val="en-IN"/>
              </w:rPr>
              <w:lastRenderedPageBreak/>
              <w:t>Partition key</w:t>
            </w:r>
          </w:p>
        </w:tc>
        <w:tc>
          <w:tcPr>
            <w:tcW w:w="0" w:type="auto"/>
            <w:vAlign w:val="center"/>
            <w:hideMark/>
          </w:tcPr>
          <w:p w14:paraId="589775FA" w14:textId="77777777" w:rsidR="00B82EFC" w:rsidRPr="00B82EFC" w:rsidRDefault="00B82EFC" w:rsidP="00B82EFC">
            <w:pPr>
              <w:rPr>
                <w:lang w:val="en-IN"/>
              </w:rPr>
            </w:pPr>
            <w:proofErr w:type="spellStart"/>
            <w:r w:rsidRPr="00B82EFC">
              <w:rPr>
                <w:lang w:val="en-IN"/>
              </w:rPr>
              <w:t>employeeId</w:t>
            </w:r>
            <w:proofErr w:type="spellEnd"/>
          </w:p>
        </w:tc>
      </w:tr>
      <w:tr w:rsidR="00B82EFC" w:rsidRPr="00B82EFC" w14:paraId="68F43AB3" w14:textId="77777777">
        <w:trPr>
          <w:tblCellSpacing w:w="15" w:type="dxa"/>
        </w:trPr>
        <w:tc>
          <w:tcPr>
            <w:tcW w:w="0" w:type="auto"/>
            <w:vAlign w:val="center"/>
            <w:hideMark/>
          </w:tcPr>
          <w:p w14:paraId="206AE8A1" w14:textId="77777777" w:rsidR="00B82EFC" w:rsidRPr="00B82EFC" w:rsidRDefault="00B82EFC" w:rsidP="00B82EFC">
            <w:pPr>
              <w:rPr>
                <w:lang w:val="en-IN"/>
              </w:rPr>
            </w:pPr>
            <w:r w:rsidRPr="00B82EFC">
              <w:rPr>
                <w:lang w:val="en-IN"/>
              </w:rPr>
              <w:t>Partition-key type</w:t>
            </w:r>
          </w:p>
        </w:tc>
        <w:tc>
          <w:tcPr>
            <w:tcW w:w="0" w:type="auto"/>
            <w:vAlign w:val="center"/>
            <w:hideMark/>
          </w:tcPr>
          <w:p w14:paraId="406B2195" w14:textId="77777777" w:rsidR="00B82EFC" w:rsidRPr="00B82EFC" w:rsidRDefault="00B82EFC" w:rsidP="00B82EFC">
            <w:pPr>
              <w:rPr>
                <w:lang w:val="en-IN"/>
              </w:rPr>
            </w:pPr>
            <w:r w:rsidRPr="00B82EFC">
              <w:rPr>
                <w:lang w:val="en-IN"/>
              </w:rPr>
              <w:t>String</w:t>
            </w:r>
          </w:p>
        </w:tc>
      </w:tr>
      <w:tr w:rsidR="00B82EFC" w:rsidRPr="00B82EFC" w14:paraId="63859D19" w14:textId="77777777">
        <w:trPr>
          <w:tblCellSpacing w:w="15" w:type="dxa"/>
        </w:trPr>
        <w:tc>
          <w:tcPr>
            <w:tcW w:w="0" w:type="auto"/>
            <w:vAlign w:val="center"/>
            <w:hideMark/>
          </w:tcPr>
          <w:p w14:paraId="7C7CE29B" w14:textId="77777777" w:rsidR="00B82EFC" w:rsidRPr="00B82EFC" w:rsidRDefault="00B82EFC" w:rsidP="00B82EFC">
            <w:pPr>
              <w:rPr>
                <w:lang w:val="en-IN"/>
              </w:rPr>
            </w:pPr>
            <w:r w:rsidRPr="00B82EFC">
              <w:rPr>
                <w:lang w:val="en-IN"/>
              </w:rPr>
              <w:t>Sort key</w:t>
            </w:r>
          </w:p>
        </w:tc>
        <w:tc>
          <w:tcPr>
            <w:tcW w:w="0" w:type="auto"/>
            <w:vAlign w:val="center"/>
            <w:hideMark/>
          </w:tcPr>
          <w:p w14:paraId="5E0E3EA1" w14:textId="77777777" w:rsidR="00B82EFC" w:rsidRPr="00B82EFC" w:rsidRDefault="00B82EFC" w:rsidP="00B82EFC">
            <w:pPr>
              <w:rPr>
                <w:lang w:val="en-IN"/>
              </w:rPr>
            </w:pPr>
            <w:r w:rsidRPr="00B82EFC">
              <w:rPr>
                <w:lang w:val="en-IN"/>
              </w:rPr>
              <w:t>None</w:t>
            </w:r>
          </w:p>
        </w:tc>
      </w:tr>
      <w:tr w:rsidR="00B82EFC" w:rsidRPr="00B82EFC" w14:paraId="3BBEAB1B" w14:textId="77777777">
        <w:trPr>
          <w:tblCellSpacing w:w="15" w:type="dxa"/>
        </w:trPr>
        <w:tc>
          <w:tcPr>
            <w:tcW w:w="0" w:type="auto"/>
            <w:vAlign w:val="center"/>
            <w:hideMark/>
          </w:tcPr>
          <w:p w14:paraId="17E8B687" w14:textId="77777777" w:rsidR="00B82EFC" w:rsidRPr="00B82EFC" w:rsidRDefault="00B82EFC" w:rsidP="00B82EFC">
            <w:pPr>
              <w:rPr>
                <w:lang w:val="en-IN"/>
              </w:rPr>
            </w:pPr>
            <w:r w:rsidRPr="00B82EFC">
              <w:rPr>
                <w:lang w:val="en-IN"/>
              </w:rPr>
              <w:t>Capacity mode</w:t>
            </w:r>
          </w:p>
        </w:tc>
        <w:tc>
          <w:tcPr>
            <w:tcW w:w="0" w:type="auto"/>
            <w:vAlign w:val="center"/>
            <w:hideMark/>
          </w:tcPr>
          <w:p w14:paraId="55AF28D7" w14:textId="77777777" w:rsidR="00B82EFC" w:rsidRPr="00B82EFC" w:rsidRDefault="00B82EFC" w:rsidP="00B82EFC">
            <w:pPr>
              <w:rPr>
                <w:lang w:val="en-IN"/>
              </w:rPr>
            </w:pPr>
            <w:r w:rsidRPr="00B82EFC">
              <w:rPr>
                <w:lang w:val="en-IN"/>
              </w:rPr>
              <w:t>On-demand</w:t>
            </w:r>
          </w:p>
        </w:tc>
      </w:tr>
      <w:tr w:rsidR="00B82EFC" w:rsidRPr="00B82EFC" w14:paraId="16E50BC3" w14:textId="77777777">
        <w:trPr>
          <w:tblCellSpacing w:w="15" w:type="dxa"/>
        </w:trPr>
        <w:tc>
          <w:tcPr>
            <w:tcW w:w="0" w:type="auto"/>
            <w:vAlign w:val="center"/>
            <w:hideMark/>
          </w:tcPr>
          <w:p w14:paraId="1CB6ECF9" w14:textId="77777777" w:rsidR="00B82EFC" w:rsidRPr="00B82EFC" w:rsidRDefault="00B82EFC" w:rsidP="00B82EFC">
            <w:pPr>
              <w:rPr>
                <w:lang w:val="en-IN"/>
              </w:rPr>
            </w:pPr>
            <w:r w:rsidRPr="00B82EFC">
              <w:rPr>
                <w:lang w:val="en-IN"/>
              </w:rPr>
              <w:t>Region</w:t>
            </w:r>
          </w:p>
        </w:tc>
        <w:tc>
          <w:tcPr>
            <w:tcW w:w="0" w:type="auto"/>
            <w:vAlign w:val="center"/>
            <w:hideMark/>
          </w:tcPr>
          <w:p w14:paraId="30ADCED8" w14:textId="77777777" w:rsidR="00B82EFC" w:rsidRPr="00B82EFC" w:rsidRDefault="00B82EFC" w:rsidP="00B82EFC">
            <w:pPr>
              <w:rPr>
                <w:lang w:val="en-IN"/>
              </w:rPr>
            </w:pPr>
            <w:r w:rsidRPr="00B82EFC">
              <w:rPr>
                <w:lang w:val="en-IN"/>
              </w:rPr>
              <w:t>ap-south-1</w:t>
            </w:r>
          </w:p>
        </w:tc>
      </w:tr>
    </w:tbl>
    <w:p w14:paraId="6C0102C4" w14:textId="77777777" w:rsidR="00B82EFC" w:rsidRPr="00B82EFC" w:rsidRDefault="00B82EFC" w:rsidP="00B82EFC">
      <w:pPr>
        <w:rPr>
          <w:lang w:val="en-IN"/>
        </w:rPr>
      </w:pPr>
      <w:r w:rsidRPr="00B82EFC">
        <w:rPr>
          <w:lang w:val="en-IN"/>
        </w:rPr>
        <w:t>Do not manually add employee records yet. The API’s POST method will create them.</w:t>
      </w:r>
    </w:p>
    <w:p w14:paraId="7DD40B9D" w14:textId="77777777" w:rsidR="00B82EFC" w:rsidRDefault="00B82EFC" w:rsidP="00B82EFC">
      <w:pPr>
        <w:rPr>
          <w:lang w:val="en-IN"/>
        </w:rPr>
      </w:pPr>
      <w:r w:rsidRPr="00B82EFC">
        <w:rPr>
          <w:lang w:val="en-IN"/>
        </w:rPr>
        <w:t xml:space="preserve">After the table status becomes </w:t>
      </w:r>
      <w:r w:rsidRPr="00B82EFC">
        <w:rPr>
          <w:b/>
          <w:bCs/>
          <w:lang w:val="en-IN"/>
        </w:rPr>
        <w:t>Active</w:t>
      </w:r>
      <w:r w:rsidRPr="00B82EFC">
        <w:rPr>
          <w:lang w:val="en-IN"/>
        </w:rPr>
        <w:t>, the next phase is creating employee-</w:t>
      </w:r>
      <w:proofErr w:type="spellStart"/>
      <w:r w:rsidRPr="00B82EFC">
        <w:rPr>
          <w:lang w:val="en-IN"/>
        </w:rPr>
        <w:t>api</w:t>
      </w:r>
      <w:proofErr w:type="spellEnd"/>
      <w:r w:rsidRPr="00B82EFC">
        <w:rPr>
          <w:lang w:val="en-IN"/>
        </w:rPr>
        <w:t>-function with least-privilege DynamoDB permissions.</w:t>
      </w:r>
    </w:p>
    <w:p w14:paraId="30244420" w14:textId="05B285AD" w:rsidR="008A0D56" w:rsidRDefault="008A0D56" w:rsidP="00B82EFC">
      <w:pPr>
        <w:rPr>
          <w:lang w:val="en-IN"/>
        </w:rPr>
      </w:pPr>
      <w:r w:rsidRPr="008A0D56">
        <w:rPr>
          <w:lang w:val="en-IN"/>
        </w:rPr>
        <w:drawing>
          <wp:inline distT="0" distB="0" distL="0" distR="0" wp14:anchorId="2CBEE230" wp14:editId="7C1387BD">
            <wp:extent cx="5943600" cy="2564765"/>
            <wp:effectExtent l="0" t="0" r="0" b="6985"/>
            <wp:docPr id="207445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57189" name=""/>
                    <pic:cNvPicPr/>
                  </pic:nvPicPr>
                  <pic:blipFill>
                    <a:blip r:embed="rId9"/>
                    <a:stretch>
                      <a:fillRect/>
                    </a:stretch>
                  </pic:blipFill>
                  <pic:spPr>
                    <a:xfrm>
                      <a:off x="0" y="0"/>
                      <a:ext cx="5943600" cy="2564765"/>
                    </a:xfrm>
                    <a:prstGeom prst="rect">
                      <a:avLst/>
                    </a:prstGeom>
                  </pic:spPr>
                </pic:pic>
              </a:graphicData>
            </a:graphic>
          </wp:inline>
        </w:drawing>
      </w:r>
    </w:p>
    <w:p w14:paraId="2C3423D3" w14:textId="77777777" w:rsidR="008A0D56" w:rsidRDefault="008A0D56" w:rsidP="00B82EFC">
      <w:pPr>
        <w:rPr>
          <w:lang w:val="en-IN"/>
        </w:rPr>
      </w:pPr>
    </w:p>
    <w:p w14:paraId="3207DC2F" w14:textId="77777777" w:rsidR="008A0D56" w:rsidRPr="008A0D56" w:rsidRDefault="008A0D56" w:rsidP="008A0D56">
      <w:pPr>
        <w:rPr>
          <w:b/>
          <w:bCs/>
          <w:lang w:val="en-IN"/>
        </w:rPr>
      </w:pPr>
      <w:r w:rsidRPr="008A0D56">
        <w:rPr>
          <w:b/>
          <w:bCs/>
          <w:lang w:val="en-IN"/>
        </w:rPr>
        <w:t>Phase 2: Create the CRUD Lambda function</w:t>
      </w:r>
    </w:p>
    <w:p w14:paraId="7296C79F" w14:textId="77777777" w:rsidR="008A0D56" w:rsidRPr="008A0D56" w:rsidRDefault="008A0D56" w:rsidP="008A0D56">
      <w:pPr>
        <w:rPr>
          <w:b/>
          <w:bCs/>
          <w:lang w:val="en-IN"/>
        </w:rPr>
      </w:pPr>
      <w:r w:rsidRPr="008A0D56">
        <w:rPr>
          <w:b/>
          <w:bCs/>
          <w:lang w:val="en-IN"/>
        </w:rPr>
        <w:t>Step 1: Create the function</w:t>
      </w:r>
    </w:p>
    <w:p w14:paraId="1D7502B8" w14:textId="77777777" w:rsidR="008A0D56" w:rsidRPr="008A0D56" w:rsidRDefault="008A0D56" w:rsidP="008A0D56">
      <w:pPr>
        <w:rPr>
          <w:lang w:val="en-IN"/>
        </w:rPr>
      </w:pPr>
      <w:r w:rsidRPr="008A0D56">
        <w:rPr>
          <w:lang w:val="en-IN"/>
        </w:rPr>
        <w:t>Open:</w:t>
      </w:r>
    </w:p>
    <w:p w14:paraId="2CF60C4F" w14:textId="77777777" w:rsidR="008A0D56" w:rsidRPr="008A0D56" w:rsidRDefault="008A0D56" w:rsidP="008A0D56">
      <w:pPr>
        <w:rPr>
          <w:lang w:val="en-IN"/>
        </w:rPr>
      </w:pPr>
      <w:r w:rsidRPr="008A0D56">
        <w:rPr>
          <w:lang w:val="en-IN"/>
        </w:rPr>
        <w:t>Lambda → Functions → Create function</w:t>
      </w:r>
    </w:p>
    <w:p w14:paraId="764306C4" w14:textId="77777777" w:rsidR="008A0D56" w:rsidRPr="008A0D56" w:rsidRDefault="008A0D56" w:rsidP="008A0D56">
      <w:pPr>
        <w:rPr>
          <w:lang w:val="en-IN"/>
        </w:rPr>
      </w:pPr>
      <w:r w:rsidRPr="008A0D56">
        <w:rPr>
          <w:lang w:val="en-IN"/>
        </w:rPr>
        <w:t>Select:</w:t>
      </w:r>
    </w:p>
    <w:p w14:paraId="046785C4" w14:textId="77777777" w:rsidR="008A0D56" w:rsidRPr="008A0D56" w:rsidRDefault="008A0D56" w:rsidP="008A0D56">
      <w:pPr>
        <w:rPr>
          <w:lang w:val="en-IN"/>
        </w:rPr>
      </w:pPr>
      <w:r w:rsidRPr="008A0D56">
        <w:rPr>
          <w:lang w:val="en-IN"/>
        </w:rPr>
        <w:t>Author from scratch</w:t>
      </w:r>
    </w:p>
    <w:p w14:paraId="12836DB9" w14:textId="77777777" w:rsidR="008A0D56" w:rsidRPr="008A0D56" w:rsidRDefault="008A0D56" w:rsidP="008A0D56">
      <w:pPr>
        <w:rPr>
          <w:lang w:val="en-IN"/>
        </w:rPr>
      </w:pPr>
      <w:r w:rsidRPr="008A0D56">
        <w:rPr>
          <w:lang w:val="en-IN"/>
        </w:rPr>
        <w:t>Configure:</w:t>
      </w:r>
    </w:p>
    <w:p w14:paraId="57150A8D" w14:textId="77777777" w:rsidR="008A0D56" w:rsidRPr="008A0D56" w:rsidRDefault="008A0D56" w:rsidP="008A0D56">
      <w:pPr>
        <w:rPr>
          <w:lang w:val="en-IN"/>
        </w:rPr>
      </w:pPr>
      <w:r w:rsidRPr="008A0D56">
        <w:rPr>
          <w:lang w:val="en-IN"/>
        </w:rPr>
        <w:t>Function name: employee-</w:t>
      </w:r>
      <w:proofErr w:type="spellStart"/>
      <w:r w:rsidRPr="008A0D56">
        <w:rPr>
          <w:lang w:val="en-IN"/>
        </w:rPr>
        <w:t>api</w:t>
      </w:r>
      <w:proofErr w:type="spellEnd"/>
      <w:r w:rsidRPr="008A0D56">
        <w:rPr>
          <w:lang w:val="en-IN"/>
        </w:rPr>
        <w:t>-function</w:t>
      </w:r>
    </w:p>
    <w:p w14:paraId="5D42B3D7" w14:textId="77777777" w:rsidR="008A0D56" w:rsidRPr="008A0D56" w:rsidRDefault="008A0D56" w:rsidP="008A0D56">
      <w:pPr>
        <w:rPr>
          <w:lang w:val="en-IN"/>
        </w:rPr>
      </w:pPr>
      <w:r w:rsidRPr="008A0D56">
        <w:rPr>
          <w:lang w:val="en-IN"/>
        </w:rPr>
        <w:lastRenderedPageBreak/>
        <w:t>Runtime: Python 3.14</w:t>
      </w:r>
    </w:p>
    <w:p w14:paraId="62FA192B" w14:textId="77777777" w:rsidR="008A0D56" w:rsidRPr="008A0D56" w:rsidRDefault="008A0D56" w:rsidP="008A0D56">
      <w:pPr>
        <w:rPr>
          <w:lang w:val="en-IN"/>
        </w:rPr>
      </w:pPr>
      <w:r w:rsidRPr="008A0D56">
        <w:rPr>
          <w:lang w:val="en-IN"/>
        </w:rPr>
        <w:t>Keep:</w:t>
      </w:r>
    </w:p>
    <w:p w14:paraId="2FA46D33" w14:textId="77777777" w:rsidR="008A0D56" w:rsidRPr="008A0D56" w:rsidRDefault="008A0D56" w:rsidP="008A0D56">
      <w:pPr>
        <w:rPr>
          <w:lang w:val="en-IN"/>
        </w:rPr>
      </w:pPr>
      <w:r w:rsidRPr="008A0D56">
        <w:rPr>
          <w:lang w:val="en-IN"/>
        </w:rPr>
        <w:t>Architecture: x86_64</w:t>
      </w:r>
    </w:p>
    <w:p w14:paraId="51FE0A8E" w14:textId="77777777" w:rsidR="008A0D56" w:rsidRPr="008A0D56" w:rsidRDefault="008A0D56" w:rsidP="008A0D56">
      <w:pPr>
        <w:rPr>
          <w:lang w:val="en-IN"/>
        </w:rPr>
      </w:pPr>
      <w:r w:rsidRPr="008A0D56">
        <w:rPr>
          <w:lang w:val="en-IN"/>
        </w:rPr>
        <w:t>Execution role: Create new role with basic Lambda permissions</w:t>
      </w:r>
    </w:p>
    <w:p w14:paraId="19E7B8F0" w14:textId="77777777" w:rsidR="008A0D56" w:rsidRPr="008A0D56" w:rsidRDefault="008A0D56" w:rsidP="008A0D56">
      <w:pPr>
        <w:rPr>
          <w:lang w:val="en-IN"/>
        </w:rPr>
      </w:pPr>
      <w:r w:rsidRPr="008A0D56">
        <w:rPr>
          <w:lang w:val="en-IN"/>
        </w:rPr>
        <w:t>Leave these unchecked:</w:t>
      </w:r>
    </w:p>
    <w:p w14:paraId="69AE905F" w14:textId="77777777" w:rsidR="008A0D56" w:rsidRPr="008A0D56" w:rsidRDefault="008A0D56">
      <w:pPr>
        <w:numPr>
          <w:ilvl w:val="0"/>
          <w:numId w:val="10"/>
        </w:numPr>
        <w:rPr>
          <w:lang w:val="en-IN"/>
        </w:rPr>
      </w:pPr>
      <w:r w:rsidRPr="008A0D56">
        <w:rPr>
          <w:lang w:val="en-IN"/>
        </w:rPr>
        <w:t xml:space="preserve">Durable execution </w:t>
      </w:r>
    </w:p>
    <w:p w14:paraId="68E58DC3" w14:textId="77777777" w:rsidR="008A0D56" w:rsidRPr="008A0D56" w:rsidRDefault="008A0D56">
      <w:pPr>
        <w:numPr>
          <w:ilvl w:val="0"/>
          <w:numId w:val="10"/>
        </w:numPr>
        <w:rPr>
          <w:lang w:val="en-IN"/>
        </w:rPr>
      </w:pPr>
      <w:r w:rsidRPr="008A0D56">
        <w:rPr>
          <w:lang w:val="en-IN"/>
        </w:rPr>
        <w:t xml:space="preserve">EC2 capacity provider </w:t>
      </w:r>
    </w:p>
    <w:p w14:paraId="497C5857" w14:textId="77777777" w:rsidR="008A0D56" w:rsidRPr="008A0D56" w:rsidRDefault="008A0D56">
      <w:pPr>
        <w:numPr>
          <w:ilvl w:val="0"/>
          <w:numId w:val="10"/>
        </w:numPr>
        <w:rPr>
          <w:lang w:val="en-IN"/>
        </w:rPr>
      </w:pPr>
      <w:r w:rsidRPr="008A0D56">
        <w:rPr>
          <w:lang w:val="en-IN"/>
        </w:rPr>
        <w:t xml:space="preserve">ARM64 </w:t>
      </w:r>
    </w:p>
    <w:p w14:paraId="4255EE07" w14:textId="77777777" w:rsidR="008A0D56" w:rsidRPr="008A0D56" w:rsidRDefault="008A0D56">
      <w:pPr>
        <w:numPr>
          <w:ilvl w:val="0"/>
          <w:numId w:val="10"/>
        </w:numPr>
        <w:rPr>
          <w:lang w:val="en-IN"/>
        </w:rPr>
      </w:pPr>
      <w:r w:rsidRPr="008A0D56">
        <w:rPr>
          <w:lang w:val="en-IN"/>
        </w:rPr>
        <w:t xml:space="preserve">Custom execution role </w:t>
      </w:r>
    </w:p>
    <w:p w14:paraId="75995603" w14:textId="77777777" w:rsidR="008A0D56" w:rsidRPr="008A0D56" w:rsidRDefault="008A0D56">
      <w:pPr>
        <w:numPr>
          <w:ilvl w:val="0"/>
          <w:numId w:val="10"/>
        </w:numPr>
        <w:rPr>
          <w:lang w:val="en-IN"/>
        </w:rPr>
      </w:pPr>
      <w:r w:rsidRPr="008A0D56">
        <w:rPr>
          <w:lang w:val="en-IN"/>
        </w:rPr>
        <w:t xml:space="preserve">Function URL </w:t>
      </w:r>
    </w:p>
    <w:p w14:paraId="16859845" w14:textId="77777777" w:rsidR="008A0D56" w:rsidRPr="008A0D56" w:rsidRDefault="008A0D56">
      <w:pPr>
        <w:numPr>
          <w:ilvl w:val="0"/>
          <w:numId w:val="10"/>
        </w:numPr>
        <w:rPr>
          <w:lang w:val="en-IN"/>
        </w:rPr>
      </w:pPr>
      <w:r w:rsidRPr="008A0D56">
        <w:rPr>
          <w:lang w:val="en-IN"/>
        </w:rPr>
        <w:t xml:space="preserve">VPC </w:t>
      </w:r>
    </w:p>
    <w:p w14:paraId="1E2F4731" w14:textId="77777777" w:rsidR="008A0D56" w:rsidRPr="008A0D56" w:rsidRDefault="008A0D56">
      <w:pPr>
        <w:numPr>
          <w:ilvl w:val="0"/>
          <w:numId w:val="10"/>
        </w:numPr>
        <w:rPr>
          <w:lang w:val="en-IN"/>
        </w:rPr>
      </w:pPr>
      <w:r w:rsidRPr="008A0D56">
        <w:rPr>
          <w:lang w:val="en-IN"/>
        </w:rPr>
        <w:t xml:space="preserve">Code signing </w:t>
      </w:r>
    </w:p>
    <w:p w14:paraId="16CAD827" w14:textId="77777777" w:rsidR="008A0D56" w:rsidRPr="008A0D56" w:rsidRDefault="008A0D56">
      <w:pPr>
        <w:numPr>
          <w:ilvl w:val="0"/>
          <w:numId w:val="10"/>
        </w:numPr>
        <w:rPr>
          <w:lang w:val="en-IN"/>
        </w:rPr>
      </w:pPr>
      <w:r w:rsidRPr="008A0D56">
        <w:rPr>
          <w:lang w:val="en-IN"/>
        </w:rPr>
        <w:t xml:space="preserve">Custom KMS encryption </w:t>
      </w:r>
    </w:p>
    <w:p w14:paraId="7ED3103A" w14:textId="77777777" w:rsidR="008A0D56" w:rsidRDefault="008A0D56" w:rsidP="008A0D56">
      <w:pPr>
        <w:rPr>
          <w:lang w:val="en-IN"/>
        </w:rPr>
      </w:pPr>
      <w:r w:rsidRPr="008A0D56">
        <w:rPr>
          <w:lang w:val="en-IN"/>
        </w:rPr>
        <w:t xml:space="preserve">Choose </w:t>
      </w:r>
      <w:r w:rsidRPr="008A0D56">
        <w:rPr>
          <w:b/>
          <w:bCs/>
          <w:lang w:val="en-IN"/>
        </w:rPr>
        <w:t>Create function</w:t>
      </w:r>
      <w:r w:rsidRPr="008A0D56">
        <w:rPr>
          <w:lang w:val="en-IN"/>
        </w:rPr>
        <w:t>.</w:t>
      </w:r>
    </w:p>
    <w:p w14:paraId="113D3BFA" w14:textId="7B6A574F" w:rsidR="008A0D56" w:rsidRPr="008A0D56" w:rsidRDefault="008A0D56" w:rsidP="008A0D56">
      <w:pPr>
        <w:rPr>
          <w:lang w:val="en-IN"/>
        </w:rPr>
      </w:pPr>
      <w:r w:rsidRPr="008A0D56">
        <w:rPr>
          <w:lang w:val="en-IN"/>
        </w:rPr>
        <w:drawing>
          <wp:inline distT="0" distB="0" distL="0" distR="0" wp14:anchorId="39A45A86" wp14:editId="0CD12B05">
            <wp:extent cx="5943600" cy="4145280"/>
            <wp:effectExtent l="0" t="0" r="0" b="7620"/>
            <wp:docPr id="66966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69502" name=""/>
                    <pic:cNvPicPr/>
                  </pic:nvPicPr>
                  <pic:blipFill>
                    <a:blip r:embed="rId10"/>
                    <a:stretch>
                      <a:fillRect/>
                    </a:stretch>
                  </pic:blipFill>
                  <pic:spPr>
                    <a:xfrm>
                      <a:off x="0" y="0"/>
                      <a:ext cx="5943600" cy="4145280"/>
                    </a:xfrm>
                    <a:prstGeom prst="rect">
                      <a:avLst/>
                    </a:prstGeom>
                  </pic:spPr>
                </pic:pic>
              </a:graphicData>
            </a:graphic>
          </wp:inline>
        </w:drawing>
      </w:r>
    </w:p>
    <w:p w14:paraId="02228CE4" w14:textId="77777777" w:rsidR="008A0D56" w:rsidRPr="008A0D56" w:rsidRDefault="008A0D56" w:rsidP="008A0D56">
      <w:pPr>
        <w:rPr>
          <w:b/>
          <w:bCs/>
          <w:lang w:val="en-IN"/>
        </w:rPr>
      </w:pPr>
      <w:r w:rsidRPr="008A0D56">
        <w:rPr>
          <w:b/>
          <w:bCs/>
          <w:lang w:val="en-IN"/>
        </w:rPr>
        <w:lastRenderedPageBreak/>
        <w:t>Step 2: General configuration</w:t>
      </w:r>
    </w:p>
    <w:p w14:paraId="0283B836" w14:textId="77777777" w:rsidR="008A0D56" w:rsidRPr="008A0D56" w:rsidRDefault="008A0D56" w:rsidP="008A0D56">
      <w:pPr>
        <w:rPr>
          <w:lang w:val="en-IN"/>
        </w:rPr>
      </w:pPr>
      <w:r w:rsidRPr="008A0D56">
        <w:rPr>
          <w:lang w:val="en-IN"/>
        </w:rPr>
        <w:t>Open:</w:t>
      </w:r>
    </w:p>
    <w:p w14:paraId="123E97A2" w14:textId="77777777" w:rsidR="008A0D56" w:rsidRPr="008A0D56" w:rsidRDefault="008A0D56" w:rsidP="008A0D56">
      <w:pPr>
        <w:rPr>
          <w:lang w:val="en-IN"/>
        </w:rPr>
      </w:pPr>
      <w:r w:rsidRPr="008A0D56">
        <w:rPr>
          <w:lang w:val="en-IN"/>
        </w:rPr>
        <w:t>Configuration → General configuration → Edit</w:t>
      </w:r>
    </w:p>
    <w:p w14:paraId="064BEC2E" w14:textId="77777777" w:rsidR="008A0D56" w:rsidRPr="008A0D56" w:rsidRDefault="008A0D56" w:rsidP="008A0D56">
      <w:pPr>
        <w:rPr>
          <w:lang w:val="en-IN"/>
        </w:rPr>
      </w:pPr>
      <w:r w:rsidRPr="008A0D56">
        <w:rPr>
          <w:lang w:val="en-IN"/>
        </w:rPr>
        <w:t>Configure:</w:t>
      </w:r>
    </w:p>
    <w:p w14:paraId="29B053C2" w14:textId="77777777" w:rsidR="008A0D56" w:rsidRPr="008A0D56" w:rsidRDefault="008A0D56" w:rsidP="008A0D56">
      <w:pPr>
        <w:rPr>
          <w:lang w:val="en-IN"/>
        </w:rPr>
      </w:pPr>
      <w:r w:rsidRPr="008A0D56">
        <w:rPr>
          <w:lang w:val="en-IN"/>
        </w:rPr>
        <w:t>Description:</w:t>
      </w:r>
    </w:p>
    <w:p w14:paraId="6C89FFDA" w14:textId="77777777" w:rsidR="008A0D56" w:rsidRPr="008A0D56" w:rsidRDefault="008A0D56" w:rsidP="008A0D56">
      <w:pPr>
        <w:rPr>
          <w:lang w:val="en-IN"/>
        </w:rPr>
      </w:pPr>
      <w:r w:rsidRPr="008A0D56">
        <w:rPr>
          <w:lang w:val="en-IN"/>
        </w:rPr>
        <w:t>CRUD backend for the Employee REST API</w:t>
      </w:r>
    </w:p>
    <w:p w14:paraId="052935AD" w14:textId="77777777" w:rsidR="008A0D56" w:rsidRPr="008A0D56" w:rsidRDefault="008A0D56" w:rsidP="008A0D56">
      <w:pPr>
        <w:rPr>
          <w:lang w:val="en-IN"/>
        </w:rPr>
      </w:pPr>
    </w:p>
    <w:p w14:paraId="18FCDB7B" w14:textId="77777777" w:rsidR="008A0D56" w:rsidRPr="008A0D56" w:rsidRDefault="008A0D56" w:rsidP="008A0D56">
      <w:pPr>
        <w:rPr>
          <w:lang w:val="en-IN"/>
        </w:rPr>
      </w:pPr>
      <w:r w:rsidRPr="008A0D56">
        <w:rPr>
          <w:lang w:val="en-IN"/>
        </w:rPr>
        <w:t>Memory:</w:t>
      </w:r>
    </w:p>
    <w:p w14:paraId="377CC8EA" w14:textId="77777777" w:rsidR="008A0D56" w:rsidRPr="008A0D56" w:rsidRDefault="008A0D56" w:rsidP="008A0D56">
      <w:pPr>
        <w:rPr>
          <w:lang w:val="en-IN"/>
        </w:rPr>
      </w:pPr>
      <w:r w:rsidRPr="008A0D56">
        <w:rPr>
          <w:lang w:val="en-IN"/>
        </w:rPr>
        <w:t>128 MB</w:t>
      </w:r>
    </w:p>
    <w:p w14:paraId="49347A92" w14:textId="77777777" w:rsidR="008A0D56" w:rsidRPr="008A0D56" w:rsidRDefault="008A0D56" w:rsidP="008A0D56">
      <w:pPr>
        <w:rPr>
          <w:lang w:val="en-IN"/>
        </w:rPr>
      </w:pPr>
    </w:p>
    <w:p w14:paraId="7D4F0A67" w14:textId="77777777" w:rsidR="008A0D56" w:rsidRPr="008A0D56" w:rsidRDefault="008A0D56" w:rsidP="008A0D56">
      <w:pPr>
        <w:rPr>
          <w:lang w:val="en-IN"/>
        </w:rPr>
      </w:pPr>
      <w:r w:rsidRPr="008A0D56">
        <w:rPr>
          <w:lang w:val="en-IN"/>
        </w:rPr>
        <w:t>Ephemeral storage:</w:t>
      </w:r>
    </w:p>
    <w:p w14:paraId="5C4F09AD" w14:textId="77777777" w:rsidR="008A0D56" w:rsidRPr="008A0D56" w:rsidRDefault="008A0D56" w:rsidP="008A0D56">
      <w:pPr>
        <w:rPr>
          <w:lang w:val="en-IN"/>
        </w:rPr>
      </w:pPr>
      <w:r w:rsidRPr="008A0D56">
        <w:rPr>
          <w:lang w:val="en-IN"/>
        </w:rPr>
        <w:t>512 MB</w:t>
      </w:r>
    </w:p>
    <w:p w14:paraId="5F332037" w14:textId="77777777" w:rsidR="008A0D56" w:rsidRPr="008A0D56" w:rsidRDefault="008A0D56" w:rsidP="008A0D56">
      <w:pPr>
        <w:rPr>
          <w:lang w:val="en-IN"/>
        </w:rPr>
      </w:pPr>
    </w:p>
    <w:p w14:paraId="4767CD2D" w14:textId="77777777" w:rsidR="008A0D56" w:rsidRPr="008A0D56" w:rsidRDefault="008A0D56" w:rsidP="008A0D56">
      <w:pPr>
        <w:rPr>
          <w:lang w:val="en-IN"/>
        </w:rPr>
      </w:pPr>
      <w:r w:rsidRPr="008A0D56">
        <w:rPr>
          <w:lang w:val="en-IN"/>
        </w:rPr>
        <w:t>Timeout:</w:t>
      </w:r>
    </w:p>
    <w:p w14:paraId="7437001A" w14:textId="77777777" w:rsidR="008A0D56" w:rsidRPr="008A0D56" w:rsidRDefault="008A0D56" w:rsidP="008A0D56">
      <w:pPr>
        <w:rPr>
          <w:lang w:val="en-IN"/>
        </w:rPr>
      </w:pPr>
      <w:r w:rsidRPr="008A0D56">
        <w:rPr>
          <w:lang w:val="en-IN"/>
        </w:rPr>
        <w:t>10 seconds</w:t>
      </w:r>
    </w:p>
    <w:p w14:paraId="7D0BCD98" w14:textId="77777777" w:rsidR="008A0D56" w:rsidRPr="008A0D56" w:rsidRDefault="008A0D56" w:rsidP="008A0D56">
      <w:pPr>
        <w:rPr>
          <w:lang w:val="en-IN"/>
        </w:rPr>
      </w:pPr>
    </w:p>
    <w:p w14:paraId="48DB2CA4" w14:textId="77777777" w:rsidR="008A0D56" w:rsidRPr="008A0D56" w:rsidRDefault="008A0D56" w:rsidP="008A0D56">
      <w:pPr>
        <w:rPr>
          <w:lang w:val="en-IN"/>
        </w:rPr>
      </w:pPr>
      <w:proofErr w:type="spellStart"/>
      <w:r w:rsidRPr="008A0D56">
        <w:rPr>
          <w:lang w:val="en-IN"/>
        </w:rPr>
        <w:t>SnapStart</w:t>
      </w:r>
      <w:proofErr w:type="spellEnd"/>
      <w:r w:rsidRPr="008A0D56">
        <w:rPr>
          <w:lang w:val="en-IN"/>
        </w:rPr>
        <w:t>:</w:t>
      </w:r>
    </w:p>
    <w:p w14:paraId="1B4C6320" w14:textId="77777777" w:rsidR="008A0D56" w:rsidRPr="008A0D56" w:rsidRDefault="008A0D56" w:rsidP="008A0D56">
      <w:pPr>
        <w:rPr>
          <w:lang w:val="en-IN"/>
        </w:rPr>
      </w:pPr>
      <w:r w:rsidRPr="008A0D56">
        <w:rPr>
          <w:lang w:val="en-IN"/>
        </w:rPr>
        <w:t>None</w:t>
      </w:r>
    </w:p>
    <w:p w14:paraId="5C838A68" w14:textId="77777777" w:rsidR="008A0D56" w:rsidRDefault="008A0D56" w:rsidP="008A0D56">
      <w:pPr>
        <w:rPr>
          <w:lang w:val="en-IN"/>
        </w:rPr>
      </w:pPr>
      <w:r w:rsidRPr="008A0D56">
        <w:rPr>
          <w:lang w:val="en-IN"/>
        </w:rPr>
        <w:t xml:space="preserve">Keep the automatically created role and choose </w:t>
      </w:r>
      <w:r w:rsidRPr="008A0D56">
        <w:rPr>
          <w:b/>
          <w:bCs/>
          <w:lang w:val="en-IN"/>
        </w:rPr>
        <w:t>Save</w:t>
      </w:r>
      <w:r w:rsidRPr="008A0D56">
        <w:rPr>
          <w:lang w:val="en-IN"/>
        </w:rPr>
        <w:t>.</w:t>
      </w:r>
    </w:p>
    <w:p w14:paraId="00AA718D" w14:textId="7C2098A2" w:rsidR="008A0D56" w:rsidRPr="008A0D56" w:rsidRDefault="008A0D56" w:rsidP="008A0D56">
      <w:pPr>
        <w:rPr>
          <w:lang w:val="en-IN"/>
        </w:rPr>
      </w:pPr>
      <w:r w:rsidRPr="008A0D56">
        <w:rPr>
          <w:lang w:val="en-IN"/>
        </w:rPr>
        <w:lastRenderedPageBreak/>
        <w:drawing>
          <wp:inline distT="0" distB="0" distL="0" distR="0" wp14:anchorId="098C7158" wp14:editId="6BE5056C">
            <wp:extent cx="5425910" cy="5906012"/>
            <wp:effectExtent l="0" t="0" r="3810" b="0"/>
            <wp:docPr id="190406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64591" name=""/>
                    <pic:cNvPicPr/>
                  </pic:nvPicPr>
                  <pic:blipFill>
                    <a:blip r:embed="rId11"/>
                    <a:stretch>
                      <a:fillRect/>
                    </a:stretch>
                  </pic:blipFill>
                  <pic:spPr>
                    <a:xfrm>
                      <a:off x="0" y="0"/>
                      <a:ext cx="5425910" cy="5906012"/>
                    </a:xfrm>
                    <a:prstGeom prst="rect">
                      <a:avLst/>
                    </a:prstGeom>
                  </pic:spPr>
                </pic:pic>
              </a:graphicData>
            </a:graphic>
          </wp:inline>
        </w:drawing>
      </w:r>
    </w:p>
    <w:p w14:paraId="3D619212" w14:textId="77777777" w:rsidR="008A0D56" w:rsidRPr="008A0D56" w:rsidRDefault="008A0D56" w:rsidP="008A0D56">
      <w:pPr>
        <w:rPr>
          <w:b/>
          <w:bCs/>
          <w:lang w:val="en-IN"/>
        </w:rPr>
      </w:pPr>
      <w:r w:rsidRPr="008A0D56">
        <w:rPr>
          <w:b/>
          <w:bCs/>
          <w:lang w:val="en-IN"/>
        </w:rPr>
        <w:t>Step 3: Add table environment variable</w:t>
      </w:r>
    </w:p>
    <w:p w14:paraId="632D91A8" w14:textId="77777777" w:rsidR="008A0D56" w:rsidRPr="008A0D56" w:rsidRDefault="008A0D56" w:rsidP="008A0D56">
      <w:pPr>
        <w:rPr>
          <w:lang w:val="en-IN"/>
        </w:rPr>
      </w:pPr>
      <w:r w:rsidRPr="008A0D56">
        <w:rPr>
          <w:lang w:val="en-IN"/>
        </w:rPr>
        <w:t>Open:</w:t>
      </w:r>
    </w:p>
    <w:p w14:paraId="6639C10E" w14:textId="77777777" w:rsidR="008A0D56" w:rsidRPr="008A0D56" w:rsidRDefault="008A0D56" w:rsidP="008A0D56">
      <w:pPr>
        <w:rPr>
          <w:lang w:val="en-IN"/>
        </w:rPr>
      </w:pPr>
      <w:r w:rsidRPr="008A0D56">
        <w:rPr>
          <w:lang w:val="en-IN"/>
        </w:rPr>
        <w:t>Configuration → Environment variables → Edit</w:t>
      </w:r>
    </w:p>
    <w:p w14:paraId="50B02CEC" w14:textId="77777777" w:rsidR="008A0D56" w:rsidRPr="008A0D56" w:rsidRDefault="008A0D56" w:rsidP="008A0D56">
      <w:pPr>
        <w:rPr>
          <w:lang w:val="en-IN"/>
        </w:rPr>
      </w:pPr>
      <w:r w:rsidRPr="008A0D56">
        <w:rPr>
          <w:lang w:val="en-IN"/>
        </w:rPr>
        <w:t>Add:</w:t>
      </w:r>
    </w:p>
    <w:p w14:paraId="11B836B9" w14:textId="77777777" w:rsidR="008A0D56" w:rsidRPr="008A0D56" w:rsidRDefault="008A0D56" w:rsidP="008A0D56">
      <w:pPr>
        <w:rPr>
          <w:lang w:val="en-IN"/>
        </w:rPr>
      </w:pPr>
      <w:r w:rsidRPr="008A0D56">
        <w:rPr>
          <w:lang w:val="en-IN"/>
        </w:rPr>
        <w:t>Key: TABLE_NAME</w:t>
      </w:r>
    </w:p>
    <w:p w14:paraId="63181AA4" w14:textId="77777777" w:rsidR="008A0D56" w:rsidRPr="008A0D56" w:rsidRDefault="008A0D56" w:rsidP="008A0D56">
      <w:pPr>
        <w:rPr>
          <w:lang w:val="en-IN"/>
        </w:rPr>
      </w:pPr>
      <w:r w:rsidRPr="008A0D56">
        <w:rPr>
          <w:lang w:val="en-IN"/>
        </w:rPr>
        <w:t>Value: Employees</w:t>
      </w:r>
    </w:p>
    <w:p w14:paraId="2EC2F1B3" w14:textId="77777777" w:rsidR="008A0D56" w:rsidRPr="008A0D56" w:rsidRDefault="008A0D56" w:rsidP="008A0D56">
      <w:pPr>
        <w:rPr>
          <w:lang w:val="en-IN"/>
        </w:rPr>
      </w:pPr>
      <w:r w:rsidRPr="008A0D56">
        <w:rPr>
          <w:lang w:val="en-IN"/>
        </w:rPr>
        <w:t xml:space="preserve">Choose </w:t>
      </w:r>
      <w:r w:rsidRPr="008A0D56">
        <w:rPr>
          <w:b/>
          <w:bCs/>
          <w:lang w:val="en-IN"/>
        </w:rPr>
        <w:t>Save</w:t>
      </w:r>
      <w:r w:rsidRPr="008A0D56">
        <w:rPr>
          <w:lang w:val="en-IN"/>
        </w:rPr>
        <w:t>.</w:t>
      </w:r>
    </w:p>
    <w:p w14:paraId="07BF3DFE" w14:textId="77777777" w:rsidR="008A0D56" w:rsidRDefault="008A0D56" w:rsidP="008A0D56">
      <w:pPr>
        <w:rPr>
          <w:lang w:val="en-IN"/>
        </w:rPr>
      </w:pPr>
      <w:r w:rsidRPr="008A0D56">
        <w:rPr>
          <w:lang w:val="en-IN"/>
        </w:rPr>
        <w:t>This avoids hard-coding the table name in the function.</w:t>
      </w:r>
    </w:p>
    <w:p w14:paraId="4E2B51EB" w14:textId="08C547A3" w:rsidR="008A0D56" w:rsidRPr="008A0D56" w:rsidRDefault="008A0D56" w:rsidP="008A0D56">
      <w:pPr>
        <w:rPr>
          <w:lang w:val="en-IN"/>
        </w:rPr>
      </w:pPr>
      <w:r w:rsidRPr="008A0D56">
        <w:rPr>
          <w:lang w:val="en-IN"/>
        </w:rPr>
        <w:lastRenderedPageBreak/>
        <w:drawing>
          <wp:inline distT="0" distB="0" distL="0" distR="0" wp14:anchorId="1359E76C" wp14:editId="5951C087">
            <wp:extent cx="5311140" cy="2872740"/>
            <wp:effectExtent l="0" t="0" r="3810" b="3810"/>
            <wp:docPr id="14675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16997" name=""/>
                    <pic:cNvPicPr/>
                  </pic:nvPicPr>
                  <pic:blipFill>
                    <a:blip r:embed="rId12"/>
                    <a:stretch>
                      <a:fillRect/>
                    </a:stretch>
                  </pic:blipFill>
                  <pic:spPr>
                    <a:xfrm>
                      <a:off x="0" y="0"/>
                      <a:ext cx="5311608" cy="2872993"/>
                    </a:xfrm>
                    <a:prstGeom prst="rect">
                      <a:avLst/>
                    </a:prstGeom>
                  </pic:spPr>
                </pic:pic>
              </a:graphicData>
            </a:graphic>
          </wp:inline>
        </w:drawing>
      </w:r>
    </w:p>
    <w:p w14:paraId="4EB9E435" w14:textId="77777777" w:rsidR="008A0D56" w:rsidRPr="008A0D56" w:rsidRDefault="008A0D56" w:rsidP="008A0D56">
      <w:pPr>
        <w:rPr>
          <w:b/>
          <w:bCs/>
          <w:lang w:val="en-IN"/>
        </w:rPr>
      </w:pPr>
      <w:r w:rsidRPr="008A0D56">
        <w:rPr>
          <w:b/>
          <w:bCs/>
          <w:lang w:val="en-IN"/>
        </w:rPr>
        <w:t>Phase 3: Grant DynamoDB permissions</w:t>
      </w:r>
    </w:p>
    <w:p w14:paraId="4C74A22A" w14:textId="77777777" w:rsidR="008A0D56" w:rsidRPr="008A0D56" w:rsidRDefault="008A0D56" w:rsidP="008A0D56">
      <w:pPr>
        <w:rPr>
          <w:b/>
          <w:bCs/>
          <w:lang w:val="en-IN"/>
        </w:rPr>
      </w:pPr>
      <w:r w:rsidRPr="008A0D56">
        <w:rPr>
          <w:b/>
          <w:bCs/>
          <w:lang w:val="en-IN"/>
        </w:rPr>
        <w:t>Step 4: Open the execution role</w:t>
      </w:r>
    </w:p>
    <w:p w14:paraId="317E0817" w14:textId="77777777" w:rsidR="008A0D56" w:rsidRPr="008A0D56" w:rsidRDefault="008A0D56" w:rsidP="008A0D56">
      <w:pPr>
        <w:rPr>
          <w:lang w:val="en-IN"/>
        </w:rPr>
      </w:pPr>
      <w:r w:rsidRPr="008A0D56">
        <w:rPr>
          <w:lang w:val="en-IN"/>
        </w:rPr>
        <w:t>Open:</w:t>
      </w:r>
    </w:p>
    <w:p w14:paraId="4B09243C" w14:textId="77777777" w:rsidR="008A0D56" w:rsidRPr="008A0D56" w:rsidRDefault="008A0D56" w:rsidP="008A0D56">
      <w:pPr>
        <w:rPr>
          <w:lang w:val="en-IN"/>
        </w:rPr>
      </w:pPr>
      <w:r w:rsidRPr="008A0D56">
        <w:rPr>
          <w:lang w:val="en-IN"/>
        </w:rPr>
        <w:t>Configuration → Permissions</w:t>
      </w:r>
    </w:p>
    <w:p w14:paraId="38BFEF62" w14:textId="77777777" w:rsidR="008A0D56" w:rsidRPr="008A0D56" w:rsidRDefault="008A0D56" w:rsidP="008A0D56">
      <w:pPr>
        <w:rPr>
          <w:lang w:val="en-IN"/>
        </w:rPr>
      </w:pPr>
      <w:r w:rsidRPr="008A0D56">
        <w:rPr>
          <w:lang w:val="en-IN"/>
        </w:rPr>
        <w:t xml:space="preserve">Under </w:t>
      </w:r>
      <w:r w:rsidRPr="008A0D56">
        <w:rPr>
          <w:b/>
          <w:bCs/>
          <w:lang w:val="en-IN"/>
        </w:rPr>
        <w:t>Execution role</w:t>
      </w:r>
      <w:r w:rsidRPr="008A0D56">
        <w:rPr>
          <w:lang w:val="en-IN"/>
        </w:rPr>
        <w:t>, click the role name. It should resemble:</w:t>
      </w:r>
    </w:p>
    <w:p w14:paraId="364F576C" w14:textId="77777777" w:rsidR="008A0D56" w:rsidRPr="008A0D56" w:rsidRDefault="008A0D56" w:rsidP="008A0D56">
      <w:pPr>
        <w:rPr>
          <w:lang w:val="en-IN"/>
        </w:rPr>
      </w:pPr>
      <w:r w:rsidRPr="008A0D56">
        <w:rPr>
          <w:lang w:val="en-IN"/>
        </w:rPr>
        <w:t>employee-</w:t>
      </w:r>
      <w:proofErr w:type="spellStart"/>
      <w:r w:rsidRPr="008A0D56">
        <w:rPr>
          <w:lang w:val="en-IN"/>
        </w:rPr>
        <w:t>api</w:t>
      </w:r>
      <w:proofErr w:type="spellEnd"/>
      <w:r w:rsidRPr="008A0D56">
        <w:rPr>
          <w:lang w:val="en-IN"/>
        </w:rPr>
        <w:t>-function-role-</w:t>
      </w:r>
      <w:proofErr w:type="spellStart"/>
      <w:r w:rsidRPr="008A0D56">
        <w:rPr>
          <w:lang w:val="en-IN"/>
        </w:rPr>
        <w:t>xxxxxxxx</w:t>
      </w:r>
      <w:proofErr w:type="spellEnd"/>
    </w:p>
    <w:p w14:paraId="1CD99564" w14:textId="77777777" w:rsidR="008A0D56" w:rsidRPr="008A0D56" w:rsidRDefault="008A0D56" w:rsidP="008A0D56">
      <w:pPr>
        <w:rPr>
          <w:lang w:val="en-IN"/>
        </w:rPr>
      </w:pPr>
      <w:r w:rsidRPr="008A0D56">
        <w:rPr>
          <w:lang w:val="en-IN"/>
        </w:rPr>
        <w:t>IAM opens in a new tab.</w:t>
      </w:r>
    </w:p>
    <w:p w14:paraId="6244D7EC" w14:textId="77777777" w:rsidR="008A0D56" w:rsidRPr="008A0D56" w:rsidRDefault="008A0D56" w:rsidP="008A0D56">
      <w:pPr>
        <w:rPr>
          <w:lang w:val="en-IN"/>
        </w:rPr>
      </w:pPr>
      <w:r w:rsidRPr="008A0D56">
        <w:rPr>
          <w:lang w:val="en-IN"/>
        </w:rPr>
        <w:t>Choose:</w:t>
      </w:r>
    </w:p>
    <w:p w14:paraId="061C543A" w14:textId="77777777" w:rsidR="008A0D56" w:rsidRPr="008A0D56" w:rsidRDefault="008A0D56" w:rsidP="008A0D56">
      <w:pPr>
        <w:rPr>
          <w:lang w:val="en-IN"/>
        </w:rPr>
      </w:pPr>
      <w:r w:rsidRPr="008A0D56">
        <w:rPr>
          <w:lang w:val="en-IN"/>
        </w:rPr>
        <w:t>Add permissions → Create inline policy → JSON</w:t>
      </w:r>
    </w:p>
    <w:p w14:paraId="07D7E03C" w14:textId="77777777" w:rsidR="008A0D56" w:rsidRPr="008A0D56" w:rsidRDefault="008A0D56" w:rsidP="008A0D56">
      <w:pPr>
        <w:rPr>
          <w:lang w:val="en-IN"/>
        </w:rPr>
      </w:pPr>
      <w:r w:rsidRPr="008A0D56">
        <w:rPr>
          <w:lang w:val="en-IN"/>
        </w:rPr>
        <w:t>Paste:</w:t>
      </w:r>
    </w:p>
    <w:p w14:paraId="7FC202E2" w14:textId="77777777" w:rsidR="008A0D56" w:rsidRPr="008A0D56" w:rsidRDefault="008A0D56" w:rsidP="008A0D56">
      <w:pPr>
        <w:rPr>
          <w:lang w:val="en-IN"/>
        </w:rPr>
      </w:pPr>
      <w:r w:rsidRPr="008A0D56">
        <w:rPr>
          <w:lang w:val="en-IN"/>
        </w:rPr>
        <w:t>{</w:t>
      </w:r>
    </w:p>
    <w:p w14:paraId="50F594EE" w14:textId="77777777" w:rsidR="008A0D56" w:rsidRPr="008A0D56" w:rsidRDefault="008A0D56" w:rsidP="008A0D56">
      <w:pPr>
        <w:rPr>
          <w:lang w:val="en-IN"/>
        </w:rPr>
      </w:pPr>
      <w:r w:rsidRPr="008A0D56">
        <w:rPr>
          <w:lang w:val="en-IN"/>
        </w:rPr>
        <w:t xml:space="preserve">  "Version": "2012-10-17",</w:t>
      </w:r>
    </w:p>
    <w:p w14:paraId="785F5FF9" w14:textId="77777777" w:rsidR="008A0D56" w:rsidRPr="008A0D56" w:rsidRDefault="008A0D56" w:rsidP="008A0D56">
      <w:pPr>
        <w:rPr>
          <w:lang w:val="en-IN"/>
        </w:rPr>
      </w:pPr>
      <w:r w:rsidRPr="008A0D56">
        <w:rPr>
          <w:lang w:val="en-IN"/>
        </w:rPr>
        <w:t xml:space="preserve">  "Statement": [</w:t>
      </w:r>
    </w:p>
    <w:p w14:paraId="7DF1DAC6" w14:textId="77777777" w:rsidR="008A0D56" w:rsidRPr="008A0D56" w:rsidRDefault="008A0D56" w:rsidP="008A0D56">
      <w:pPr>
        <w:rPr>
          <w:lang w:val="en-IN"/>
        </w:rPr>
      </w:pPr>
      <w:r w:rsidRPr="008A0D56">
        <w:rPr>
          <w:lang w:val="en-IN"/>
        </w:rPr>
        <w:t xml:space="preserve">    {</w:t>
      </w:r>
    </w:p>
    <w:p w14:paraId="4262DFEE" w14:textId="77777777" w:rsidR="008A0D56" w:rsidRPr="008A0D56" w:rsidRDefault="008A0D56" w:rsidP="008A0D56">
      <w:pPr>
        <w:rPr>
          <w:lang w:val="en-IN"/>
        </w:rPr>
      </w:pPr>
      <w:r w:rsidRPr="008A0D56">
        <w:rPr>
          <w:lang w:val="en-IN"/>
        </w:rPr>
        <w:t xml:space="preserve">      "Sid": "</w:t>
      </w:r>
      <w:proofErr w:type="spellStart"/>
      <w:r w:rsidRPr="008A0D56">
        <w:rPr>
          <w:lang w:val="en-IN"/>
        </w:rPr>
        <w:t>EmployeeTableCrudAccess</w:t>
      </w:r>
      <w:proofErr w:type="spellEnd"/>
      <w:r w:rsidRPr="008A0D56">
        <w:rPr>
          <w:lang w:val="en-IN"/>
        </w:rPr>
        <w:t>",</w:t>
      </w:r>
    </w:p>
    <w:p w14:paraId="66358CFE" w14:textId="77777777" w:rsidR="008A0D56" w:rsidRPr="008A0D56" w:rsidRDefault="008A0D56" w:rsidP="008A0D56">
      <w:pPr>
        <w:rPr>
          <w:lang w:val="en-IN"/>
        </w:rPr>
      </w:pPr>
      <w:r w:rsidRPr="008A0D56">
        <w:rPr>
          <w:lang w:val="en-IN"/>
        </w:rPr>
        <w:t xml:space="preserve">      "Effect": "Allow",</w:t>
      </w:r>
    </w:p>
    <w:p w14:paraId="2F6EDCD1" w14:textId="77777777" w:rsidR="008A0D56" w:rsidRPr="008A0D56" w:rsidRDefault="008A0D56" w:rsidP="008A0D56">
      <w:pPr>
        <w:rPr>
          <w:lang w:val="en-IN"/>
        </w:rPr>
      </w:pPr>
      <w:r w:rsidRPr="008A0D56">
        <w:rPr>
          <w:lang w:val="en-IN"/>
        </w:rPr>
        <w:t xml:space="preserve">      "Action": [</w:t>
      </w:r>
    </w:p>
    <w:p w14:paraId="4B1A1105" w14:textId="77777777" w:rsidR="008A0D56" w:rsidRPr="008A0D56" w:rsidRDefault="008A0D56" w:rsidP="008A0D56">
      <w:pPr>
        <w:rPr>
          <w:lang w:val="en-IN"/>
        </w:rPr>
      </w:pPr>
      <w:r w:rsidRPr="008A0D56">
        <w:rPr>
          <w:lang w:val="en-IN"/>
        </w:rPr>
        <w:t xml:space="preserve">        "</w:t>
      </w:r>
      <w:proofErr w:type="spellStart"/>
      <w:proofErr w:type="gramStart"/>
      <w:r w:rsidRPr="008A0D56">
        <w:rPr>
          <w:lang w:val="en-IN"/>
        </w:rPr>
        <w:t>dynamodb:PutItem</w:t>
      </w:r>
      <w:proofErr w:type="spellEnd"/>
      <w:proofErr w:type="gramEnd"/>
      <w:r w:rsidRPr="008A0D56">
        <w:rPr>
          <w:lang w:val="en-IN"/>
        </w:rPr>
        <w:t>",</w:t>
      </w:r>
    </w:p>
    <w:p w14:paraId="420BD784" w14:textId="77777777" w:rsidR="008A0D56" w:rsidRPr="008A0D56" w:rsidRDefault="008A0D56" w:rsidP="008A0D56">
      <w:pPr>
        <w:rPr>
          <w:lang w:val="en-IN"/>
        </w:rPr>
      </w:pPr>
      <w:r w:rsidRPr="008A0D56">
        <w:rPr>
          <w:lang w:val="en-IN"/>
        </w:rPr>
        <w:lastRenderedPageBreak/>
        <w:t xml:space="preserve">        "</w:t>
      </w:r>
      <w:proofErr w:type="spellStart"/>
      <w:proofErr w:type="gramStart"/>
      <w:r w:rsidRPr="008A0D56">
        <w:rPr>
          <w:lang w:val="en-IN"/>
        </w:rPr>
        <w:t>dynamodb:GetItem</w:t>
      </w:r>
      <w:proofErr w:type="spellEnd"/>
      <w:proofErr w:type="gramEnd"/>
      <w:r w:rsidRPr="008A0D56">
        <w:rPr>
          <w:lang w:val="en-IN"/>
        </w:rPr>
        <w:t>",</w:t>
      </w:r>
    </w:p>
    <w:p w14:paraId="5B57AF9A" w14:textId="77777777" w:rsidR="008A0D56" w:rsidRPr="008A0D56" w:rsidRDefault="008A0D56" w:rsidP="008A0D56">
      <w:pPr>
        <w:rPr>
          <w:lang w:val="en-IN"/>
        </w:rPr>
      </w:pPr>
      <w:r w:rsidRPr="008A0D56">
        <w:rPr>
          <w:lang w:val="en-IN"/>
        </w:rPr>
        <w:t xml:space="preserve">        "</w:t>
      </w:r>
      <w:proofErr w:type="spellStart"/>
      <w:proofErr w:type="gramStart"/>
      <w:r w:rsidRPr="008A0D56">
        <w:rPr>
          <w:lang w:val="en-IN"/>
        </w:rPr>
        <w:t>dynamodb:Scan</w:t>
      </w:r>
      <w:proofErr w:type="spellEnd"/>
      <w:proofErr w:type="gramEnd"/>
      <w:r w:rsidRPr="008A0D56">
        <w:rPr>
          <w:lang w:val="en-IN"/>
        </w:rPr>
        <w:t>",</w:t>
      </w:r>
    </w:p>
    <w:p w14:paraId="4DF8A02E" w14:textId="77777777" w:rsidR="008A0D56" w:rsidRPr="008A0D56" w:rsidRDefault="008A0D56" w:rsidP="008A0D56">
      <w:pPr>
        <w:rPr>
          <w:lang w:val="en-IN"/>
        </w:rPr>
      </w:pPr>
      <w:r w:rsidRPr="008A0D56">
        <w:rPr>
          <w:lang w:val="en-IN"/>
        </w:rPr>
        <w:t xml:space="preserve">        "</w:t>
      </w:r>
      <w:proofErr w:type="spellStart"/>
      <w:proofErr w:type="gramStart"/>
      <w:r w:rsidRPr="008A0D56">
        <w:rPr>
          <w:lang w:val="en-IN"/>
        </w:rPr>
        <w:t>dynamodb:UpdateItem</w:t>
      </w:r>
      <w:proofErr w:type="spellEnd"/>
      <w:proofErr w:type="gramEnd"/>
      <w:r w:rsidRPr="008A0D56">
        <w:rPr>
          <w:lang w:val="en-IN"/>
        </w:rPr>
        <w:t>",</w:t>
      </w:r>
    </w:p>
    <w:p w14:paraId="5625DA81" w14:textId="77777777" w:rsidR="008A0D56" w:rsidRPr="008A0D56" w:rsidRDefault="008A0D56" w:rsidP="008A0D56">
      <w:pPr>
        <w:rPr>
          <w:lang w:val="en-IN"/>
        </w:rPr>
      </w:pPr>
      <w:r w:rsidRPr="008A0D56">
        <w:rPr>
          <w:lang w:val="en-IN"/>
        </w:rPr>
        <w:t xml:space="preserve">        "</w:t>
      </w:r>
      <w:proofErr w:type="spellStart"/>
      <w:proofErr w:type="gramStart"/>
      <w:r w:rsidRPr="008A0D56">
        <w:rPr>
          <w:lang w:val="en-IN"/>
        </w:rPr>
        <w:t>dynamodb:DeleteItem</w:t>
      </w:r>
      <w:proofErr w:type="spellEnd"/>
      <w:proofErr w:type="gramEnd"/>
      <w:r w:rsidRPr="008A0D56">
        <w:rPr>
          <w:lang w:val="en-IN"/>
        </w:rPr>
        <w:t>"</w:t>
      </w:r>
    </w:p>
    <w:p w14:paraId="053C5FE2" w14:textId="77777777" w:rsidR="008A0D56" w:rsidRPr="008A0D56" w:rsidRDefault="008A0D56" w:rsidP="008A0D56">
      <w:pPr>
        <w:rPr>
          <w:lang w:val="en-IN"/>
        </w:rPr>
      </w:pPr>
      <w:r w:rsidRPr="008A0D56">
        <w:rPr>
          <w:lang w:val="en-IN"/>
        </w:rPr>
        <w:t xml:space="preserve">      ],</w:t>
      </w:r>
    </w:p>
    <w:p w14:paraId="78370C7B" w14:textId="77777777" w:rsidR="008A0D56" w:rsidRPr="008A0D56" w:rsidRDefault="008A0D56" w:rsidP="008A0D56">
      <w:pPr>
        <w:rPr>
          <w:lang w:val="en-IN"/>
        </w:rPr>
      </w:pPr>
      <w:r w:rsidRPr="008A0D56">
        <w:rPr>
          <w:lang w:val="en-IN"/>
        </w:rPr>
        <w:t xml:space="preserve">      "Resource": "</w:t>
      </w:r>
      <w:proofErr w:type="gramStart"/>
      <w:r w:rsidRPr="008A0D56">
        <w:rPr>
          <w:lang w:val="en-IN"/>
        </w:rPr>
        <w:t>arn:aws</w:t>
      </w:r>
      <w:proofErr w:type="gramEnd"/>
      <w:r w:rsidRPr="008A0D56">
        <w:rPr>
          <w:lang w:val="en-IN"/>
        </w:rPr>
        <w:t>:</w:t>
      </w:r>
      <w:proofErr w:type="gramStart"/>
      <w:r w:rsidRPr="008A0D56">
        <w:rPr>
          <w:lang w:val="en-IN"/>
        </w:rPr>
        <w:t>dynamodb:ap</w:t>
      </w:r>
      <w:proofErr w:type="gramEnd"/>
      <w:r w:rsidRPr="008A0D56">
        <w:rPr>
          <w:lang w:val="en-IN"/>
        </w:rPr>
        <w:t>-south-</w:t>
      </w:r>
      <w:proofErr w:type="gramStart"/>
      <w:r w:rsidRPr="008A0D56">
        <w:rPr>
          <w:lang w:val="en-IN"/>
        </w:rPr>
        <w:t>1:800380167135:table</w:t>
      </w:r>
      <w:proofErr w:type="gramEnd"/>
      <w:r w:rsidRPr="008A0D56">
        <w:rPr>
          <w:lang w:val="en-IN"/>
        </w:rPr>
        <w:t>/Employees"</w:t>
      </w:r>
    </w:p>
    <w:p w14:paraId="72E6D167" w14:textId="77777777" w:rsidR="008A0D56" w:rsidRPr="008A0D56" w:rsidRDefault="008A0D56" w:rsidP="008A0D56">
      <w:pPr>
        <w:rPr>
          <w:lang w:val="en-IN"/>
        </w:rPr>
      </w:pPr>
      <w:r w:rsidRPr="008A0D56">
        <w:rPr>
          <w:lang w:val="en-IN"/>
        </w:rPr>
        <w:t xml:space="preserve">    }</w:t>
      </w:r>
    </w:p>
    <w:p w14:paraId="1BFC4D0A" w14:textId="77777777" w:rsidR="008A0D56" w:rsidRPr="008A0D56" w:rsidRDefault="008A0D56" w:rsidP="008A0D56">
      <w:pPr>
        <w:rPr>
          <w:lang w:val="en-IN"/>
        </w:rPr>
      </w:pPr>
      <w:r w:rsidRPr="008A0D56">
        <w:rPr>
          <w:lang w:val="en-IN"/>
        </w:rPr>
        <w:t xml:space="preserve">  ]</w:t>
      </w:r>
    </w:p>
    <w:p w14:paraId="39242C69" w14:textId="77777777" w:rsidR="008A0D56" w:rsidRPr="008A0D56" w:rsidRDefault="008A0D56" w:rsidP="008A0D56">
      <w:pPr>
        <w:rPr>
          <w:lang w:val="en-IN"/>
        </w:rPr>
      </w:pPr>
      <w:r w:rsidRPr="008A0D56">
        <w:rPr>
          <w:lang w:val="en-IN"/>
        </w:rPr>
        <w:t>}</w:t>
      </w:r>
    </w:p>
    <w:p w14:paraId="3BC87F54" w14:textId="77777777" w:rsidR="008A0D56" w:rsidRPr="008A0D56" w:rsidRDefault="008A0D56" w:rsidP="008A0D56">
      <w:pPr>
        <w:rPr>
          <w:lang w:val="en-IN"/>
        </w:rPr>
      </w:pPr>
      <w:r w:rsidRPr="008A0D56">
        <w:rPr>
          <w:lang w:val="en-IN"/>
        </w:rPr>
        <w:t xml:space="preserve">Choose </w:t>
      </w:r>
      <w:r w:rsidRPr="008A0D56">
        <w:rPr>
          <w:b/>
          <w:bCs/>
          <w:lang w:val="en-IN"/>
        </w:rPr>
        <w:t>Next</w:t>
      </w:r>
      <w:r w:rsidRPr="008A0D56">
        <w:rPr>
          <w:lang w:val="en-IN"/>
        </w:rPr>
        <w:t>.</w:t>
      </w:r>
    </w:p>
    <w:p w14:paraId="15C9826C" w14:textId="77777777" w:rsidR="008A0D56" w:rsidRPr="008A0D56" w:rsidRDefault="008A0D56" w:rsidP="008A0D56">
      <w:pPr>
        <w:rPr>
          <w:lang w:val="en-IN"/>
        </w:rPr>
      </w:pPr>
      <w:r w:rsidRPr="008A0D56">
        <w:rPr>
          <w:lang w:val="en-IN"/>
        </w:rPr>
        <w:t>Policy name:</w:t>
      </w:r>
    </w:p>
    <w:p w14:paraId="6E9D38F5" w14:textId="77777777" w:rsidR="008A0D56" w:rsidRPr="008A0D56" w:rsidRDefault="008A0D56" w:rsidP="008A0D56">
      <w:pPr>
        <w:rPr>
          <w:lang w:val="en-IN"/>
        </w:rPr>
      </w:pPr>
      <w:proofErr w:type="spellStart"/>
      <w:r w:rsidRPr="008A0D56">
        <w:rPr>
          <w:lang w:val="en-IN"/>
        </w:rPr>
        <w:t>EmployeeTableCrudPolicy</w:t>
      </w:r>
      <w:proofErr w:type="spellEnd"/>
    </w:p>
    <w:p w14:paraId="209EF309" w14:textId="77777777" w:rsidR="008A0D56" w:rsidRPr="008A0D56" w:rsidRDefault="008A0D56" w:rsidP="008A0D56">
      <w:pPr>
        <w:rPr>
          <w:lang w:val="en-IN"/>
        </w:rPr>
      </w:pPr>
      <w:r w:rsidRPr="008A0D56">
        <w:rPr>
          <w:lang w:val="en-IN"/>
        </w:rPr>
        <w:t xml:space="preserve">Choose </w:t>
      </w:r>
      <w:r w:rsidRPr="008A0D56">
        <w:rPr>
          <w:b/>
          <w:bCs/>
          <w:lang w:val="en-IN"/>
        </w:rPr>
        <w:t>Create policy</w:t>
      </w:r>
      <w:r w:rsidRPr="008A0D56">
        <w:rPr>
          <w:lang w:val="en-IN"/>
        </w:rPr>
        <w:t>.</w:t>
      </w:r>
    </w:p>
    <w:p w14:paraId="0CDE66A1" w14:textId="77777777" w:rsidR="008A0D56" w:rsidRPr="008A0D56" w:rsidRDefault="008A0D56" w:rsidP="008A0D56">
      <w:pPr>
        <w:rPr>
          <w:lang w:val="en-IN"/>
        </w:rPr>
      </w:pPr>
      <w:r w:rsidRPr="008A0D56">
        <w:rPr>
          <w:lang w:val="en-IN"/>
        </w:rPr>
        <w:t>The Lambda role should now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4189"/>
      </w:tblGrid>
      <w:tr w:rsidR="008A0D56" w:rsidRPr="008A0D56" w14:paraId="017E096F" w14:textId="77777777">
        <w:trPr>
          <w:tblHeader/>
          <w:tblCellSpacing w:w="15" w:type="dxa"/>
        </w:trPr>
        <w:tc>
          <w:tcPr>
            <w:tcW w:w="0" w:type="auto"/>
            <w:vAlign w:val="center"/>
            <w:hideMark/>
          </w:tcPr>
          <w:p w14:paraId="4B13F778" w14:textId="77777777" w:rsidR="008A0D56" w:rsidRPr="008A0D56" w:rsidRDefault="008A0D56" w:rsidP="008A0D56">
            <w:pPr>
              <w:rPr>
                <w:b/>
                <w:bCs/>
                <w:lang w:val="en-IN"/>
              </w:rPr>
            </w:pPr>
            <w:r w:rsidRPr="008A0D56">
              <w:rPr>
                <w:b/>
                <w:bCs/>
                <w:lang w:val="en-IN"/>
              </w:rPr>
              <w:t>Policy</w:t>
            </w:r>
          </w:p>
        </w:tc>
        <w:tc>
          <w:tcPr>
            <w:tcW w:w="0" w:type="auto"/>
            <w:vAlign w:val="center"/>
            <w:hideMark/>
          </w:tcPr>
          <w:p w14:paraId="58098D49" w14:textId="77777777" w:rsidR="008A0D56" w:rsidRPr="008A0D56" w:rsidRDefault="008A0D56" w:rsidP="008A0D56">
            <w:pPr>
              <w:rPr>
                <w:b/>
                <w:bCs/>
                <w:lang w:val="en-IN"/>
              </w:rPr>
            </w:pPr>
            <w:r w:rsidRPr="008A0D56">
              <w:rPr>
                <w:b/>
                <w:bCs/>
                <w:lang w:val="en-IN"/>
              </w:rPr>
              <w:t>Purpose</w:t>
            </w:r>
          </w:p>
        </w:tc>
      </w:tr>
      <w:tr w:rsidR="008A0D56" w:rsidRPr="008A0D56" w14:paraId="703C9848" w14:textId="77777777">
        <w:trPr>
          <w:tblCellSpacing w:w="15" w:type="dxa"/>
        </w:trPr>
        <w:tc>
          <w:tcPr>
            <w:tcW w:w="0" w:type="auto"/>
            <w:vAlign w:val="center"/>
            <w:hideMark/>
          </w:tcPr>
          <w:p w14:paraId="5B3C879E" w14:textId="77777777" w:rsidR="008A0D56" w:rsidRPr="008A0D56" w:rsidRDefault="008A0D56" w:rsidP="008A0D56">
            <w:pPr>
              <w:rPr>
                <w:lang w:val="en-IN"/>
              </w:rPr>
            </w:pPr>
            <w:proofErr w:type="spellStart"/>
            <w:r w:rsidRPr="008A0D56">
              <w:rPr>
                <w:lang w:val="en-IN"/>
              </w:rPr>
              <w:t>AWSLambdaBasicExecutionRole</w:t>
            </w:r>
            <w:proofErr w:type="spellEnd"/>
            <w:r w:rsidRPr="008A0D56">
              <w:rPr>
                <w:lang w:val="en-IN"/>
              </w:rPr>
              <w:t>-...</w:t>
            </w:r>
          </w:p>
        </w:tc>
        <w:tc>
          <w:tcPr>
            <w:tcW w:w="0" w:type="auto"/>
            <w:vAlign w:val="center"/>
            <w:hideMark/>
          </w:tcPr>
          <w:p w14:paraId="3C2B9D41" w14:textId="77777777" w:rsidR="008A0D56" w:rsidRPr="008A0D56" w:rsidRDefault="008A0D56" w:rsidP="008A0D56">
            <w:pPr>
              <w:rPr>
                <w:lang w:val="en-IN"/>
              </w:rPr>
            </w:pPr>
            <w:r w:rsidRPr="008A0D56">
              <w:rPr>
                <w:lang w:val="en-IN"/>
              </w:rPr>
              <w:t>Write CloudWatch logs</w:t>
            </w:r>
          </w:p>
        </w:tc>
      </w:tr>
      <w:tr w:rsidR="008A0D56" w:rsidRPr="008A0D56" w14:paraId="2CD7B7A3" w14:textId="77777777">
        <w:trPr>
          <w:tblCellSpacing w:w="15" w:type="dxa"/>
        </w:trPr>
        <w:tc>
          <w:tcPr>
            <w:tcW w:w="0" w:type="auto"/>
            <w:vAlign w:val="center"/>
            <w:hideMark/>
          </w:tcPr>
          <w:p w14:paraId="5FAB01E8" w14:textId="77777777" w:rsidR="008A0D56" w:rsidRPr="008A0D56" w:rsidRDefault="008A0D56" w:rsidP="008A0D56">
            <w:pPr>
              <w:rPr>
                <w:lang w:val="en-IN"/>
              </w:rPr>
            </w:pPr>
            <w:proofErr w:type="spellStart"/>
            <w:r w:rsidRPr="008A0D56">
              <w:rPr>
                <w:lang w:val="en-IN"/>
              </w:rPr>
              <w:t>EmployeeTableCrudPolicy</w:t>
            </w:r>
            <w:proofErr w:type="spellEnd"/>
          </w:p>
        </w:tc>
        <w:tc>
          <w:tcPr>
            <w:tcW w:w="0" w:type="auto"/>
            <w:vAlign w:val="center"/>
            <w:hideMark/>
          </w:tcPr>
          <w:p w14:paraId="3E7515F2" w14:textId="77777777" w:rsidR="008A0D56" w:rsidRPr="008A0D56" w:rsidRDefault="008A0D56" w:rsidP="008A0D56">
            <w:pPr>
              <w:rPr>
                <w:lang w:val="en-IN"/>
              </w:rPr>
            </w:pPr>
            <w:r w:rsidRPr="008A0D56">
              <w:rPr>
                <w:lang w:val="en-IN"/>
              </w:rPr>
              <w:t>CRUD operations on only the Employees table</w:t>
            </w:r>
          </w:p>
        </w:tc>
      </w:tr>
    </w:tbl>
    <w:p w14:paraId="6AACB012" w14:textId="77777777" w:rsidR="008A0D56" w:rsidRPr="008A0D56" w:rsidRDefault="008A0D56" w:rsidP="008A0D56">
      <w:pPr>
        <w:rPr>
          <w:lang w:val="en-IN"/>
        </w:rPr>
      </w:pPr>
      <w:r w:rsidRPr="008A0D56">
        <w:rPr>
          <w:lang w:val="en-IN"/>
        </w:rPr>
        <w:t xml:space="preserve">Do not attach </w:t>
      </w:r>
      <w:proofErr w:type="spellStart"/>
      <w:r w:rsidRPr="008A0D56">
        <w:rPr>
          <w:lang w:val="en-IN"/>
        </w:rPr>
        <w:t>AmazonDynamoDBFullAccess</w:t>
      </w:r>
      <w:proofErr w:type="spellEnd"/>
      <w:r w:rsidRPr="008A0D56">
        <w:rPr>
          <w:lang w:val="en-IN"/>
        </w:rPr>
        <w:t>. The custom policy follows least privilege.</w:t>
      </w:r>
    </w:p>
    <w:p w14:paraId="614B840F" w14:textId="77777777" w:rsidR="008A0D56" w:rsidRPr="00B82EFC" w:rsidRDefault="008A0D56" w:rsidP="00B82EFC">
      <w:pPr>
        <w:rPr>
          <w:lang w:val="en-IN"/>
        </w:rPr>
      </w:pPr>
    </w:p>
    <w:p w14:paraId="548CF491" w14:textId="5761FB01" w:rsidR="00B82EFC" w:rsidRDefault="008A0D56">
      <w:r w:rsidRPr="008A0D56">
        <w:drawing>
          <wp:inline distT="0" distB="0" distL="0" distR="0" wp14:anchorId="64E72828" wp14:editId="5918DCEE">
            <wp:extent cx="5943600" cy="2514600"/>
            <wp:effectExtent l="0" t="0" r="0" b="0"/>
            <wp:docPr id="84441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416324" name=""/>
                    <pic:cNvPicPr/>
                  </pic:nvPicPr>
                  <pic:blipFill>
                    <a:blip r:embed="rId13"/>
                    <a:stretch>
                      <a:fillRect/>
                    </a:stretch>
                  </pic:blipFill>
                  <pic:spPr>
                    <a:xfrm>
                      <a:off x="0" y="0"/>
                      <a:ext cx="5943600" cy="2514600"/>
                    </a:xfrm>
                    <a:prstGeom prst="rect">
                      <a:avLst/>
                    </a:prstGeom>
                  </pic:spPr>
                </pic:pic>
              </a:graphicData>
            </a:graphic>
          </wp:inline>
        </w:drawing>
      </w:r>
    </w:p>
    <w:p w14:paraId="5ED777EB" w14:textId="77777777" w:rsidR="000E0FB8" w:rsidRPr="000E0FB8" w:rsidRDefault="000E0FB8" w:rsidP="000E0FB8">
      <w:pPr>
        <w:rPr>
          <w:b/>
          <w:bCs/>
          <w:lang w:val="en-IN"/>
        </w:rPr>
      </w:pPr>
      <w:r w:rsidRPr="000E0FB8">
        <w:rPr>
          <w:b/>
          <w:bCs/>
          <w:lang w:val="en-IN"/>
        </w:rPr>
        <w:lastRenderedPageBreak/>
        <w:t>Phase 4: Deploy the Lambda CRUD code</w:t>
      </w:r>
    </w:p>
    <w:p w14:paraId="0B206697" w14:textId="77777777" w:rsidR="000E0FB8" w:rsidRPr="000E0FB8" w:rsidRDefault="000E0FB8" w:rsidP="000E0FB8">
      <w:pPr>
        <w:rPr>
          <w:lang w:val="en-IN"/>
        </w:rPr>
      </w:pPr>
      <w:r w:rsidRPr="000E0FB8">
        <w:rPr>
          <w:lang w:val="en-IN"/>
        </w:rPr>
        <w:t>Return to:</w:t>
      </w:r>
    </w:p>
    <w:p w14:paraId="750C57C3" w14:textId="77777777" w:rsidR="000E0FB8" w:rsidRPr="000E0FB8" w:rsidRDefault="000E0FB8" w:rsidP="000E0FB8">
      <w:pPr>
        <w:rPr>
          <w:lang w:val="en-IN"/>
        </w:rPr>
      </w:pPr>
      <w:r w:rsidRPr="000E0FB8">
        <w:rPr>
          <w:lang w:val="en-IN"/>
        </w:rPr>
        <w:t>Lambda → Functions → employee-</w:t>
      </w:r>
      <w:proofErr w:type="spellStart"/>
      <w:r w:rsidRPr="000E0FB8">
        <w:rPr>
          <w:lang w:val="en-IN"/>
        </w:rPr>
        <w:t>api</w:t>
      </w:r>
      <w:proofErr w:type="spellEnd"/>
      <w:r w:rsidRPr="000E0FB8">
        <w:rPr>
          <w:lang w:val="en-IN"/>
        </w:rPr>
        <w:t>-function → Code</w:t>
      </w:r>
    </w:p>
    <w:p w14:paraId="758FDAC8" w14:textId="77777777" w:rsidR="000E0FB8" w:rsidRPr="000E0FB8" w:rsidRDefault="000E0FB8" w:rsidP="000E0FB8">
      <w:pPr>
        <w:rPr>
          <w:lang w:val="en-IN"/>
        </w:rPr>
      </w:pPr>
      <w:r w:rsidRPr="000E0FB8">
        <w:rPr>
          <w:lang w:val="en-IN"/>
        </w:rPr>
        <w:t>Open lambda_function.py, replace the existing code with the following:</w:t>
      </w:r>
    </w:p>
    <w:p w14:paraId="2AC9301B" w14:textId="77777777" w:rsidR="000E0FB8" w:rsidRPr="000E0FB8" w:rsidRDefault="000E0FB8" w:rsidP="000E0FB8">
      <w:pPr>
        <w:rPr>
          <w:lang w:val="en-IN"/>
        </w:rPr>
      </w:pPr>
      <w:r w:rsidRPr="000E0FB8">
        <w:rPr>
          <w:lang w:val="en-IN"/>
        </w:rPr>
        <w:t xml:space="preserve">import </w:t>
      </w:r>
      <w:proofErr w:type="spellStart"/>
      <w:r w:rsidRPr="000E0FB8">
        <w:rPr>
          <w:lang w:val="en-IN"/>
        </w:rPr>
        <w:t>json</w:t>
      </w:r>
      <w:proofErr w:type="spellEnd"/>
    </w:p>
    <w:p w14:paraId="0347429F" w14:textId="77777777" w:rsidR="000E0FB8" w:rsidRPr="000E0FB8" w:rsidRDefault="000E0FB8" w:rsidP="000E0FB8">
      <w:pPr>
        <w:rPr>
          <w:lang w:val="en-IN"/>
        </w:rPr>
      </w:pPr>
      <w:r w:rsidRPr="000E0FB8">
        <w:rPr>
          <w:lang w:val="en-IN"/>
        </w:rPr>
        <w:t>import logging</w:t>
      </w:r>
    </w:p>
    <w:p w14:paraId="5FD373D3" w14:textId="77777777" w:rsidR="000E0FB8" w:rsidRPr="000E0FB8" w:rsidRDefault="000E0FB8" w:rsidP="000E0FB8">
      <w:pPr>
        <w:rPr>
          <w:lang w:val="en-IN"/>
        </w:rPr>
      </w:pPr>
      <w:r w:rsidRPr="000E0FB8">
        <w:rPr>
          <w:lang w:val="en-IN"/>
        </w:rPr>
        <w:t xml:space="preserve">import </w:t>
      </w:r>
      <w:proofErr w:type="spellStart"/>
      <w:r w:rsidRPr="000E0FB8">
        <w:rPr>
          <w:lang w:val="en-IN"/>
        </w:rPr>
        <w:t>os</w:t>
      </w:r>
      <w:proofErr w:type="spellEnd"/>
    </w:p>
    <w:p w14:paraId="4E0F49FC" w14:textId="77777777" w:rsidR="000E0FB8" w:rsidRPr="000E0FB8" w:rsidRDefault="000E0FB8" w:rsidP="000E0FB8">
      <w:pPr>
        <w:rPr>
          <w:lang w:val="en-IN"/>
        </w:rPr>
      </w:pPr>
      <w:r w:rsidRPr="000E0FB8">
        <w:rPr>
          <w:lang w:val="en-IN"/>
        </w:rPr>
        <w:t>from decimal import Decimal</w:t>
      </w:r>
    </w:p>
    <w:p w14:paraId="3B961B58" w14:textId="77777777" w:rsidR="000E0FB8" w:rsidRPr="000E0FB8" w:rsidRDefault="000E0FB8" w:rsidP="000E0FB8">
      <w:pPr>
        <w:rPr>
          <w:lang w:val="en-IN"/>
        </w:rPr>
      </w:pPr>
    </w:p>
    <w:p w14:paraId="08A3CDCC" w14:textId="77777777" w:rsidR="000E0FB8" w:rsidRPr="000E0FB8" w:rsidRDefault="000E0FB8" w:rsidP="000E0FB8">
      <w:pPr>
        <w:rPr>
          <w:lang w:val="en-IN"/>
        </w:rPr>
      </w:pPr>
      <w:r w:rsidRPr="000E0FB8">
        <w:rPr>
          <w:lang w:val="en-IN"/>
        </w:rPr>
        <w:t>import boto3</w:t>
      </w:r>
    </w:p>
    <w:p w14:paraId="0F1AC1E3" w14:textId="77777777" w:rsidR="000E0FB8" w:rsidRPr="000E0FB8" w:rsidRDefault="000E0FB8" w:rsidP="000E0FB8">
      <w:pPr>
        <w:rPr>
          <w:lang w:val="en-IN"/>
        </w:rPr>
      </w:pPr>
      <w:r w:rsidRPr="000E0FB8">
        <w:rPr>
          <w:lang w:val="en-IN"/>
        </w:rPr>
        <w:t xml:space="preserve">from </w:t>
      </w:r>
      <w:proofErr w:type="spellStart"/>
      <w:proofErr w:type="gramStart"/>
      <w:r w:rsidRPr="000E0FB8">
        <w:rPr>
          <w:lang w:val="en-IN"/>
        </w:rPr>
        <w:t>botocore.exceptions</w:t>
      </w:r>
      <w:proofErr w:type="spellEnd"/>
      <w:proofErr w:type="gramEnd"/>
      <w:r w:rsidRPr="000E0FB8">
        <w:rPr>
          <w:lang w:val="en-IN"/>
        </w:rPr>
        <w:t xml:space="preserve"> import </w:t>
      </w:r>
      <w:proofErr w:type="spellStart"/>
      <w:r w:rsidRPr="000E0FB8">
        <w:rPr>
          <w:lang w:val="en-IN"/>
        </w:rPr>
        <w:t>ClientError</w:t>
      </w:r>
      <w:proofErr w:type="spellEnd"/>
    </w:p>
    <w:p w14:paraId="108CCC7A" w14:textId="77777777" w:rsidR="000E0FB8" w:rsidRPr="000E0FB8" w:rsidRDefault="000E0FB8" w:rsidP="000E0FB8">
      <w:pPr>
        <w:rPr>
          <w:lang w:val="en-IN"/>
        </w:rPr>
      </w:pPr>
    </w:p>
    <w:p w14:paraId="048D21D7" w14:textId="77777777" w:rsidR="000E0FB8" w:rsidRPr="000E0FB8" w:rsidRDefault="000E0FB8" w:rsidP="000E0FB8">
      <w:pPr>
        <w:rPr>
          <w:lang w:val="en-IN"/>
        </w:rPr>
      </w:pPr>
      <w:r w:rsidRPr="000E0FB8">
        <w:rPr>
          <w:lang w:val="en-IN"/>
        </w:rPr>
        <w:t xml:space="preserve">logger = </w:t>
      </w:r>
      <w:proofErr w:type="spellStart"/>
      <w:proofErr w:type="gramStart"/>
      <w:r w:rsidRPr="000E0FB8">
        <w:rPr>
          <w:lang w:val="en-IN"/>
        </w:rPr>
        <w:t>logging.getLogger</w:t>
      </w:r>
      <w:proofErr w:type="spellEnd"/>
      <w:proofErr w:type="gramEnd"/>
      <w:r w:rsidRPr="000E0FB8">
        <w:rPr>
          <w:lang w:val="en-IN"/>
        </w:rPr>
        <w:t>()</w:t>
      </w:r>
    </w:p>
    <w:p w14:paraId="3557ED74" w14:textId="77777777" w:rsidR="000E0FB8" w:rsidRPr="000E0FB8" w:rsidRDefault="000E0FB8" w:rsidP="000E0FB8">
      <w:pPr>
        <w:rPr>
          <w:lang w:val="en-IN"/>
        </w:rPr>
      </w:pPr>
      <w:proofErr w:type="spellStart"/>
      <w:proofErr w:type="gramStart"/>
      <w:r w:rsidRPr="000E0FB8">
        <w:rPr>
          <w:lang w:val="en-IN"/>
        </w:rPr>
        <w:t>logger.setLevel</w:t>
      </w:r>
      <w:proofErr w:type="spellEnd"/>
      <w:proofErr w:type="gramEnd"/>
      <w:r w:rsidRPr="000E0FB8">
        <w:rPr>
          <w:lang w:val="en-IN"/>
        </w:rPr>
        <w:t>(logging.INFO)</w:t>
      </w:r>
    </w:p>
    <w:p w14:paraId="093D4566" w14:textId="77777777" w:rsidR="000E0FB8" w:rsidRPr="000E0FB8" w:rsidRDefault="000E0FB8" w:rsidP="000E0FB8">
      <w:pPr>
        <w:rPr>
          <w:lang w:val="en-IN"/>
        </w:rPr>
      </w:pPr>
    </w:p>
    <w:p w14:paraId="0E9C0DC2" w14:textId="77777777" w:rsidR="000E0FB8" w:rsidRPr="000E0FB8" w:rsidRDefault="000E0FB8" w:rsidP="000E0FB8">
      <w:pPr>
        <w:rPr>
          <w:lang w:val="en-IN"/>
        </w:rPr>
      </w:pPr>
      <w:r w:rsidRPr="000E0FB8">
        <w:rPr>
          <w:lang w:val="en-IN"/>
        </w:rPr>
        <w:t xml:space="preserve">TABLE_NAME = </w:t>
      </w:r>
      <w:proofErr w:type="spellStart"/>
      <w:proofErr w:type="gramStart"/>
      <w:r w:rsidRPr="000E0FB8">
        <w:rPr>
          <w:lang w:val="en-IN"/>
        </w:rPr>
        <w:t>os.environ.get</w:t>
      </w:r>
      <w:proofErr w:type="spellEnd"/>
      <w:r w:rsidRPr="000E0FB8">
        <w:rPr>
          <w:lang w:val="en-IN"/>
        </w:rPr>
        <w:t>(</w:t>
      </w:r>
      <w:proofErr w:type="gramEnd"/>
      <w:r w:rsidRPr="000E0FB8">
        <w:rPr>
          <w:lang w:val="en-IN"/>
        </w:rPr>
        <w:t>"TABLE_NAME", "Employees")</w:t>
      </w:r>
    </w:p>
    <w:p w14:paraId="13C88BB1" w14:textId="77777777" w:rsidR="000E0FB8" w:rsidRPr="000E0FB8" w:rsidRDefault="000E0FB8" w:rsidP="000E0FB8">
      <w:pPr>
        <w:rPr>
          <w:lang w:val="en-IN"/>
        </w:rPr>
      </w:pPr>
    </w:p>
    <w:p w14:paraId="0FA3D255" w14:textId="77777777" w:rsidR="000E0FB8" w:rsidRPr="000E0FB8" w:rsidRDefault="000E0FB8" w:rsidP="000E0FB8">
      <w:pPr>
        <w:rPr>
          <w:lang w:val="en-IN"/>
        </w:rPr>
      </w:pPr>
      <w:proofErr w:type="spellStart"/>
      <w:r w:rsidRPr="000E0FB8">
        <w:rPr>
          <w:lang w:val="en-IN"/>
        </w:rPr>
        <w:t>dynamodb</w:t>
      </w:r>
      <w:proofErr w:type="spellEnd"/>
      <w:r w:rsidRPr="000E0FB8">
        <w:rPr>
          <w:lang w:val="en-IN"/>
        </w:rPr>
        <w:t xml:space="preserve"> = boto3.resource("</w:t>
      </w:r>
      <w:proofErr w:type="spellStart"/>
      <w:r w:rsidRPr="000E0FB8">
        <w:rPr>
          <w:lang w:val="en-IN"/>
        </w:rPr>
        <w:t>dynamodb</w:t>
      </w:r>
      <w:proofErr w:type="spellEnd"/>
      <w:r w:rsidRPr="000E0FB8">
        <w:rPr>
          <w:lang w:val="en-IN"/>
        </w:rPr>
        <w:t>")</w:t>
      </w:r>
    </w:p>
    <w:p w14:paraId="1AC8AFDE" w14:textId="77777777" w:rsidR="000E0FB8" w:rsidRPr="000E0FB8" w:rsidRDefault="000E0FB8" w:rsidP="000E0FB8">
      <w:pPr>
        <w:rPr>
          <w:lang w:val="en-IN"/>
        </w:rPr>
      </w:pPr>
      <w:r w:rsidRPr="000E0FB8">
        <w:rPr>
          <w:lang w:val="en-IN"/>
        </w:rPr>
        <w:t xml:space="preserve">table = </w:t>
      </w:r>
      <w:proofErr w:type="spellStart"/>
      <w:proofErr w:type="gramStart"/>
      <w:r w:rsidRPr="000E0FB8">
        <w:rPr>
          <w:lang w:val="en-IN"/>
        </w:rPr>
        <w:t>dynamodb.Table</w:t>
      </w:r>
      <w:proofErr w:type="spellEnd"/>
      <w:proofErr w:type="gramEnd"/>
      <w:r w:rsidRPr="000E0FB8">
        <w:rPr>
          <w:lang w:val="en-IN"/>
        </w:rPr>
        <w:t>(TABLE_NAME)</w:t>
      </w:r>
    </w:p>
    <w:p w14:paraId="200F98D7" w14:textId="77777777" w:rsidR="000E0FB8" w:rsidRPr="000E0FB8" w:rsidRDefault="000E0FB8" w:rsidP="000E0FB8">
      <w:pPr>
        <w:rPr>
          <w:lang w:val="en-IN"/>
        </w:rPr>
      </w:pPr>
    </w:p>
    <w:p w14:paraId="116724A2" w14:textId="77777777" w:rsidR="000E0FB8" w:rsidRPr="000E0FB8" w:rsidRDefault="000E0FB8" w:rsidP="000E0FB8">
      <w:pPr>
        <w:rPr>
          <w:lang w:val="en-IN"/>
        </w:rPr>
      </w:pPr>
    </w:p>
    <w:p w14:paraId="3CF51AFE" w14:textId="77777777" w:rsidR="000E0FB8" w:rsidRPr="000E0FB8" w:rsidRDefault="000E0FB8" w:rsidP="000E0FB8">
      <w:pPr>
        <w:rPr>
          <w:lang w:val="en-IN"/>
        </w:rPr>
      </w:pPr>
      <w:r w:rsidRPr="000E0FB8">
        <w:rPr>
          <w:lang w:val="en-IN"/>
        </w:rPr>
        <w:t xml:space="preserve">class </w:t>
      </w:r>
      <w:proofErr w:type="spellStart"/>
      <w:r w:rsidRPr="000E0FB8">
        <w:rPr>
          <w:lang w:val="en-IN"/>
        </w:rPr>
        <w:t>DecimalEncoder</w:t>
      </w:r>
      <w:proofErr w:type="spellEnd"/>
      <w:r w:rsidRPr="000E0FB8">
        <w:rPr>
          <w:lang w:val="en-IN"/>
        </w:rPr>
        <w:t>(</w:t>
      </w:r>
      <w:proofErr w:type="spellStart"/>
      <w:proofErr w:type="gramStart"/>
      <w:r w:rsidRPr="000E0FB8">
        <w:rPr>
          <w:lang w:val="en-IN"/>
        </w:rPr>
        <w:t>json.JSONEncoder</w:t>
      </w:r>
      <w:proofErr w:type="spellEnd"/>
      <w:proofErr w:type="gramEnd"/>
      <w:r w:rsidRPr="000E0FB8">
        <w:rPr>
          <w:lang w:val="en-IN"/>
        </w:rPr>
        <w:t>):</w:t>
      </w:r>
    </w:p>
    <w:p w14:paraId="22194855" w14:textId="77777777" w:rsidR="000E0FB8" w:rsidRPr="000E0FB8" w:rsidRDefault="000E0FB8" w:rsidP="000E0FB8">
      <w:pPr>
        <w:rPr>
          <w:lang w:val="en-IN"/>
        </w:rPr>
      </w:pPr>
      <w:r w:rsidRPr="000E0FB8">
        <w:rPr>
          <w:lang w:val="en-IN"/>
        </w:rPr>
        <w:t xml:space="preserve">    def </w:t>
      </w:r>
      <w:proofErr w:type="gramStart"/>
      <w:r w:rsidRPr="000E0FB8">
        <w:rPr>
          <w:lang w:val="en-IN"/>
        </w:rPr>
        <w:t>default(</w:t>
      </w:r>
      <w:proofErr w:type="gramEnd"/>
      <w:r w:rsidRPr="000E0FB8">
        <w:rPr>
          <w:lang w:val="en-IN"/>
        </w:rPr>
        <w:t>self, value):</w:t>
      </w:r>
    </w:p>
    <w:p w14:paraId="3EF8B859" w14:textId="77777777" w:rsidR="000E0FB8" w:rsidRPr="000E0FB8" w:rsidRDefault="000E0FB8" w:rsidP="000E0FB8">
      <w:pPr>
        <w:rPr>
          <w:lang w:val="en-IN"/>
        </w:rPr>
      </w:pPr>
      <w:r w:rsidRPr="000E0FB8">
        <w:rPr>
          <w:lang w:val="en-IN"/>
        </w:rPr>
        <w:t xml:space="preserve">        if </w:t>
      </w:r>
      <w:proofErr w:type="spellStart"/>
      <w:proofErr w:type="gramStart"/>
      <w:r w:rsidRPr="000E0FB8">
        <w:rPr>
          <w:lang w:val="en-IN"/>
        </w:rPr>
        <w:t>isinstance</w:t>
      </w:r>
      <w:proofErr w:type="spellEnd"/>
      <w:r w:rsidRPr="000E0FB8">
        <w:rPr>
          <w:lang w:val="en-IN"/>
        </w:rPr>
        <w:t>(</w:t>
      </w:r>
      <w:proofErr w:type="gramEnd"/>
      <w:r w:rsidRPr="000E0FB8">
        <w:rPr>
          <w:lang w:val="en-IN"/>
        </w:rPr>
        <w:t>value, Decimal):</w:t>
      </w:r>
    </w:p>
    <w:p w14:paraId="66C51582" w14:textId="77777777" w:rsidR="000E0FB8" w:rsidRPr="000E0FB8" w:rsidRDefault="000E0FB8" w:rsidP="000E0FB8">
      <w:pPr>
        <w:rPr>
          <w:lang w:val="en-IN"/>
        </w:rPr>
      </w:pPr>
      <w:r w:rsidRPr="000E0FB8">
        <w:rPr>
          <w:lang w:val="en-IN"/>
        </w:rPr>
        <w:t xml:space="preserve">            return int(value) if value % 1 == 0 else float(value)</w:t>
      </w:r>
    </w:p>
    <w:p w14:paraId="31D6FAA3" w14:textId="77777777" w:rsidR="000E0FB8" w:rsidRPr="000E0FB8" w:rsidRDefault="000E0FB8" w:rsidP="000E0FB8">
      <w:pPr>
        <w:rPr>
          <w:lang w:val="en-IN"/>
        </w:rPr>
      </w:pPr>
    </w:p>
    <w:p w14:paraId="1F5A13F6" w14:textId="77777777" w:rsidR="000E0FB8" w:rsidRPr="000E0FB8" w:rsidRDefault="000E0FB8" w:rsidP="000E0FB8">
      <w:pPr>
        <w:rPr>
          <w:lang w:val="en-IN"/>
        </w:rPr>
      </w:pPr>
      <w:r w:rsidRPr="000E0FB8">
        <w:rPr>
          <w:lang w:val="en-IN"/>
        </w:rPr>
        <w:t xml:space="preserve">        return super().default(value)</w:t>
      </w:r>
    </w:p>
    <w:p w14:paraId="5DBC888D" w14:textId="77777777" w:rsidR="000E0FB8" w:rsidRPr="000E0FB8" w:rsidRDefault="000E0FB8" w:rsidP="000E0FB8">
      <w:pPr>
        <w:rPr>
          <w:lang w:val="en-IN"/>
        </w:rPr>
      </w:pPr>
    </w:p>
    <w:p w14:paraId="24CF6E4E" w14:textId="77777777" w:rsidR="000E0FB8" w:rsidRPr="000E0FB8" w:rsidRDefault="000E0FB8" w:rsidP="000E0FB8">
      <w:pPr>
        <w:rPr>
          <w:lang w:val="en-IN"/>
        </w:rPr>
      </w:pPr>
    </w:p>
    <w:p w14:paraId="44C75B16" w14:textId="77777777" w:rsidR="000E0FB8" w:rsidRPr="000E0FB8" w:rsidRDefault="000E0FB8" w:rsidP="000E0FB8">
      <w:pPr>
        <w:rPr>
          <w:lang w:val="en-IN"/>
        </w:rPr>
      </w:pPr>
      <w:r w:rsidRPr="000E0FB8">
        <w:rPr>
          <w:lang w:val="en-IN"/>
        </w:rPr>
        <w:t xml:space="preserve">def </w:t>
      </w:r>
      <w:proofErr w:type="gramStart"/>
      <w:r w:rsidRPr="000E0FB8">
        <w:rPr>
          <w:lang w:val="en-IN"/>
        </w:rPr>
        <w:t>response(</w:t>
      </w:r>
      <w:proofErr w:type="spellStart"/>
      <w:proofErr w:type="gramEnd"/>
      <w:r w:rsidRPr="000E0FB8">
        <w:rPr>
          <w:lang w:val="en-IN"/>
        </w:rPr>
        <w:t>status_code</w:t>
      </w:r>
      <w:proofErr w:type="spellEnd"/>
      <w:r w:rsidRPr="000E0FB8">
        <w:rPr>
          <w:lang w:val="en-IN"/>
        </w:rPr>
        <w:t>, body=None):</w:t>
      </w:r>
    </w:p>
    <w:p w14:paraId="2EFE300A" w14:textId="77777777" w:rsidR="000E0FB8" w:rsidRPr="000E0FB8" w:rsidRDefault="000E0FB8" w:rsidP="000E0FB8">
      <w:pPr>
        <w:rPr>
          <w:lang w:val="en-IN"/>
        </w:rPr>
      </w:pPr>
      <w:r w:rsidRPr="000E0FB8">
        <w:rPr>
          <w:lang w:val="en-IN"/>
        </w:rPr>
        <w:t xml:space="preserve">    return {</w:t>
      </w:r>
    </w:p>
    <w:p w14:paraId="6885A953" w14:textId="77777777" w:rsidR="000E0FB8" w:rsidRPr="000E0FB8" w:rsidRDefault="000E0FB8" w:rsidP="000E0FB8">
      <w:pPr>
        <w:rPr>
          <w:lang w:val="en-IN"/>
        </w:rPr>
      </w:pPr>
      <w:r w:rsidRPr="000E0FB8">
        <w:rPr>
          <w:lang w:val="en-IN"/>
        </w:rPr>
        <w:t xml:space="preserve">        "</w:t>
      </w:r>
      <w:proofErr w:type="spellStart"/>
      <w:r w:rsidRPr="000E0FB8">
        <w:rPr>
          <w:lang w:val="en-IN"/>
        </w:rPr>
        <w:t>statusCode</w:t>
      </w:r>
      <w:proofErr w:type="spellEnd"/>
      <w:r w:rsidRPr="000E0FB8">
        <w:rPr>
          <w:lang w:val="en-IN"/>
        </w:rPr>
        <w:t xml:space="preserve">": </w:t>
      </w:r>
      <w:proofErr w:type="spellStart"/>
      <w:r w:rsidRPr="000E0FB8">
        <w:rPr>
          <w:lang w:val="en-IN"/>
        </w:rPr>
        <w:t>status_code</w:t>
      </w:r>
      <w:proofErr w:type="spellEnd"/>
      <w:r w:rsidRPr="000E0FB8">
        <w:rPr>
          <w:lang w:val="en-IN"/>
        </w:rPr>
        <w:t>,</w:t>
      </w:r>
    </w:p>
    <w:p w14:paraId="6ABDD01B" w14:textId="77777777" w:rsidR="000E0FB8" w:rsidRPr="000E0FB8" w:rsidRDefault="000E0FB8" w:rsidP="000E0FB8">
      <w:pPr>
        <w:rPr>
          <w:lang w:val="en-IN"/>
        </w:rPr>
      </w:pPr>
      <w:r w:rsidRPr="000E0FB8">
        <w:rPr>
          <w:lang w:val="en-IN"/>
        </w:rPr>
        <w:t xml:space="preserve">        "headers": {</w:t>
      </w:r>
    </w:p>
    <w:p w14:paraId="0EE59EC9" w14:textId="77777777" w:rsidR="000E0FB8" w:rsidRPr="000E0FB8" w:rsidRDefault="000E0FB8" w:rsidP="000E0FB8">
      <w:pPr>
        <w:rPr>
          <w:lang w:val="en-IN"/>
        </w:rPr>
      </w:pPr>
      <w:r w:rsidRPr="000E0FB8">
        <w:rPr>
          <w:lang w:val="en-IN"/>
        </w:rPr>
        <w:t xml:space="preserve">            "Content-Type": "application/</w:t>
      </w:r>
      <w:proofErr w:type="spellStart"/>
      <w:r w:rsidRPr="000E0FB8">
        <w:rPr>
          <w:lang w:val="en-IN"/>
        </w:rPr>
        <w:t>json</w:t>
      </w:r>
      <w:proofErr w:type="spellEnd"/>
      <w:r w:rsidRPr="000E0FB8">
        <w:rPr>
          <w:lang w:val="en-IN"/>
        </w:rPr>
        <w:t>",</w:t>
      </w:r>
    </w:p>
    <w:p w14:paraId="1A094BFB" w14:textId="77777777" w:rsidR="000E0FB8" w:rsidRPr="000E0FB8" w:rsidRDefault="000E0FB8" w:rsidP="000E0FB8">
      <w:pPr>
        <w:rPr>
          <w:lang w:val="en-IN"/>
        </w:rPr>
      </w:pPr>
      <w:r w:rsidRPr="000E0FB8">
        <w:rPr>
          <w:lang w:val="en-IN"/>
        </w:rPr>
        <w:t xml:space="preserve">            "Access-Control-Allow-Origin": "*",</w:t>
      </w:r>
    </w:p>
    <w:p w14:paraId="71B4902E" w14:textId="77777777" w:rsidR="000E0FB8" w:rsidRPr="000E0FB8" w:rsidRDefault="000E0FB8" w:rsidP="000E0FB8">
      <w:pPr>
        <w:rPr>
          <w:lang w:val="en-IN"/>
        </w:rPr>
      </w:pPr>
      <w:r w:rsidRPr="000E0FB8">
        <w:rPr>
          <w:lang w:val="en-IN"/>
        </w:rPr>
        <w:t xml:space="preserve">            "Access-Control-Allow-Headers": "Content-</w:t>
      </w:r>
      <w:proofErr w:type="spellStart"/>
      <w:proofErr w:type="gramStart"/>
      <w:r w:rsidRPr="000E0FB8">
        <w:rPr>
          <w:lang w:val="en-IN"/>
        </w:rPr>
        <w:t>Type,Authorization</w:t>
      </w:r>
      <w:proofErr w:type="spellEnd"/>
      <w:proofErr w:type="gramEnd"/>
      <w:r w:rsidRPr="000E0FB8">
        <w:rPr>
          <w:lang w:val="en-IN"/>
        </w:rPr>
        <w:t>",</w:t>
      </w:r>
    </w:p>
    <w:p w14:paraId="370C3729" w14:textId="77777777" w:rsidR="000E0FB8" w:rsidRPr="000E0FB8" w:rsidRDefault="000E0FB8" w:rsidP="000E0FB8">
      <w:pPr>
        <w:rPr>
          <w:lang w:val="en-IN"/>
        </w:rPr>
      </w:pPr>
      <w:r w:rsidRPr="000E0FB8">
        <w:rPr>
          <w:lang w:val="en-IN"/>
        </w:rPr>
        <w:t xml:space="preserve">            "Access-Control-Allow-Methods": "</w:t>
      </w:r>
      <w:proofErr w:type="gramStart"/>
      <w:r w:rsidRPr="000E0FB8">
        <w:rPr>
          <w:lang w:val="en-IN"/>
        </w:rPr>
        <w:t>GET,POST</w:t>
      </w:r>
      <w:proofErr w:type="gramEnd"/>
      <w:r w:rsidRPr="000E0FB8">
        <w:rPr>
          <w:lang w:val="en-IN"/>
        </w:rPr>
        <w:t>,</w:t>
      </w:r>
      <w:proofErr w:type="gramStart"/>
      <w:r w:rsidRPr="000E0FB8">
        <w:rPr>
          <w:lang w:val="en-IN"/>
        </w:rPr>
        <w:t>PATCH,DELETE</w:t>
      </w:r>
      <w:proofErr w:type="gramEnd"/>
      <w:r w:rsidRPr="000E0FB8">
        <w:rPr>
          <w:lang w:val="en-IN"/>
        </w:rPr>
        <w:t>,OPTIONS"</w:t>
      </w:r>
    </w:p>
    <w:p w14:paraId="6AAD02DF" w14:textId="77777777" w:rsidR="000E0FB8" w:rsidRPr="000E0FB8" w:rsidRDefault="000E0FB8" w:rsidP="000E0FB8">
      <w:pPr>
        <w:rPr>
          <w:lang w:val="en-IN"/>
        </w:rPr>
      </w:pPr>
      <w:r w:rsidRPr="000E0FB8">
        <w:rPr>
          <w:lang w:val="en-IN"/>
        </w:rPr>
        <w:t xml:space="preserve">        },</w:t>
      </w:r>
    </w:p>
    <w:p w14:paraId="0A542332" w14:textId="77777777" w:rsidR="000E0FB8" w:rsidRPr="000E0FB8" w:rsidRDefault="000E0FB8" w:rsidP="000E0FB8">
      <w:pPr>
        <w:rPr>
          <w:lang w:val="en-IN"/>
        </w:rPr>
      </w:pPr>
      <w:r w:rsidRPr="000E0FB8">
        <w:rPr>
          <w:lang w:val="en-IN"/>
        </w:rPr>
        <w:t xml:space="preserve">        "body": "" if body is None else </w:t>
      </w:r>
      <w:proofErr w:type="spellStart"/>
      <w:proofErr w:type="gramStart"/>
      <w:r w:rsidRPr="000E0FB8">
        <w:rPr>
          <w:lang w:val="en-IN"/>
        </w:rPr>
        <w:t>json.dumps</w:t>
      </w:r>
      <w:proofErr w:type="spellEnd"/>
      <w:proofErr w:type="gramEnd"/>
      <w:r w:rsidRPr="000E0FB8">
        <w:rPr>
          <w:lang w:val="en-IN"/>
        </w:rPr>
        <w:t>(</w:t>
      </w:r>
    </w:p>
    <w:p w14:paraId="58D6E425" w14:textId="77777777" w:rsidR="000E0FB8" w:rsidRPr="000E0FB8" w:rsidRDefault="000E0FB8" w:rsidP="000E0FB8">
      <w:pPr>
        <w:rPr>
          <w:lang w:val="en-IN"/>
        </w:rPr>
      </w:pPr>
      <w:r w:rsidRPr="000E0FB8">
        <w:rPr>
          <w:lang w:val="en-IN"/>
        </w:rPr>
        <w:t xml:space="preserve">            body,</w:t>
      </w:r>
    </w:p>
    <w:p w14:paraId="46FB3502" w14:textId="77777777" w:rsidR="000E0FB8" w:rsidRPr="000E0FB8" w:rsidRDefault="000E0FB8" w:rsidP="000E0FB8">
      <w:pPr>
        <w:rPr>
          <w:lang w:val="en-IN"/>
        </w:rPr>
      </w:pPr>
      <w:r w:rsidRPr="000E0FB8">
        <w:rPr>
          <w:lang w:val="en-IN"/>
        </w:rPr>
        <w:t xml:space="preserve">            </w:t>
      </w:r>
      <w:proofErr w:type="spellStart"/>
      <w:r w:rsidRPr="000E0FB8">
        <w:rPr>
          <w:lang w:val="en-IN"/>
        </w:rPr>
        <w:t>cls</w:t>
      </w:r>
      <w:proofErr w:type="spellEnd"/>
      <w:r w:rsidRPr="000E0FB8">
        <w:rPr>
          <w:lang w:val="en-IN"/>
        </w:rPr>
        <w:t>=</w:t>
      </w:r>
      <w:proofErr w:type="spellStart"/>
      <w:r w:rsidRPr="000E0FB8">
        <w:rPr>
          <w:lang w:val="en-IN"/>
        </w:rPr>
        <w:t>DecimalEncoder</w:t>
      </w:r>
      <w:proofErr w:type="spellEnd"/>
    </w:p>
    <w:p w14:paraId="2E2D7833" w14:textId="77777777" w:rsidR="000E0FB8" w:rsidRPr="000E0FB8" w:rsidRDefault="000E0FB8" w:rsidP="000E0FB8">
      <w:pPr>
        <w:rPr>
          <w:lang w:val="en-IN"/>
        </w:rPr>
      </w:pPr>
      <w:r w:rsidRPr="000E0FB8">
        <w:rPr>
          <w:lang w:val="en-IN"/>
        </w:rPr>
        <w:t xml:space="preserve">        )</w:t>
      </w:r>
    </w:p>
    <w:p w14:paraId="21691AA4" w14:textId="77777777" w:rsidR="000E0FB8" w:rsidRPr="000E0FB8" w:rsidRDefault="000E0FB8" w:rsidP="000E0FB8">
      <w:pPr>
        <w:rPr>
          <w:lang w:val="en-IN"/>
        </w:rPr>
      </w:pPr>
      <w:r w:rsidRPr="000E0FB8">
        <w:rPr>
          <w:lang w:val="en-IN"/>
        </w:rPr>
        <w:t xml:space="preserve">    }</w:t>
      </w:r>
    </w:p>
    <w:p w14:paraId="582FBE73" w14:textId="77777777" w:rsidR="000E0FB8" w:rsidRPr="000E0FB8" w:rsidRDefault="000E0FB8" w:rsidP="000E0FB8">
      <w:pPr>
        <w:rPr>
          <w:lang w:val="en-IN"/>
        </w:rPr>
      </w:pPr>
    </w:p>
    <w:p w14:paraId="3AAA1672" w14:textId="77777777" w:rsidR="000E0FB8" w:rsidRPr="000E0FB8" w:rsidRDefault="000E0FB8" w:rsidP="000E0FB8">
      <w:pPr>
        <w:rPr>
          <w:lang w:val="en-IN"/>
        </w:rPr>
      </w:pPr>
    </w:p>
    <w:p w14:paraId="2A2BF6FF" w14:textId="77777777" w:rsidR="000E0FB8" w:rsidRPr="000E0FB8" w:rsidRDefault="000E0FB8" w:rsidP="000E0FB8">
      <w:pPr>
        <w:rPr>
          <w:lang w:val="en-IN"/>
        </w:rPr>
      </w:pPr>
      <w:r w:rsidRPr="000E0FB8">
        <w:rPr>
          <w:lang w:val="en-IN"/>
        </w:rPr>
        <w:t xml:space="preserve">def </w:t>
      </w:r>
      <w:proofErr w:type="spellStart"/>
      <w:r w:rsidRPr="000E0FB8">
        <w:rPr>
          <w:lang w:val="en-IN"/>
        </w:rPr>
        <w:t>parse_body</w:t>
      </w:r>
      <w:proofErr w:type="spellEnd"/>
      <w:r w:rsidRPr="000E0FB8">
        <w:rPr>
          <w:lang w:val="en-IN"/>
        </w:rPr>
        <w:t>(event):</w:t>
      </w:r>
    </w:p>
    <w:p w14:paraId="73AF5778" w14:textId="77777777" w:rsidR="000E0FB8" w:rsidRPr="000E0FB8" w:rsidRDefault="000E0FB8" w:rsidP="000E0FB8">
      <w:pPr>
        <w:rPr>
          <w:lang w:val="en-IN"/>
        </w:rPr>
      </w:pPr>
      <w:r w:rsidRPr="000E0FB8">
        <w:rPr>
          <w:lang w:val="en-IN"/>
        </w:rPr>
        <w:t xml:space="preserve">    body = </w:t>
      </w:r>
      <w:proofErr w:type="spellStart"/>
      <w:r w:rsidRPr="000E0FB8">
        <w:rPr>
          <w:lang w:val="en-IN"/>
        </w:rPr>
        <w:t>event.get</w:t>
      </w:r>
      <w:proofErr w:type="spellEnd"/>
      <w:r w:rsidRPr="000E0FB8">
        <w:rPr>
          <w:lang w:val="en-IN"/>
        </w:rPr>
        <w:t>("body")</w:t>
      </w:r>
    </w:p>
    <w:p w14:paraId="28BB97B2" w14:textId="77777777" w:rsidR="000E0FB8" w:rsidRPr="000E0FB8" w:rsidRDefault="000E0FB8" w:rsidP="000E0FB8">
      <w:pPr>
        <w:rPr>
          <w:lang w:val="en-IN"/>
        </w:rPr>
      </w:pPr>
    </w:p>
    <w:p w14:paraId="3FB7604E" w14:textId="77777777" w:rsidR="000E0FB8" w:rsidRPr="000E0FB8" w:rsidRDefault="000E0FB8" w:rsidP="000E0FB8">
      <w:pPr>
        <w:rPr>
          <w:lang w:val="en-IN"/>
        </w:rPr>
      </w:pPr>
      <w:r w:rsidRPr="000E0FB8">
        <w:rPr>
          <w:lang w:val="en-IN"/>
        </w:rPr>
        <w:t xml:space="preserve">    if not body:</w:t>
      </w:r>
    </w:p>
    <w:p w14:paraId="78F6659A" w14:textId="77777777" w:rsidR="000E0FB8" w:rsidRPr="000E0FB8" w:rsidRDefault="000E0FB8" w:rsidP="000E0FB8">
      <w:pPr>
        <w:rPr>
          <w:lang w:val="en-IN"/>
        </w:rPr>
      </w:pPr>
      <w:r w:rsidRPr="000E0FB8">
        <w:rPr>
          <w:lang w:val="en-IN"/>
        </w:rPr>
        <w:t xml:space="preserve">        return {}</w:t>
      </w:r>
    </w:p>
    <w:p w14:paraId="1FA4B9E9" w14:textId="77777777" w:rsidR="000E0FB8" w:rsidRPr="000E0FB8" w:rsidRDefault="000E0FB8" w:rsidP="000E0FB8">
      <w:pPr>
        <w:rPr>
          <w:lang w:val="en-IN"/>
        </w:rPr>
      </w:pPr>
    </w:p>
    <w:p w14:paraId="0D7CE7F4" w14:textId="77777777" w:rsidR="000E0FB8" w:rsidRPr="000E0FB8" w:rsidRDefault="000E0FB8" w:rsidP="000E0FB8">
      <w:pPr>
        <w:rPr>
          <w:lang w:val="en-IN"/>
        </w:rPr>
      </w:pPr>
      <w:r w:rsidRPr="000E0FB8">
        <w:rPr>
          <w:lang w:val="en-IN"/>
        </w:rPr>
        <w:t xml:space="preserve">    if </w:t>
      </w:r>
      <w:proofErr w:type="spellStart"/>
      <w:proofErr w:type="gramStart"/>
      <w:r w:rsidRPr="000E0FB8">
        <w:rPr>
          <w:lang w:val="en-IN"/>
        </w:rPr>
        <w:t>isinstance</w:t>
      </w:r>
      <w:proofErr w:type="spellEnd"/>
      <w:r w:rsidRPr="000E0FB8">
        <w:rPr>
          <w:lang w:val="en-IN"/>
        </w:rPr>
        <w:t>(</w:t>
      </w:r>
      <w:proofErr w:type="gramEnd"/>
      <w:r w:rsidRPr="000E0FB8">
        <w:rPr>
          <w:lang w:val="en-IN"/>
        </w:rPr>
        <w:t xml:space="preserve">body, </w:t>
      </w:r>
      <w:proofErr w:type="spellStart"/>
      <w:r w:rsidRPr="000E0FB8">
        <w:rPr>
          <w:lang w:val="en-IN"/>
        </w:rPr>
        <w:t>dict</w:t>
      </w:r>
      <w:proofErr w:type="spellEnd"/>
      <w:r w:rsidRPr="000E0FB8">
        <w:rPr>
          <w:lang w:val="en-IN"/>
        </w:rPr>
        <w:t>):</w:t>
      </w:r>
    </w:p>
    <w:p w14:paraId="0BDB39FC" w14:textId="77777777" w:rsidR="000E0FB8" w:rsidRPr="000E0FB8" w:rsidRDefault="000E0FB8" w:rsidP="000E0FB8">
      <w:pPr>
        <w:rPr>
          <w:lang w:val="en-IN"/>
        </w:rPr>
      </w:pPr>
      <w:r w:rsidRPr="000E0FB8">
        <w:rPr>
          <w:lang w:val="en-IN"/>
        </w:rPr>
        <w:t xml:space="preserve">        return body</w:t>
      </w:r>
    </w:p>
    <w:p w14:paraId="744C30D1" w14:textId="77777777" w:rsidR="000E0FB8" w:rsidRPr="000E0FB8" w:rsidRDefault="000E0FB8" w:rsidP="000E0FB8">
      <w:pPr>
        <w:rPr>
          <w:lang w:val="en-IN"/>
        </w:rPr>
      </w:pPr>
    </w:p>
    <w:p w14:paraId="29F9AB94" w14:textId="77777777" w:rsidR="000E0FB8" w:rsidRPr="000E0FB8" w:rsidRDefault="000E0FB8" w:rsidP="000E0FB8">
      <w:pPr>
        <w:rPr>
          <w:lang w:val="en-IN"/>
        </w:rPr>
      </w:pPr>
      <w:r w:rsidRPr="000E0FB8">
        <w:rPr>
          <w:lang w:val="en-IN"/>
        </w:rPr>
        <w:t xml:space="preserve">    return </w:t>
      </w:r>
      <w:proofErr w:type="spellStart"/>
      <w:proofErr w:type="gramStart"/>
      <w:r w:rsidRPr="000E0FB8">
        <w:rPr>
          <w:lang w:val="en-IN"/>
        </w:rPr>
        <w:t>json.loads</w:t>
      </w:r>
      <w:proofErr w:type="spellEnd"/>
      <w:proofErr w:type="gramEnd"/>
      <w:r w:rsidRPr="000E0FB8">
        <w:rPr>
          <w:lang w:val="en-IN"/>
        </w:rPr>
        <w:t>(body)</w:t>
      </w:r>
    </w:p>
    <w:p w14:paraId="6A3804BC" w14:textId="77777777" w:rsidR="000E0FB8" w:rsidRPr="000E0FB8" w:rsidRDefault="000E0FB8" w:rsidP="000E0FB8">
      <w:pPr>
        <w:rPr>
          <w:lang w:val="en-IN"/>
        </w:rPr>
      </w:pPr>
    </w:p>
    <w:p w14:paraId="021A9471" w14:textId="77777777" w:rsidR="000E0FB8" w:rsidRPr="000E0FB8" w:rsidRDefault="000E0FB8" w:rsidP="000E0FB8">
      <w:pPr>
        <w:rPr>
          <w:lang w:val="en-IN"/>
        </w:rPr>
      </w:pPr>
    </w:p>
    <w:p w14:paraId="50BD54FE" w14:textId="77777777" w:rsidR="000E0FB8" w:rsidRPr="000E0FB8" w:rsidRDefault="000E0FB8" w:rsidP="000E0FB8">
      <w:pPr>
        <w:rPr>
          <w:lang w:val="en-IN"/>
        </w:rPr>
      </w:pPr>
      <w:r w:rsidRPr="000E0FB8">
        <w:rPr>
          <w:lang w:val="en-IN"/>
        </w:rPr>
        <w:t xml:space="preserve">def </w:t>
      </w:r>
      <w:proofErr w:type="spellStart"/>
      <w:r w:rsidRPr="000E0FB8">
        <w:rPr>
          <w:lang w:val="en-IN"/>
        </w:rPr>
        <w:t>lambda_</w:t>
      </w:r>
      <w:proofErr w:type="gramStart"/>
      <w:r w:rsidRPr="000E0FB8">
        <w:rPr>
          <w:lang w:val="en-IN"/>
        </w:rPr>
        <w:t>handler</w:t>
      </w:r>
      <w:proofErr w:type="spellEnd"/>
      <w:r w:rsidRPr="000E0FB8">
        <w:rPr>
          <w:lang w:val="en-IN"/>
        </w:rPr>
        <w:t>(</w:t>
      </w:r>
      <w:proofErr w:type="gramEnd"/>
      <w:r w:rsidRPr="000E0FB8">
        <w:rPr>
          <w:lang w:val="en-IN"/>
        </w:rPr>
        <w:t>event, context):</w:t>
      </w:r>
    </w:p>
    <w:p w14:paraId="0A7278FC" w14:textId="77777777" w:rsidR="000E0FB8" w:rsidRPr="000E0FB8" w:rsidRDefault="000E0FB8" w:rsidP="000E0FB8">
      <w:pPr>
        <w:rPr>
          <w:lang w:val="en-IN"/>
        </w:rPr>
      </w:pPr>
      <w:r w:rsidRPr="000E0FB8">
        <w:rPr>
          <w:lang w:val="en-IN"/>
        </w:rPr>
        <w:t xml:space="preserve">    </w:t>
      </w:r>
      <w:proofErr w:type="gramStart"/>
      <w:r w:rsidRPr="000E0FB8">
        <w:rPr>
          <w:lang w:val="en-IN"/>
        </w:rPr>
        <w:t>logger.info(</w:t>
      </w:r>
      <w:proofErr w:type="gramEnd"/>
      <w:r w:rsidRPr="000E0FB8">
        <w:rPr>
          <w:lang w:val="en-IN"/>
        </w:rPr>
        <w:t xml:space="preserve">"Received event: %s", </w:t>
      </w:r>
      <w:proofErr w:type="spellStart"/>
      <w:proofErr w:type="gramStart"/>
      <w:r w:rsidRPr="000E0FB8">
        <w:rPr>
          <w:lang w:val="en-IN"/>
        </w:rPr>
        <w:t>json.dumps</w:t>
      </w:r>
      <w:proofErr w:type="spellEnd"/>
      <w:proofErr w:type="gramEnd"/>
      <w:r w:rsidRPr="000E0FB8">
        <w:rPr>
          <w:lang w:val="en-IN"/>
        </w:rPr>
        <w:t>(event))</w:t>
      </w:r>
    </w:p>
    <w:p w14:paraId="64980475" w14:textId="77777777" w:rsidR="000E0FB8" w:rsidRPr="000E0FB8" w:rsidRDefault="000E0FB8" w:rsidP="000E0FB8">
      <w:pPr>
        <w:rPr>
          <w:lang w:val="en-IN"/>
        </w:rPr>
      </w:pPr>
    </w:p>
    <w:p w14:paraId="36EFDD16" w14:textId="77777777" w:rsidR="000E0FB8" w:rsidRPr="000E0FB8" w:rsidRDefault="000E0FB8" w:rsidP="000E0FB8">
      <w:pPr>
        <w:rPr>
          <w:lang w:val="en-IN"/>
        </w:rPr>
      </w:pPr>
      <w:r w:rsidRPr="000E0FB8">
        <w:rPr>
          <w:lang w:val="en-IN"/>
        </w:rPr>
        <w:t xml:space="preserve">    method = </w:t>
      </w:r>
      <w:proofErr w:type="spellStart"/>
      <w:r w:rsidRPr="000E0FB8">
        <w:rPr>
          <w:lang w:val="en-IN"/>
        </w:rPr>
        <w:t>event.get</w:t>
      </w:r>
      <w:proofErr w:type="spellEnd"/>
      <w:r w:rsidRPr="000E0FB8">
        <w:rPr>
          <w:lang w:val="en-IN"/>
        </w:rPr>
        <w:t>("</w:t>
      </w:r>
      <w:proofErr w:type="spellStart"/>
      <w:r w:rsidRPr="000E0FB8">
        <w:rPr>
          <w:lang w:val="en-IN"/>
        </w:rPr>
        <w:t>httpMethod</w:t>
      </w:r>
      <w:proofErr w:type="spellEnd"/>
      <w:r w:rsidRPr="000E0FB8">
        <w:rPr>
          <w:lang w:val="en-IN"/>
        </w:rPr>
        <w:t>")</w:t>
      </w:r>
    </w:p>
    <w:p w14:paraId="2B017401" w14:textId="77777777" w:rsidR="000E0FB8" w:rsidRPr="000E0FB8" w:rsidRDefault="000E0FB8" w:rsidP="000E0FB8">
      <w:pPr>
        <w:rPr>
          <w:lang w:val="en-IN"/>
        </w:rPr>
      </w:pPr>
      <w:r w:rsidRPr="000E0FB8">
        <w:rPr>
          <w:lang w:val="en-IN"/>
        </w:rPr>
        <w:t xml:space="preserve">    resource = </w:t>
      </w:r>
      <w:proofErr w:type="spellStart"/>
      <w:r w:rsidRPr="000E0FB8">
        <w:rPr>
          <w:lang w:val="en-IN"/>
        </w:rPr>
        <w:t>event.get</w:t>
      </w:r>
      <w:proofErr w:type="spellEnd"/>
      <w:r w:rsidRPr="000E0FB8">
        <w:rPr>
          <w:lang w:val="en-IN"/>
        </w:rPr>
        <w:t>("resource")</w:t>
      </w:r>
    </w:p>
    <w:p w14:paraId="71CC0A20" w14:textId="77777777" w:rsidR="000E0FB8" w:rsidRPr="000E0FB8" w:rsidRDefault="000E0FB8" w:rsidP="000E0FB8">
      <w:pPr>
        <w:rPr>
          <w:lang w:val="en-IN"/>
        </w:rPr>
      </w:pPr>
      <w:r w:rsidRPr="000E0FB8">
        <w:rPr>
          <w:lang w:val="en-IN"/>
        </w:rPr>
        <w:t xml:space="preserve">    </w:t>
      </w:r>
      <w:proofErr w:type="spellStart"/>
      <w:r w:rsidRPr="000E0FB8">
        <w:rPr>
          <w:lang w:val="en-IN"/>
        </w:rPr>
        <w:t>path_parameters</w:t>
      </w:r>
      <w:proofErr w:type="spellEnd"/>
      <w:r w:rsidRPr="000E0FB8">
        <w:rPr>
          <w:lang w:val="en-IN"/>
        </w:rPr>
        <w:t xml:space="preserve"> = </w:t>
      </w:r>
      <w:proofErr w:type="spellStart"/>
      <w:r w:rsidRPr="000E0FB8">
        <w:rPr>
          <w:lang w:val="en-IN"/>
        </w:rPr>
        <w:t>event.get</w:t>
      </w:r>
      <w:proofErr w:type="spellEnd"/>
      <w:r w:rsidRPr="000E0FB8">
        <w:rPr>
          <w:lang w:val="en-IN"/>
        </w:rPr>
        <w:t>("</w:t>
      </w:r>
      <w:proofErr w:type="spellStart"/>
      <w:r w:rsidRPr="000E0FB8">
        <w:rPr>
          <w:lang w:val="en-IN"/>
        </w:rPr>
        <w:t>pathParameters</w:t>
      </w:r>
      <w:proofErr w:type="spellEnd"/>
      <w:r w:rsidRPr="000E0FB8">
        <w:rPr>
          <w:lang w:val="en-IN"/>
        </w:rPr>
        <w:t>") or {}</w:t>
      </w:r>
    </w:p>
    <w:p w14:paraId="3BAD5D92" w14:textId="77777777" w:rsidR="000E0FB8" w:rsidRPr="000E0FB8" w:rsidRDefault="000E0FB8" w:rsidP="000E0FB8">
      <w:pPr>
        <w:rPr>
          <w:lang w:val="en-IN"/>
        </w:rPr>
      </w:pPr>
      <w:r w:rsidRPr="000E0FB8">
        <w:rPr>
          <w:lang w:val="en-IN"/>
        </w:rPr>
        <w:t xml:space="preserve">    </w:t>
      </w:r>
      <w:proofErr w:type="spellStart"/>
      <w:r w:rsidRPr="000E0FB8">
        <w:rPr>
          <w:lang w:val="en-IN"/>
        </w:rPr>
        <w:t>employee_id</w:t>
      </w:r>
      <w:proofErr w:type="spellEnd"/>
      <w:r w:rsidRPr="000E0FB8">
        <w:rPr>
          <w:lang w:val="en-IN"/>
        </w:rPr>
        <w:t xml:space="preserve"> = </w:t>
      </w:r>
      <w:proofErr w:type="spellStart"/>
      <w:r w:rsidRPr="000E0FB8">
        <w:rPr>
          <w:lang w:val="en-IN"/>
        </w:rPr>
        <w:t>path_parameters.get</w:t>
      </w:r>
      <w:proofErr w:type="spellEnd"/>
      <w:r w:rsidRPr="000E0FB8">
        <w:rPr>
          <w:lang w:val="en-IN"/>
        </w:rPr>
        <w:t>("</w:t>
      </w:r>
      <w:proofErr w:type="spellStart"/>
      <w:r w:rsidRPr="000E0FB8">
        <w:rPr>
          <w:lang w:val="en-IN"/>
        </w:rPr>
        <w:t>employeeId</w:t>
      </w:r>
      <w:proofErr w:type="spellEnd"/>
      <w:r w:rsidRPr="000E0FB8">
        <w:rPr>
          <w:lang w:val="en-IN"/>
        </w:rPr>
        <w:t>")</w:t>
      </w:r>
    </w:p>
    <w:p w14:paraId="04EB6BE8" w14:textId="77777777" w:rsidR="000E0FB8" w:rsidRPr="000E0FB8" w:rsidRDefault="000E0FB8" w:rsidP="000E0FB8">
      <w:pPr>
        <w:rPr>
          <w:lang w:val="en-IN"/>
        </w:rPr>
      </w:pPr>
    </w:p>
    <w:p w14:paraId="569749CB" w14:textId="77777777" w:rsidR="000E0FB8" w:rsidRPr="000E0FB8" w:rsidRDefault="000E0FB8" w:rsidP="000E0FB8">
      <w:pPr>
        <w:rPr>
          <w:lang w:val="en-IN"/>
        </w:rPr>
      </w:pPr>
      <w:r w:rsidRPr="000E0FB8">
        <w:rPr>
          <w:lang w:val="en-IN"/>
        </w:rPr>
        <w:t xml:space="preserve">    try:</w:t>
      </w:r>
    </w:p>
    <w:p w14:paraId="04F6D887" w14:textId="77777777" w:rsidR="000E0FB8" w:rsidRPr="000E0FB8" w:rsidRDefault="000E0FB8" w:rsidP="000E0FB8">
      <w:pPr>
        <w:rPr>
          <w:lang w:val="en-IN"/>
        </w:rPr>
      </w:pPr>
      <w:r w:rsidRPr="000E0FB8">
        <w:rPr>
          <w:lang w:val="en-IN"/>
        </w:rPr>
        <w:t xml:space="preserve">        # CORS preflight</w:t>
      </w:r>
    </w:p>
    <w:p w14:paraId="0CDD561D" w14:textId="77777777" w:rsidR="000E0FB8" w:rsidRPr="000E0FB8" w:rsidRDefault="000E0FB8" w:rsidP="000E0FB8">
      <w:pPr>
        <w:rPr>
          <w:lang w:val="en-IN"/>
        </w:rPr>
      </w:pPr>
      <w:r w:rsidRPr="000E0FB8">
        <w:rPr>
          <w:lang w:val="en-IN"/>
        </w:rPr>
        <w:t xml:space="preserve">        if method == "OPTIONS":</w:t>
      </w:r>
    </w:p>
    <w:p w14:paraId="223D4A50"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r w:rsidRPr="000E0FB8">
        <w:rPr>
          <w:lang w:val="en-IN"/>
        </w:rPr>
        <w:t>200, {"message": "CORS preflight successful"})</w:t>
      </w:r>
    </w:p>
    <w:p w14:paraId="2458A63F" w14:textId="77777777" w:rsidR="000E0FB8" w:rsidRPr="000E0FB8" w:rsidRDefault="000E0FB8" w:rsidP="000E0FB8">
      <w:pPr>
        <w:rPr>
          <w:lang w:val="en-IN"/>
        </w:rPr>
      </w:pPr>
    </w:p>
    <w:p w14:paraId="77EE87CA" w14:textId="77777777" w:rsidR="000E0FB8" w:rsidRPr="000E0FB8" w:rsidRDefault="000E0FB8" w:rsidP="000E0FB8">
      <w:pPr>
        <w:rPr>
          <w:lang w:val="en-IN"/>
        </w:rPr>
      </w:pPr>
      <w:r w:rsidRPr="000E0FB8">
        <w:rPr>
          <w:lang w:val="en-IN"/>
        </w:rPr>
        <w:t xml:space="preserve">        # POST /employees</w:t>
      </w:r>
    </w:p>
    <w:p w14:paraId="14DC4679" w14:textId="77777777" w:rsidR="000E0FB8" w:rsidRPr="000E0FB8" w:rsidRDefault="000E0FB8" w:rsidP="000E0FB8">
      <w:pPr>
        <w:rPr>
          <w:lang w:val="en-IN"/>
        </w:rPr>
      </w:pPr>
      <w:r w:rsidRPr="000E0FB8">
        <w:rPr>
          <w:lang w:val="en-IN"/>
        </w:rPr>
        <w:t xml:space="preserve">        if method == "POST" and resource == "/employees":</w:t>
      </w:r>
    </w:p>
    <w:p w14:paraId="61884D9F" w14:textId="77777777" w:rsidR="000E0FB8" w:rsidRPr="000E0FB8" w:rsidRDefault="000E0FB8" w:rsidP="000E0FB8">
      <w:pPr>
        <w:rPr>
          <w:lang w:val="en-IN"/>
        </w:rPr>
      </w:pPr>
      <w:r w:rsidRPr="000E0FB8">
        <w:rPr>
          <w:lang w:val="en-IN"/>
        </w:rPr>
        <w:t xml:space="preserve">            body = </w:t>
      </w:r>
      <w:proofErr w:type="spellStart"/>
      <w:r w:rsidRPr="000E0FB8">
        <w:rPr>
          <w:lang w:val="en-IN"/>
        </w:rPr>
        <w:t>parse_body</w:t>
      </w:r>
      <w:proofErr w:type="spellEnd"/>
      <w:r w:rsidRPr="000E0FB8">
        <w:rPr>
          <w:lang w:val="en-IN"/>
        </w:rPr>
        <w:t>(event)</w:t>
      </w:r>
    </w:p>
    <w:p w14:paraId="4516B968" w14:textId="77777777" w:rsidR="000E0FB8" w:rsidRPr="000E0FB8" w:rsidRDefault="000E0FB8" w:rsidP="000E0FB8">
      <w:pPr>
        <w:rPr>
          <w:lang w:val="en-IN"/>
        </w:rPr>
      </w:pPr>
    </w:p>
    <w:p w14:paraId="13D3B329" w14:textId="77777777" w:rsidR="000E0FB8" w:rsidRPr="000E0FB8" w:rsidRDefault="000E0FB8" w:rsidP="000E0FB8">
      <w:pPr>
        <w:rPr>
          <w:lang w:val="en-IN"/>
        </w:rPr>
      </w:pPr>
      <w:r w:rsidRPr="000E0FB8">
        <w:rPr>
          <w:lang w:val="en-IN"/>
        </w:rPr>
        <w:t xml:space="preserve">            </w:t>
      </w:r>
      <w:proofErr w:type="spellStart"/>
      <w:r w:rsidRPr="000E0FB8">
        <w:rPr>
          <w:lang w:val="en-IN"/>
        </w:rPr>
        <w:t>required_fields</w:t>
      </w:r>
      <w:proofErr w:type="spellEnd"/>
      <w:r w:rsidRPr="000E0FB8">
        <w:rPr>
          <w:lang w:val="en-IN"/>
        </w:rPr>
        <w:t xml:space="preserve"> = [</w:t>
      </w:r>
    </w:p>
    <w:p w14:paraId="3B8CE058" w14:textId="77777777" w:rsidR="000E0FB8" w:rsidRPr="000E0FB8" w:rsidRDefault="000E0FB8" w:rsidP="000E0FB8">
      <w:pPr>
        <w:rPr>
          <w:lang w:val="en-IN"/>
        </w:rPr>
      </w:pPr>
      <w:r w:rsidRPr="000E0FB8">
        <w:rPr>
          <w:lang w:val="en-IN"/>
        </w:rPr>
        <w:t xml:space="preserve">                "</w:t>
      </w:r>
      <w:proofErr w:type="spellStart"/>
      <w:r w:rsidRPr="000E0FB8">
        <w:rPr>
          <w:lang w:val="en-IN"/>
        </w:rPr>
        <w:t>employeeId</w:t>
      </w:r>
      <w:proofErr w:type="spellEnd"/>
      <w:r w:rsidRPr="000E0FB8">
        <w:rPr>
          <w:lang w:val="en-IN"/>
        </w:rPr>
        <w:t>",</w:t>
      </w:r>
    </w:p>
    <w:p w14:paraId="26876F81" w14:textId="77777777" w:rsidR="000E0FB8" w:rsidRPr="000E0FB8" w:rsidRDefault="000E0FB8" w:rsidP="000E0FB8">
      <w:pPr>
        <w:rPr>
          <w:lang w:val="en-IN"/>
        </w:rPr>
      </w:pPr>
      <w:r w:rsidRPr="000E0FB8">
        <w:rPr>
          <w:lang w:val="en-IN"/>
        </w:rPr>
        <w:t xml:space="preserve">                "name",</w:t>
      </w:r>
    </w:p>
    <w:p w14:paraId="34CD720B" w14:textId="77777777" w:rsidR="000E0FB8" w:rsidRPr="000E0FB8" w:rsidRDefault="000E0FB8" w:rsidP="000E0FB8">
      <w:pPr>
        <w:rPr>
          <w:lang w:val="en-IN"/>
        </w:rPr>
      </w:pPr>
      <w:r w:rsidRPr="000E0FB8">
        <w:rPr>
          <w:lang w:val="en-IN"/>
        </w:rPr>
        <w:t xml:space="preserve">                "department"</w:t>
      </w:r>
    </w:p>
    <w:p w14:paraId="489CE317" w14:textId="77777777" w:rsidR="000E0FB8" w:rsidRPr="000E0FB8" w:rsidRDefault="000E0FB8" w:rsidP="000E0FB8">
      <w:pPr>
        <w:rPr>
          <w:lang w:val="en-IN"/>
        </w:rPr>
      </w:pPr>
      <w:r w:rsidRPr="000E0FB8">
        <w:rPr>
          <w:lang w:val="en-IN"/>
        </w:rPr>
        <w:t xml:space="preserve">            ]</w:t>
      </w:r>
    </w:p>
    <w:p w14:paraId="45C0D40E" w14:textId="77777777" w:rsidR="000E0FB8" w:rsidRPr="000E0FB8" w:rsidRDefault="000E0FB8" w:rsidP="000E0FB8">
      <w:pPr>
        <w:rPr>
          <w:lang w:val="en-IN"/>
        </w:rPr>
      </w:pPr>
    </w:p>
    <w:p w14:paraId="1193E9BE" w14:textId="77777777" w:rsidR="000E0FB8" w:rsidRPr="000E0FB8" w:rsidRDefault="000E0FB8" w:rsidP="000E0FB8">
      <w:pPr>
        <w:rPr>
          <w:lang w:val="en-IN"/>
        </w:rPr>
      </w:pPr>
      <w:r w:rsidRPr="000E0FB8">
        <w:rPr>
          <w:lang w:val="en-IN"/>
        </w:rPr>
        <w:t xml:space="preserve">            </w:t>
      </w:r>
      <w:proofErr w:type="spellStart"/>
      <w:r w:rsidRPr="000E0FB8">
        <w:rPr>
          <w:lang w:val="en-IN"/>
        </w:rPr>
        <w:t>missing_fields</w:t>
      </w:r>
      <w:proofErr w:type="spellEnd"/>
      <w:r w:rsidRPr="000E0FB8">
        <w:rPr>
          <w:lang w:val="en-IN"/>
        </w:rPr>
        <w:t xml:space="preserve"> = [</w:t>
      </w:r>
    </w:p>
    <w:p w14:paraId="727ACA87" w14:textId="77777777" w:rsidR="000E0FB8" w:rsidRPr="000E0FB8" w:rsidRDefault="000E0FB8" w:rsidP="000E0FB8">
      <w:pPr>
        <w:rPr>
          <w:lang w:val="en-IN"/>
        </w:rPr>
      </w:pPr>
      <w:r w:rsidRPr="000E0FB8">
        <w:rPr>
          <w:lang w:val="en-IN"/>
        </w:rPr>
        <w:t xml:space="preserve">                field for field in </w:t>
      </w:r>
      <w:proofErr w:type="spellStart"/>
      <w:r w:rsidRPr="000E0FB8">
        <w:rPr>
          <w:lang w:val="en-IN"/>
        </w:rPr>
        <w:t>required_fields</w:t>
      </w:r>
      <w:proofErr w:type="spellEnd"/>
    </w:p>
    <w:p w14:paraId="6BB89932" w14:textId="77777777" w:rsidR="000E0FB8" w:rsidRPr="000E0FB8" w:rsidRDefault="000E0FB8" w:rsidP="000E0FB8">
      <w:pPr>
        <w:rPr>
          <w:lang w:val="en-IN"/>
        </w:rPr>
      </w:pPr>
      <w:r w:rsidRPr="000E0FB8">
        <w:rPr>
          <w:lang w:val="en-IN"/>
        </w:rPr>
        <w:t xml:space="preserve">                if not </w:t>
      </w:r>
      <w:proofErr w:type="spellStart"/>
      <w:r w:rsidRPr="000E0FB8">
        <w:rPr>
          <w:lang w:val="en-IN"/>
        </w:rPr>
        <w:t>body.get</w:t>
      </w:r>
      <w:proofErr w:type="spellEnd"/>
      <w:r w:rsidRPr="000E0FB8">
        <w:rPr>
          <w:lang w:val="en-IN"/>
        </w:rPr>
        <w:t>(field)</w:t>
      </w:r>
    </w:p>
    <w:p w14:paraId="23DA129E" w14:textId="77777777" w:rsidR="000E0FB8" w:rsidRPr="000E0FB8" w:rsidRDefault="000E0FB8" w:rsidP="000E0FB8">
      <w:pPr>
        <w:rPr>
          <w:lang w:val="en-IN"/>
        </w:rPr>
      </w:pPr>
      <w:r w:rsidRPr="000E0FB8">
        <w:rPr>
          <w:lang w:val="en-IN"/>
        </w:rPr>
        <w:t xml:space="preserve">            ]</w:t>
      </w:r>
    </w:p>
    <w:p w14:paraId="00091031" w14:textId="77777777" w:rsidR="000E0FB8" w:rsidRPr="000E0FB8" w:rsidRDefault="000E0FB8" w:rsidP="000E0FB8">
      <w:pPr>
        <w:rPr>
          <w:lang w:val="en-IN"/>
        </w:rPr>
      </w:pPr>
    </w:p>
    <w:p w14:paraId="76BEE4A4" w14:textId="77777777" w:rsidR="000E0FB8" w:rsidRPr="000E0FB8" w:rsidRDefault="000E0FB8" w:rsidP="000E0FB8">
      <w:pPr>
        <w:rPr>
          <w:lang w:val="en-IN"/>
        </w:rPr>
      </w:pPr>
      <w:r w:rsidRPr="000E0FB8">
        <w:rPr>
          <w:lang w:val="en-IN"/>
        </w:rPr>
        <w:t xml:space="preserve">            if </w:t>
      </w:r>
      <w:proofErr w:type="spellStart"/>
      <w:r w:rsidRPr="000E0FB8">
        <w:rPr>
          <w:lang w:val="en-IN"/>
        </w:rPr>
        <w:t>missing_fields</w:t>
      </w:r>
      <w:proofErr w:type="spellEnd"/>
      <w:r w:rsidRPr="000E0FB8">
        <w:rPr>
          <w:lang w:val="en-IN"/>
        </w:rPr>
        <w:t>:</w:t>
      </w:r>
    </w:p>
    <w:p w14:paraId="1456544E"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4EECE4AA" w14:textId="77777777" w:rsidR="000E0FB8" w:rsidRPr="000E0FB8" w:rsidRDefault="000E0FB8" w:rsidP="000E0FB8">
      <w:pPr>
        <w:rPr>
          <w:lang w:val="en-IN"/>
        </w:rPr>
      </w:pPr>
      <w:r w:rsidRPr="000E0FB8">
        <w:rPr>
          <w:lang w:val="en-IN"/>
        </w:rPr>
        <w:t xml:space="preserve">                    400,</w:t>
      </w:r>
    </w:p>
    <w:p w14:paraId="710D2DAA" w14:textId="77777777" w:rsidR="000E0FB8" w:rsidRPr="000E0FB8" w:rsidRDefault="000E0FB8" w:rsidP="000E0FB8">
      <w:pPr>
        <w:rPr>
          <w:lang w:val="en-IN"/>
        </w:rPr>
      </w:pPr>
      <w:r w:rsidRPr="000E0FB8">
        <w:rPr>
          <w:lang w:val="en-IN"/>
        </w:rPr>
        <w:t xml:space="preserve">                    {</w:t>
      </w:r>
    </w:p>
    <w:p w14:paraId="219DBFC8" w14:textId="77777777" w:rsidR="000E0FB8" w:rsidRPr="000E0FB8" w:rsidRDefault="000E0FB8" w:rsidP="000E0FB8">
      <w:pPr>
        <w:rPr>
          <w:lang w:val="en-IN"/>
        </w:rPr>
      </w:pPr>
      <w:r w:rsidRPr="000E0FB8">
        <w:rPr>
          <w:lang w:val="en-IN"/>
        </w:rPr>
        <w:t xml:space="preserve">                        "message": "Required fields are missing",</w:t>
      </w:r>
    </w:p>
    <w:p w14:paraId="3BD31A39" w14:textId="77777777" w:rsidR="000E0FB8" w:rsidRPr="000E0FB8" w:rsidRDefault="000E0FB8" w:rsidP="000E0FB8">
      <w:pPr>
        <w:rPr>
          <w:lang w:val="en-IN"/>
        </w:rPr>
      </w:pPr>
      <w:r w:rsidRPr="000E0FB8">
        <w:rPr>
          <w:lang w:val="en-IN"/>
        </w:rPr>
        <w:t xml:space="preserve">                        "</w:t>
      </w:r>
      <w:proofErr w:type="spellStart"/>
      <w:r w:rsidRPr="000E0FB8">
        <w:rPr>
          <w:lang w:val="en-IN"/>
        </w:rPr>
        <w:t>missingFields</w:t>
      </w:r>
      <w:proofErr w:type="spellEnd"/>
      <w:r w:rsidRPr="000E0FB8">
        <w:rPr>
          <w:lang w:val="en-IN"/>
        </w:rPr>
        <w:t xml:space="preserve">": </w:t>
      </w:r>
      <w:proofErr w:type="spellStart"/>
      <w:r w:rsidRPr="000E0FB8">
        <w:rPr>
          <w:lang w:val="en-IN"/>
        </w:rPr>
        <w:t>missing_fields</w:t>
      </w:r>
      <w:proofErr w:type="spellEnd"/>
    </w:p>
    <w:p w14:paraId="2CA1C9E2" w14:textId="77777777" w:rsidR="000E0FB8" w:rsidRPr="000E0FB8" w:rsidRDefault="000E0FB8" w:rsidP="000E0FB8">
      <w:pPr>
        <w:rPr>
          <w:lang w:val="en-IN"/>
        </w:rPr>
      </w:pPr>
      <w:r w:rsidRPr="000E0FB8">
        <w:rPr>
          <w:lang w:val="en-IN"/>
        </w:rPr>
        <w:t xml:space="preserve">                    }</w:t>
      </w:r>
    </w:p>
    <w:p w14:paraId="55CAC063" w14:textId="77777777" w:rsidR="000E0FB8" w:rsidRPr="000E0FB8" w:rsidRDefault="000E0FB8" w:rsidP="000E0FB8">
      <w:pPr>
        <w:rPr>
          <w:lang w:val="en-IN"/>
        </w:rPr>
      </w:pPr>
      <w:r w:rsidRPr="000E0FB8">
        <w:rPr>
          <w:lang w:val="en-IN"/>
        </w:rPr>
        <w:t xml:space="preserve">                )</w:t>
      </w:r>
    </w:p>
    <w:p w14:paraId="5E437546" w14:textId="77777777" w:rsidR="000E0FB8" w:rsidRPr="000E0FB8" w:rsidRDefault="000E0FB8" w:rsidP="000E0FB8">
      <w:pPr>
        <w:rPr>
          <w:lang w:val="en-IN"/>
        </w:rPr>
      </w:pPr>
    </w:p>
    <w:p w14:paraId="5CF6DA11" w14:textId="77777777" w:rsidR="000E0FB8" w:rsidRPr="000E0FB8" w:rsidRDefault="000E0FB8" w:rsidP="000E0FB8">
      <w:pPr>
        <w:rPr>
          <w:lang w:val="en-IN"/>
        </w:rPr>
      </w:pPr>
      <w:r w:rsidRPr="000E0FB8">
        <w:rPr>
          <w:lang w:val="en-IN"/>
        </w:rPr>
        <w:t xml:space="preserve">            employee = {</w:t>
      </w:r>
    </w:p>
    <w:p w14:paraId="05189DA3" w14:textId="77777777" w:rsidR="000E0FB8" w:rsidRPr="000E0FB8" w:rsidRDefault="000E0FB8" w:rsidP="000E0FB8">
      <w:pPr>
        <w:rPr>
          <w:lang w:val="en-IN"/>
        </w:rPr>
      </w:pPr>
      <w:r w:rsidRPr="000E0FB8">
        <w:rPr>
          <w:lang w:val="en-IN"/>
        </w:rPr>
        <w:t xml:space="preserve">                "</w:t>
      </w:r>
      <w:proofErr w:type="spellStart"/>
      <w:r w:rsidRPr="000E0FB8">
        <w:rPr>
          <w:lang w:val="en-IN"/>
        </w:rPr>
        <w:t>employeeId</w:t>
      </w:r>
      <w:proofErr w:type="spellEnd"/>
      <w:r w:rsidRPr="000E0FB8">
        <w:rPr>
          <w:lang w:val="en-IN"/>
        </w:rPr>
        <w:t>": body["</w:t>
      </w:r>
      <w:proofErr w:type="spellStart"/>
      <w:r w:rsidRPr="000E0FB8">
        <w:rPr>
          <w:lang w:val="en-IN"/>
        </w:rPr>
        <w:t>employeeId</w:t>
      </w:r>
      <w:proofErr w:type="spellEnd"/>
      <w:r w:rsidRPr="000E0FB8">
        <w:rPr>
          <w:lang w:val="en-IN"/>
        </w:rPr>
        <w:t>"],</w:t>
      </w:r>
    </w:p>
    <w:p w14:paraId="1C64396E" w14:textId="77777777" w:rsidR="000E0FB8" w:rsidRPr="000E0FB8" w:rsidRDefault="000E0FB8" w:rsidP="000E0FB8">
      <w:pPr>
        <w:rPr>
          <w:lang w:val="en-IN"/>
        </w:rPr>
      </w:pPr>
      <w:r w:rsidRPr="000E0FB8">
        <w:rPr>
          <w:lang w:val="en-IN"/>
        </w:rPr>
        <w:t xml:space="preserve">                "name": body["name"],</w:t>
      </w:r>
    </w:p>
    <w:p w14:paraId="4BFBE1D0" w14:textId="77777777" w:rsidR="000E0FB8" w:rsidRPr="000E0FB8" w:rsidRDefault="000E0FB8" w:rsidP="000E0FB8">
      <w:pPr>
        <w:rPr>
          <w:lang w:val="en-IN"/>
        </w:rPr>
      </w:pPr>
      <w:r w:rsidRPr="000E0FB8">
        <w:rPr>
          <w:lang w:val="en-IN"/>
        </w:rPr>
        <w:t xml:space="preserve">                "department": body["department"]</w:t>
      </w:r>
    </w:p>
    <w:p w14:paraId="1912D2E3" w14:textId="77777777" w:rsidR="000E0FB8" w:rsidRPr="000E0FB8" w:rsidRDefault="000E0FB8" w:rsidP="000E0FB8">
      <w:pPr>
        <w:rPr>
          <w:lang w:val="en-IN"/>
        </w:rPr>
      </w:pPr>
      <w:r w:rsidRPr="000E0FB8">
        <w:rPr>
          <w:lang w:val="en-IN"/>
        </w:rPr>
        <w:t xml:space="preserve">            }</w:t>
      </w:r>
    </w:p>
    <w:p w14:paraId="02311EA4" w14:textId="77777777" w:rsidR="000E0FB8" w:rsidRPr="000E0FB8" w:rsidRDefault="000E0FB8" w:rsidP="000E0FB8">
      <w:pPr>
        <w:rPr>
          <w:lang w:val="en-IN"/>
        </w:rPr>
      </w:pPr>
    </w:p>
    <w:p w14:paraId="31713AB1" w14:textId="77777777" w:rsidR="000E0FB8" w:rsidRPr="000E0FB8" w:rsidRDefault="000E0FB8" w:rsidP="000E0FB8">
      <w:pPr>
        <w:rPr>
          <w:lang w:val="en-IN"/>
        </w:rPr>
      </w:pPr>
      <w:r w:rsidRPr="000E0FB8">
        <w:rPr>
          <w:lang w:val="en-IN"/>
        </w:rPr>
        <w:t xml:space="preserve">            </w:t>
      </w:r>
      <w:proofErr w:type="spellStart"/>
      <w:r w:rsidRPr="000E0FB8">
        <w:rPr>
          <w:lang w:val="en-IN"/>
        </w:rPr>
        <w:t>table.put_</w:t>
      </w:r>
      <w:proofErr w:type="gramStart"/>
      <w:r w:rsidRPr="000E0FB8">
        <w:rPr>
          <w:lang w:val="en-IN"/>
        </w:rPr>
        <w:t>item</w:t>
      </w:r>
      <w:proofErr w:type="spellEnd"/>
      <w:r w:rsidRPr="000E0FB8">
        <w:rPr>
          <w:lang w:val="en-IN"/>
        </w:rPr>
        <w:t>(</w:t>
      </w:r>
      <w:proofErr w:type="gramEnd"/>
    </w:p>
    <w:p w14:paraId="5FE56C39" w14:textId="77777777" w:rsidR="000E0FB8" w:rsidRPr="000E0FB8" w:rsidRDefault="000E0FB8" w:rsidP="000E0FB8">
      <w:pPr>
        <w:rPr>
          <w:lang w:val="en-IN"/>
        </w:rPr>
      </w:pPr>
      <w:r w:rsidRPr="000E0FB8">
        <w:rPr>
          <w:lang w:val="en-IN"/>
        </w:rPr>
        <w:t xml:space="preserve">                Item=employee,</w:t>
      </w:r>
    </w:p>
    <w:p w14:paraId="7F75A1F7" w14:textId="77777777" w:rsidR="000E0FB8" w:rsidRPr="000E0FB8" w:rsidRDefault="000E0FB8" w:rsidP="000E0FB8">
      <w:pPr>
        <w:rPr>
          <w:lang w:val="en-IN"/>
        </w:rPr>
      </w:pPr>
      <w:r w:rsidRPr="000E0FB8">
        <w:rPr>
          <w:lang w:val="en-IN"/>
        </w:rPr>
        <w:t xml:space="preserve">                </w:t>
      </w:r>
      <w:proofErr w:type="spellStart"/>
      <w:r w:rsidRPr="000E0FB8">
        <w:rPr>
          <w:lang w:val="en-IN"/>
        </w:rPr>
        <w:t>ConditionExpression</w:t>
      </w:r>
      <w:proofErr w:type="spellEnd"/>
      <w:proofErr w:type="gramStart"/>
      <w:r w:rsidRPr="000E0FB8">
        <w:rPr>
          <w:lang w:val="en-IN"/>
        </w:rPr>
        <w:t>=(</w:t>
      </w:r>
      <w:proofErr w:type="gramEnd"/>
    </w:p>
    <w:p w14:paraId="5ED38A13"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attribute</w:t>
      </w:r>
      <w:proofErr w:type="gramEnd"/>
      <w:r w:rsidRPr="000E0FB8">
        <w:rPr>
          <w:lang w:val="en-IN"/>
        </w:rPr>
        <w:t>_not_exists</w:t>
      </w:r>
      <w:proofErr w:type="spellEnd"/>
      <w:r w:rsidRPr="000E0FB8">
        <w:rPr>
          <w:lang w:val="en-IN"/>
        </w:rPr>
        <w:t>(</w:t>
      </w:r>
      <w:proofErr w:type="spellStart"/>
      <w:r w:rsidRPr="000E0FB8">
        <w:rPr>
          <w:lang w:val="en-IN"/>
        </w:rPr>
        <w:t>employeeId</w:t>
      </w:r>
      <w:proofErr w:type="spellEnd"/>
      <w:r w:rsidRPr="000E0FB8">
        <w:rPr>
          <w:lang w:val="en-IN"/>
        </w:rPr>
        <w:t>)"</w:t>
      </w:r>
    </w:p>
    <w:p w14:paraId="7464D2CA" w14:textId="77777777" w:rsidR="000E0FB8" w:rsidRPr="000E0FB8" w:rsidRDefault="000E0FB8" w:rsidP="000E0FB8">
      <w:pPr>
        <w:rPr>
          <w:lang w:val="en-IN"/>
        </w:rPr>
      </w:pPr>
      <w:r w:rsidRPr="000E0FB8">
        <w:rPr>
          <w:lang w:val="en-IN"/>
        </w:rPr>
        <w:t xml:space="preserve">                )</w:t>
      </w:r>
    </w:p>
    <w:p w14:paraId="5AF7920E" w14:textId="77777777" w:rsidR="000E0FB8" w:rsidRPr="000E0FB8" w:rsidRDefault="000E0FB8" w:rsidP="000E0FB8">
      <w:pPr>
        <w:rPr>
          <w:lang w:val="en-IN"/>
        </w:rPr>
      </w:pPr>
      <w:r w:rsidRPr="000E0FB8">
        <w:rPr>
          <w:lang w:val="en-IN"/>
        </w:rPr>
        <w:t xml:space="preserve">            )</w:t>
      </w:r>
    </w:p>
    <w:p w14:paraId="66AB1AE5" w14:textId="77777777" w:rsidR="000E0FB8" w:rsidRPr="000E0FB8" w:rsidRDefault="000E0FB8" w:rsidP="000E0FB8">
      <w:pPr>
        <w:rPr>
          <w:lang w:val="en-IN"/>
        </w:rPr>
      </w:pPr>
    </w:p>
    <w:p w14:paraId="4D33AE0A" w14:textId="77777777" w:rsidR="000E0FB8" w:rsidRPr="000E0FB8" w:rsidRDefault="000E0FB8" w:rsidP="000E0FB8">
      <w:pPr>
        <w:rPr>
          <w:lang w:val="en-IN"/>
        </w:rPr>
      </w:pPr>
      <w:r w:rsidRPr="000E0FB8">
        <w:rPr>
          <w:lang w:val="en-IN"/>
        </w:rPr>
        <w:t xml:space="preserve">            </w:t>
      </w:r>
      <w:proofErr w:type="gramStart"/>
      <w:r w:rsidRPr="000E0FB8">
        <w:rPr>
          <w:lang w:val="en-IN"/>
        </w:rPr>
        <w:t>logger.info(</w:t>
      </w:r>
      <w:proofErr w:type="gramEnd"/>
    </w:p>
    <w:p w14:paraId="52A89038" w14:textId="77777777" w:rsidR="000E0FB8" w:rsidRPr="000E0FB8" w:rsidRDefault="000E0FB8" w:rsidP="000E0FB8">
      <w:pPr>
        <w:rPr>
          <w:lang w:val="en-IN"/>
        </w:rPr>
      </w:pPr>
      <w:r w:rsidRPr="000E0FB8">
        <w:rPr>
          <w:lang w:val="en-IN"/>
        </w:rPr>
        <w:t xml:space="preserve">                "Created employee %s",</w:t>
      </w:r>
    </w:p>
    <w:p w14:paraId="27B1A556" w14:textId="77777777" w:rsidR="000E0FB8" w:rsidRPr="000E0FB8" w:rsidRDefault="000E0FB8" w:rsidP="000E0FB8">
      <w:pPr>
        <w:rPr>
          <w:lang w:val="en-IN"/>
        </w:rPr>
      </w:pPr>
      <w:r w:rsidRPr="000E0FB8">
        <w:rPr>
          <w:lang w:val="en-IN"/>
        </w:rPr>
        <w:t xml:space="preserve">                employee["</w:t>
      </w:r>
      <w:proofErr w:type="spellStart"/>
      <w:r w:rsidRPr="000E0FB8">
        <w:rPr>
          <w:lang w:val="en-IN"/>
        </w:rPr>
        <w:t>employeeId</w:t>
      </w:r>
      <w:proofErr w:type="spellEnd"/>
      <w:r w:rsidRPr="000E0FB8">
        <w:rPr>
          <w:lang w:val="en-IN"/>
        </w:rPr>
        <w:t>"]</w:t>
      </w:r>
    </w:p>
    <w:p w14:paraId="6520AAC8" w14:textId="77777777" w:rsidR="000E0FB8" w:rsidRPr="000E0FB8" w:rsidRDefault="000E0FB8" w:rsidP="000E0FB8">
      <w:pPr>
        <w:rPr>
          <w:lang w:val="en-IN"/>
        </w:rPr>
      </w:pPr>
      <w:r w:rsidRPr="000E0FB8">
        <w:rPr>
          <w:lang w:val="en-IN"/>
        </w:rPr>
        <w:t xml:space="preserve">            )</w:t>
      </w:r>
    </w:p>
    <w:p w14:paraId="3144B2FE" w14:textId="77777777" w:rsidR="000E0FB8" w:rsidRPr="000E0FB8" w:rsidRDefault="000E0FB8" w:rsidP="000E0FB8">
      <w:pPr>
        <w:rPr>
          <w:lang w:val="en-IN"/>
        </w:rPr>
      </w:pPr>
    </w:p>
    <w:p w14:paraId="3393892D" w14:textId="77777777" w:rsidR="000E0FB8" w:rsidRPr="000E0FB8" w:rsidRDefault="000E0FB8" w:rsidP="000E0FB8">
      <w:pPr>
        <w:rPr>
          <w:lang w:val="en-IN"/>
        </w:rPr>
      </w:pPr>
      <w:r w:rsidRPr="000E0FB8">
        <w:rPr>
          <w:lang w:val="en-IN"/>
        </w:rPr>
        <w:lastRenderedPageBreak/>
        <w:t xml:space="preserve">            return </w:t>
      </w:r>
      <w:proofErr w:type="gramStart"/>
      <w:r w:rsidRPr="000E0FB8">
        <w:rPr>
          <w:lang w:val="en-IN"/>
        </w:rPr>
        <w:t>response(</w:t>
      </w:r>
      <w:proofErr w:type="gramEnd"/>
      <w:r w:rsidRPr="000E0FB8">
        <w:rPr>
          <w:lang w:val="en-IN"/>
        </w:rPr>
        <w:t>201, employee)</w:t>
      </w:r>
    </w:p>
    <w:p w14:paraId="3E024117" w14:textId="77777777" w:rsidR="000E0FB8" w:rsidRPr="000E0FB8" w:rsidRDefault="000E0FB8" w:rsidP="000E0FB8">
      <w:pPr>
        <w:rPr>
          <w:lang w:val="en-IN"/>
        </w:rPr>
      </w:pPr>
    </w:p>
    <w:p w14:paraId="7787DC9A" w14:textId="77777777" w:rsidR="000E0FB8" w:rsidRPr="000E0FB8" w:rsidRDefault="000E0FB8" w:rsidP="000E0FB8">
      <w:pPr>
        <w:rPr>
          <w:lang w:val="en-IN"/>
        </w:rPr>
      </w:pPr>
      <w:r w:rsidRPr="000E0FB8">
        <w:rPr>
          <w:lang w:val="en-IN"/>
        </w:rPr>
        <w:t xml:space="preserve">        # GET /employees</w:t>
      </w:r>
    </w:p>
    <w:p w14:paraId="32270A90" w14:textId="77777777" w:rsidR="000E0FB8" w:rsidRPr="000E0FB8" w:rsidRDefault="000E0FB8" w:rsidP="000E0FB8">
      <w:pPr>
        <w:rPr>
          <w:lang w:val="en-IN"/>
        </w:rPr>
      </w:pPr>
      <w:r w:rsidRPr="000E0FB8">
        <w:rPr>
          <w:lang w:val="en-IN"/>
        </w:rPr>
        <w:t xml:space="preserve">        if method == "GET" and resource == "/employees":</w:t>
      </w:r>
    </w:p>
    <w:p w14:paraId="1ECD11A7" w14:textId="77777777" w:rsidR="000E0FB8" w:rsidRPr="000E0FB8" w:rsidRDefault="000E0FB8" w:rsidP="000E0FB8">
      <w:pPr>
        <w:rPr>
          <w:lang w:val="en-IN"/>
        </w:rPr>
      </w:pPr>
      <w:r w:rsidRPr="000E0FB8">
        <w:rPr>
          <w:lang w:val="en-IN"/>
        </w:rPr>
        <w:t xml:space="preserve">            result = </w:t>
      </w:r>
      <w:proofErr w:type="spellStart"/>
      <w:proofErr w:type="gramStart"/>
      <w:r w:rsidRPr="000E0FB8">
        <w:rPr>
          <w:lang w:val="en-IN"/>
        </w:rPr>
        <w:t>table.scan</w:t>
      </w:r>
      <w:proofErr w:type="spellEnd"/>
      <w:proofErr w:type="gramEnd"/>
      <w:r w:rsidRPr="000E0FB8">
        <w:rPr>
          <w:lang w:val="en-IN"/>
        </w:rPr>
        <w:t>()</w:t>
      </w:r>
    </w:p>
    <w:p w14:paraId="3C2AF741" w14:textId="77777777" w:rsidR="000E0FB8" w:rsidRPr="000E0FB8" w:rsidRDefault="000E0FB8" w:rsidP="000E0FB8">
      <w:pPr>
        <w:rPr>
          <w:lang w:val="en-IN"/>
        </w:rPr>
      </w:pPr>
    </w:p>
    <w:p w14:paraId="575C4C4F"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0AE8486C" w14:textId="77777777" w:rsidR="000E0FB8" w:rsidRPr="000E0FB8" w:rsidRDefault="000E0FB8" w:rsidP="000E0FB8">
      <w:pPr>
        <w:rPr>
          <w:lang w:val="en-IN"/>
        </w:rPr>
      </w:pPr>
      <w:r w:rsidRPr="000E0FB8">
        <w:rPr>
          <w:lang w:val="en-IN"/>
        </w:rPr>
        <w:t xml:space="preserve">                200,</w:t>
      </w:r>
    </w:p>
    <w:p w14:paraId="0C2F02EC" w14:textId="77777777" w:rsidR="000E0FB8" w:rsidRPr="000E0FB8" w:rsidRDefault="000E0FB8" w:rsidP="000E0FB8">
      <w:pPr>
        <w:rPr>
          <w:lang w:val="en-IN"/>
        </w:rPr>
      </w:pPr>
      <w:r w:rsidRPr="000E0FB8">
        <w:rPr>
          <w:lang w:val="en-IN"/>
        </w:rPr>
        <w:t xml:space="preserve">                {</w:t>
      </w:r>
    </w:p>
    <w:p w14:paraId="028FC73E" w14:textId="77777777" w:rsidR="000E0FB8" w:rsidRPr="000E0FB8" w:rsidRDefault="000E0FB8" w:rsidP="000E0FB8">
      <w:pPr>
        <w:rPr>
          <w:lang w:val="en-IN"/>
        </w:rPr>
      </w:pPr>
      <w:r w:rsidRPr="000E0FB8">
        <w:rPr>
          <w:lang w:val="en-IN"/>
        </w:rPr>
        <w:t xml:space="preserve">                    "employees": </w:t>
      </w:r>
      <w:proofErr w:type="spellStart"/>
      <w:proofErr w:type="gramStart"/>
      <w:r w:rsidRPr="000E0FB8">
        <w:rPr>
          <w:lang w:val="en-IN"/>
        </w:rPr>
        <w:t>result.get</w:t>
      </w:r>
      <w:proofErr w:type="spellEnd"/>
      <w:r w:rsidRPr="000E0FB8">
        <w:rPr>
          <w:lang w:val="en-IN"/>
        </w:rPr>
        <w:t>(</w:t>
      </w:r>
      <w:proofErr w:type="gramEnd"/>
      <w:r w:rsidRPr="000E0FB8">
        <w:rPr>
          <w:lang w:val="en-IN"/>
        </w:rPr>
        <w:t>"Items", []),</w:t>
      </w:r>
    </w:p>
    <w:p w14:paraId="60DB4F24" w14:textId="77777777" w:rsidR="000E0FB8" w:rsidRPr="000E0FB8" w:rsidRDefault="000E0FB8" w:rsidP="000E0FB8">
      <w:pPr>
        <w:rPr>
          <w:lang w:val="en-IN"/>
        </w:rPr>
      </w:pPr>
      <w:r w:rsidRPr="000E0FB8">
        <w:rPr>
          <w:lang w:val="en-IN"/>
        </w:rPr>
        <w:t xml:space="preserve">                    "count": </w:t>
      </w:r>
      <w:proofErr w:type="spellStart"/>
      <w:proofErr w:type="gramStart"/>
      <w:r w:rsidRPr="000E0FB8">
        <w:rPr>
          <w:lang w:val="en-IN"/>
        </w:rPr>
        <w:t>result.get</w:t>
      </w:r>
      <w:proofErr w:type="spellEnd"/>
      <w:r w:rsidRPr="000E0FB8">
        <w:rPr>
          <w:lang w:val="en-IN"/>
        </w:rPr>
        <w:t>(</w:t>
      </w:r>
      <w:proofErr w:type="gramEnd"/>
      <w:r w:rsidRPr="000E0FB8">
        <w:rPr>
          <w:lang w:val="en-IN"/>
        </w:rPr>
        <w:t>"Count", 0)</w:t>
      </w:r>
    </w:p>
    <w:p w14:paraId="58780C11" w14:textId="77777777" w:rsidR="000E0FB8" w:rsidRPr="000E0FB8" w:rsidRDefault="000E0FB8" w:rsidP="000E0FB8">
      <w:pPr>
        <w:rPr>
          <w:lang w:val="en-IN"/>
        </w:rPr>
      </w:pPr>
      <w:r w:rsidRPr="000E0FB8">
        <w:rPr>
          <w:lang w:val="en-IN"/>
        </w:rPr>
        <w:t xml:space="preserve">                }</w:t>
      </w:r>
    </w:p>
    <w:p w14:paraId="1073DFEA" w14:textId="77777777" w:rsidR="000E0FB8" w:rsidRPr="000E0FB8" w:rsidRDefault="000E0FB8" w:rsidP="000E0FB8">
      <w:pPr>
        <w:rPr>
          <w:lang w:val="en-IN"/>
        </w:rPr>
      </w:pPr>
      <w:r w:rsidRPr="000E0FB8">
        <w:rPr>
          <w:lang w:val="en-IN"/>
        </w:rPr>
        <w:t xml:space="preserve">            )</w:t>
      </w:r>
    </w:p>
    <w:p w14:paraId="4861D186" w14:textId="77777777" w:rsidR="000E0FB8" w:rsidRPr="000E0FB8" w:rsidRDefault="000E0FB8" w:rsidP="000E0FB8">
      <w:pPr>
        <w:rPr>
          <w:lang w:val="en-IN"/>
        </w:rPr>
      </w:pPr>
    </w:p>
    <w:p w14:paraId="6BAFE063" w14:textId="77777777" w:rsidR="000E0FB8" w:rsidRPr="000E0FB8" w:rsidRDefault="000E0FB8" w:rsidP="000E0FB8">
      <w:pPr>
        <w:rPr>
          <w:lang w:val="en-IN"/>
        </w:rPr>
      </w:pPr>
      <w:r w:rsidRPr="000E0FB8">
        <w:rPr>
          <w:lang w:val="en-IN"/>
        </w:rPr>
        <w:t xml:space="preserve">        # GET /employees/{</w:t>
      </w:r>
      <w:proofErr w:type="spellStart"/>
      <w:r w:rsidRPr="000E0FB8">
        <w:rPr>
          <w:lang w:val="en-IN"/>
        </w:rPr>
        <w:t>employeeId</w:t>
      </w:r>
      <w:proofErr w:type="spellEnd"/>
      <w:r w:rsidRPr="000E0FB8">
        <w:rPr>
          <w:lang w:val="en-IN"/>
        </w:rPr>
        <w:t>}</w:t>
      </w:r>
    </w:p>
    <w:p w14:paraId="55402695" w14:textId="77777777" w:rsidR="000E0FB8" w:rsidRPr="000E0FB8" w:rsidRDefault="000E0FB8" w:rsidP="000E0FB8">
      <w:pPr>
        <w:rPr>
          <w:lang w:val="en-IN"/>
        </w:rPr>
      </w:pPr>
      <w:r w:rsidRPr="000E0FB8">
        <w:rPr>
          <w:lang w:val="en-IN"/>
        </w:rPr>
        <w:t xml:space="preserve">        if (</w:t>
      </w:r>
    </w:p>
    <w:p w14:paraId="1914FC45" w14:textId="77777777" w:rsidR="000E0FB8" w:rsidRPr="000E0FB8" w:rsidRDefault="000E0FB8" w:rsidP="000E0FB8">
      <w:pPr>
        <w:rPr>
          <w:lang w:val="en-IN"/>
        </w:rPr>
      </w:pPr>
      <w:r w:rsidRPr="000E0FB8">
        <w:rPr>
          <w:lang w:val="en-IN"/>
        </w:rPr>
        <w:t xml:space="preserve">            method == "GET"</w:t>
      </w:r>
    </w:p>
    <w:p w14:paraId="551EAA3F" w14:textId="77777777" w:rsidR="000E0FB8" w:rsidRPr="000E0FB8" w:rsidRDefault="000E0FB8" w:rsidP="000E0FB8">
      <w:pPr>
        <w:rPr>
          <w:lang w:val="en-IN"/>
        </w:rPr>
      </w:pPr>
      <w:r w:rsidRPr="000E0FB8">
        <w:rPr>
          <w:lang w:val="en-IN"/>
        </w:rPr>
        <w:t xml:space="preserve">            and resource == "/employees/{</w:t>
      </w:r>
      <w:proofErr w:type="spellStart"/>
      <w:r w:rsidRPr="000E0FB8">
        <w:rPr>
          <w:lang w:val="en-IN"/>
        </w:rPr>
        <w:t>employeeId</w:t>
      </w:r>
      <w:proofErr w:type="spellEnd"/>
      <w:r w:rsidRPr="000E0FB8">
        <w:rPr>
          <w:lang w:val="en-IN"/>
        </w:rPr>
        <w:t>}"</w:t>
      </w:r>
    </w:p>
    <w:p w14:paraId="14762229" w14:textId="77777777" w:rsidR="000E0FB8" w:rsidRPr="000E0FB8" w:rsidRDefault="000E0FB8" w:rsidP="000E0FB8">
      <w:pPr>
        <w:rPr>
          <w:lang w:val="en-IN"/>
        </w:rPr>
      </w:pPr>
      <w:r w:rsidRPr="000E0FB8">
        <w:rPr>
          <w:lang w:val="en-IN"/>
        </w:rPr>
        <w:t xml:space="preserve">        ):</w:t>
      </w:r>
    </w:p>
    <w:p w14:paraId="13092842" w14:textId="77777777" w:rsidR="000E0FB8" w:rsidRPr="000E0FB8" w:rsidRDefault="000E0FB8" w:rsidP="000E0FB8">
      <w:pPr>
        <w:rPr>
          <w:lang w:val="en-IN"/>
        </w:rPr>
      </w:pPr>
      <w:r w:rsidRPr="000E0FB8">
        <w:rPr>
          <w:lang w:val="en-IN"/>
        </w:rPr>
        <w:t xml:space="preserve">            result = </w:t>
      </w:r>
      <w:proofErr w:type="spellStart"/>
      <w:r w:rsidRPr="000E0FB8">
        <w:rPr>
          <w:lang w:val="en-IN"/>
        </w:rPr>
        <w:t>table.get_</w:t>
      </w:r>
      <w:proofErr w:type="gramStart"/>
      <w:r w:rsidRPr="000E0FB8">
        <w:rPr>
          <w:lang w:val="en-IN"/>
        </w:rPr>
        <w:t>item</w:t>
      </w:r>
      <w:proofErr w:type="spellEnd"/>
      <w:r w:rsidRPr="000E0FB8">
        <w:rPr>
          <w:lang w:val="en-IN"/>
        </w:rPr>
        <w:t>(</w:t>
      </w:r>
      <w:proofErr w:type="gramEnd"/>
    </w:p>
    <w:p w14:paraId="615A29A4" w14:textId="77777777" w:rsidR="000E0FB8" w:rsidRPr="000E0FB8" w:rsidRDefault="000E0FB8" w:rsidP="000E0FB8">
      <w:pPr>
        <w:rPr>
          <w:lang w:val="en-IN"/>
        </w:rPr>
      </w:pPr>
      <w:r w:rsidRPr="000E0FB8">
        <w:rPr>
          <w:lang w:val="en-IN"/>
        </w:rPr>
        <w:t xml:space="preserve">                Key</w:t>
      </w:r>
      <w:proofErr w:type="gramStart"/>
      <w:r w:rsidRPr="000E0FB8">
        <w:rPr>
          <w:lang w:val="en-IN"/>
        </w:rPr>
        <w:t>={</w:t>
      </w:r>
      <w:proofErr w:type="gramEnd"/>
      <w:r w:rsidRPr="000E0FB8">
        <w:rPr>
          <w:lang w:val="en-IN"/>
        </w:rPr>
        <w:t>"</w:t>
      </w:r>
      <w:proofErr w:type="spellStart"/>
      <w:r w:rsidRPr="000E0FB8">
        <w:rPr>
          <w:lang w:val="en-IN"/>
        </w:rPr>
        <w:t>employeeId</w:t>
      </w:r>
      <w:proofErr w:type="spellEnd"/>
      <w:r w:rsidRPr="000E0FB8">
        <w:rPr>
          <w:lang w:val="en-IN"/>
        </w:rPr>
        <w:t xml:space="preserve">": </w:t>
      </w:r>
      <w:proofErr w:type="spellStart"/>
      <w:r w:rsidRPr="000E0FB8">
        <w:rPr>
          <w:lang w:val="en-IN"/>
        </w:rPr>
        <w:t>employee_id</w:t>
      </w:r>
      <w:proofErr w:type="spellEnd"/>
      <w:r w:rsidRPr="000E0FB8">
        <w:rPr>
          <w:lang w:val="en-IN"/>
        </w:rPr>
        <w:t>}</w:t>
      </w:r>
    </w:p>
    <w:p w14:paraId="5AFC6539" w14:textId="77777777" w:rsidR="000E0FB8" w:rsidRPr="000E0FB8" w:rsidRDefault="000E0FB8" w:rsidP="000E0FB8">
      <w:pPr>
        <w:rPr>
          <w:lang w:val="en-IN"/>
        </w:rPr>
      </w:pPr>
      <w:r w:rsidRPr="000E0FB8">
        <w:rPr>
          <w:lang w:val="en-IN"/>
        </w:rPr>
        <w:t xml:space="preserve">            )</w:t>
      </w:r>
    </w:p>
    <w:p w14:paraId="1FC42416" w14:textId="77777777" w:rsidR="000E0FB8" w:rsidRPr="000E0FB8" w:rsidRDefault="000E0FB8" w:rsidP="000E0FB8">
      <w:pPr>
        <w:rPr>
          <w:lang w:val="en-IN"/>
        </w:rPr>
      </w:pPr>
    </w:p>
    <w:p w14:paraId="42A91471" w14:textId="77777777" w:rsidR="000E0FB8" w:rsidRPr="000E0FB8" w:rsidRDefault="000E0FB8" w:rsidP="000E0FB8">
      <w:pPr>
        <w:rPr>
          <w:lang w:val="en-IN"/>
        </w:rPr>
      </w:pPr>
      <w:r w:rsidRPr="000E0FB8">
        <w:rPr>
          <w:lang w:val="en-IN"/>
        </w:rPr>
        <w:t xml:space="preserve">            employee = </w:t>
      </w:r>
      <w:proofErr w:type="spellStart"/>
      <w:r w:rsidRPr="000E0FB8">
        <w:rPr>
          <w:lang w:val="en-IN"/>
        </w:rPr>
        <w:t>result.get</w:t>
      </w:r>
      <w:proofErr w:type="spellEnd"/>
      <w:r w:rsidRPr="000E0FB8">
        <w:rPr>
          <w:lang w:val="en-IN"/>
        </w:rPr>
        <w:t>("Item")</w:t>
      </w:r>
    </w:p>
    <w:p w14:paraId="6B821295" w14:textId="77777777" w:rsidR="000E0FB8" w:rsidRPr="000E0FB8" w:rsidRDefault="000E0FB8" w:rsidP="000E0FB8">
      <w:pPr>
        <w:rPr>
          <w:lang w:val="en-IN"/>
        </w:rPr>
      </w:pPr>
    </w:p>
    <w:p w14:paraId="780FCEAB" w14:textId="77777777" w:rsidR="000E0FB8" w:rsidRPr="000E0FB8" w:rsidRDefault="000E0FB8" w:rsidP="000E0FB8">
      <w:pPr>
        <w:rPr>
          <w:lang w:val="en-IN"/>
        </w:rPr>
      </w:pPr>
      <w:r w:rsidRPr="000E0FB8">
        <w:rPr>
          <w:lang w:val="en-IN"/>
        </w:rPr>
        <w:t xml:space="preserve">            if not employee:</w:t>
      </w:r>
    </w:p>
    <w:p w14:paraId="11786FBC"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54632B47" w14:textId="77777777" w:rsidR="000E0FB8" w:rsidRPr="000E0FB8" w:rsidRDefault="000E0FB8" w:rsidP="000E0FB8">
      <w:pPr>
        <w:rPr>
          <w:lang w:val="en-IN"/>
        </w:rPr>
      </w:pPr>
      <w:r w:rsidRPr="000E0FB8">
        <w:rPr>
          <w:lang w:val="en-IN"/>
        </w:rPr>
        <w:t xml:space="preserve">                    404,</w:t>
      </w:r>
    </w:p>
    <w:p w14:paraId="7B803488" w14:textId="77777777" w:rsidR="000E0FB8" w:rsidRPr="000E0FB8" w:rsidRDefault="000E0FB8" w:rsidP="000E0FB8">
      <w:pPr>
        <w:rPr>
          <w:lang w:val="en-IN"/>
        </w:rPr>
      </w:pPr>
      <w:r w:rsidRPr="000E0FB8">
        <w:rPr>
          <w:lang w:val="en-IN"/>
        </w:rPr>
        <w:lastRenderedPageBreak/>
        <w:t xml:space="preserve">                    {"message": "Employee not found"}</w:t>
      </w:r>
    </w:p>
    <w:p w14:paraId="006C3B46" w14:textId="77777777" w:rsidR="000E0FB8" w:rsidRPr="000E0FB8" w:rsidRDefault="000E0FB8" w:rsidP="000E0FB8">
      <w:pPr>
        <w:rPr>
          <w:lang w:val="en-IN"/>
        </w:rPr>
      </w:pPr>
      <w:r w:rsidRPr="000E0FB8">
        <w:rPr>
          <w:lang w:val="en-IN"/>
        </w:rPr>
        <w:t xml:space="preserve">                )</w:t>
      </w:r>
    </w:p>
    <w:p w14:paraId="532A9544" w14:textId="77777777" w:rsidR="000E0FB8" w:rsidRPr="000E0FB8" w:rsidRDefault="000E0FB8" w:rsidP="000E0FB8">
      <w:pPr>
        <w:rPr>
          <w:lang w:val="en-IN"/>
        </w:rPr>
      </w:pPr>
    </w:p>
    <w:p w14:paraId="23AD2B52"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r w:rsidRPr="000E0FB8">
        <w:rPr>
          <w:lang w:val="en-IN"/>
        </w:rPr>
        <w:t>200, employee)</w:t>
      </w:r>
    </w:p>
    <w:p w14:paraId="4563B105" w14:textId="77777777" w:rsidR="000E0FB8" w:rsidRPr="000E0FB8" w:rsidRDefault="000E0FB8" w:rsidP="000E0FB8">
      <w:pPr>
        <w:rPr>
          <w:lang w:val="en-IN"/>
        </w:rPr>
      </w:pPr>
    </w:p>
    <w:p w14:paraId="1C8AEA8E" w14:textId="77777777" w:rsidR="000E0FB8" w:rsidRPr="000E0FB8" w:rsidRDefault="000E0FB8" w:rsidP="000E0FB8">
      <w:pPr>
        <w:rPr>
          <w:lang w:val="en-IN"/>
        </w:rPr>
      </w:pPr>
      <w:r w:rsidRPr="000E0FB8">
        <w:rPr>
          <w:lang w:val="en-IN"/>
        </w:rPr>
        <w:t xml:space="preserve">        # PATCH /employees/{</w:t>
      </w:r>
      <w:proofErr w:type="spellStart"/>
      <w:r w:rsidRPr="000E0FB8">
        <w:rPr>
          <w:lang w:val="en-IN"/>
        </w:rPr>
        <w:t>employeeId</w:t>
      </w:r>
      <w:proofErr w:type="spellEnd"/>
      <w:r w:rsidRPr="000E0FB8">
        <w:rPr>
          <w:lang w:val="en-IN"/>
        </w:rPr>
        <w:t>}</w:t>
      </w:r>
    </w:p>
    <w:p w14:paraId="185505FB" w14:textId="77777777" w:rsidR="000E0FB8" w:rsidRPr="000E0FB8" w:rsidRDefault="000E0FB8" w:rsidP="000E0FB8">
      <w:pPr>
        <w:rPr>
          <w:lang w:val="en-IN"/>
        </w:rPr>
      </w:pPr>
      <w:r w:rsidRPr="000E0FB8">
        <w:rPr>
          <w:lang w:val="en-IN"/>
        </w:rPr>
        <w:t xml:space="preserve">        if (</w:t>
      </w:r>
    </w:p>
    <w:p w14:paraId="10D33119" w14:textId="77777777" w:rsidR="000E0FB8" w:rsidRPr="000E0FB8" w:rsidRDefault="000E0FB8" w:rsidP="000E0FB8">
      <w:pPr>
        <w:rPr>
          <w:lang w:val="en-IN"/>
        </w:rPr>
      </w:pPr>
      <w:r w:rsidRPr="000E0FB8">
        <w:rPr>
          <w:lang w:val="en-IN"/>
        </w:rPr>
        <w:t xml:space="preserve">            method == "PATCH"</w:t>
      </w:r>
    </w:p>
    <w:p w14:paraId="110F476E" w14:textId="77777777" w:rsidR="000E0FB8" w:rsidRPr="000E0FB8" w:rsidRDefault="000E0FB8" w:rsidP="000E0FB8">
      <w:pPr>
        <w:rPr>
          <w:lang w:val="en-IN"/>
        </w:rPr>
      </w:pPr>
      <w:r w:rsidRPr="000E0FB8">
        <w:rPr>
          <w:lang w:val="en-IN"/>
        </w:rPr>
        <w:t xml:space="preserve">            and resource == "/employees/{</w:t>
      </w:r>
      <w:proofErr w:type="spellStart"/>
      <w:r w:rsidRPr="000E0FB8">
        <w:rPr>
          <w:lang w:val="en-IN"/>
        </w:rPr>
        <w:t>employeeId</w:t>
      </w:r>
      <w:proofErr w:type="spellEnd"/>
      <w:r w:rsidRPr="000E0FB8">
        <w:rPr>
          <w:lang w:val="en-IN"/>
        </w:rPr>
        <w:t>}"</w:t>
      </w:r>
    </w:p>
    <w:p w14:paraId="1233F50C" w14:textId="77777777" w:rsidR="000E0FB8" w:rsidRPr="000E0FB8" w:rsidRDefault="000E0FB8" w:rsidP="000E0FB8">
      <w:pPr>
        <w:rPr>
          <w:lang w:val="en-IN"/>
        </w:rPr>
      </w:pPr>
      <w:r w:rsidRPr="000E0FB8">
        <w:rPr>
          <w:lang w:val="en-IN"/>
        </w:rPr>
        <w:t xml:space="preserve">        ):</w:t>
      </w:r>
    </w:p>
    <w:p w14:paraId="6E4C75AB" w14:textId="77777777" w:rsidR="000E0FB8" w:rsidRPr="000E0FB8" w:rsidRDefault="000E0FB8" w:rsidP="000E0FB8">
      <w:pPr>
        <w:rPr>
          <w:lang w:val="en-IN"/>
        </w:rPr>
      </w:pPr>
      <w:r w:rsidRPr="000E0FB8">
        <w:rPr>
          <w:lang w:val="en-IN"/>
        </w:rPr>
        <w:t xml:space="preserve">            body = </w:t>
      </w:r>
      <w:proofErr w:type="spellStart"/>
      <w:r w:rsidRPr="000E0FB8">
        <w:rPr>
          <w:lang w:val="en-IN"/>
        </w:rPr>
        <w:t>parse_body</w:t>
      </w:r>
      <w:proofErr w:type="spellEnd"/>
      <w:r w:rsidRPr="000E0FB8">
        <w:rPr>
          <w:lang w:val="en-IN"/>
        </w:rPr>
        <w:t>(event)</w:t>
      </w:r>
    </w:p>
    <w:p w14:paraId="064B16B0" w14:textId="77777777" w:rsidR="000E0FB8" w:rsidRPr="000E0FB8" w:rsidRDefault="000E0FB8" w:rsidP="000E0FB8">
      <w:pPr>
        <w:rPr>
          <w:lang w:val="en-IN"/>
        </w:rPr>
      </w:pPr>
    </w:p>
    <w:p w14:paraId="09B21144" w14:textId="77777777" w:rsidR="000E0FB8" w:rsidRPr="000E0FB8" w:rsidRDefault="000E0FB8" w:rsidP="000E0FB8">
      <w:pPr>
        <w:rPr>
          <w:lang w:val="en-IN"/>
        </w:rPr>
      </w:pPr>
      <w:r w:rsidRPr="000E0FB8">
        <w:rPr>
          <w:lang w:val="en-IN"/>
        </w:rPr>
        <w:t xml:space="preserve">            </w:t>
      </w:r>
      <w:proofErr w:type="spellStart"/>
      <w:r w:rsidRPr="000E0FB8">
        <w:rPr>
          <w:lang w:val="en-IN"/>
        </w:rPr>
        <w:t>allowed_fields</w:t>
      </w:r>
      <w:proofErr w:type="spellEnd"/>
      <w:r w:rsidRPr="000E0FB8">
        <w:rPr>
          <w:lang w:val="en-IN"/>
        </w:rPr>
        <w:t xml:space="preserve"> = ["name", "department"]</w:t>
      </w:r>
    </w:p>
    <w:p w14:paraId="0F4D2171" w14:textId="77777777" w:rsidR="000E0FB8" w:rsidRPr="000E0FB8" w:rsidRDefault="000E0FB8" w:rsidP="000E0FB8">
      <w:pPr>
        <w:rPr>
          <w:lang w:val="en-IN"/>
        </w:rPr>
      </w:pPr>
      <w:r w:rsidRPr="000E0FB8">
        <w:rPr>
          <w:lang w:val="en-IN"/>
        </w:rPr>
        <w:t xml:space="preserve">            </w:t>
      </w:r>
      <w:proofErr w:type="spellStart"/>
      <w:r w:rsidRPr="000E0FB8">
        <w:rPr>
          <w:lang w:val="en-IN"/>
        </w:rPr>
        <w:t>fields_to_update</w:t>
      </w:r>
      <w:proofErr w:type="spellEnd"/>
      <w:r w:rsidRPr="000E0FB8">
        <w:rPr>
          <w:lang w:val="en-IN"/>
        </w:rPr>
        <w:t xml:space="preserve"> = {</w:t>
      </w:r>
    </w:p>
    <w:p w14:paraId="1D08A752" w14:textId="77777777" w:rsidR="000E0FB8" w:rsidRPr="000E0FB8" w:rsidRDefault="000E0FB8" w:rsidP="000E0FB8">
      <w:pPr>
        <w:rPr>
          <w:lang w:val="en-IN"/>
        </w:rPr>
      </w:pPr>
      <w:r w:rsidRPr="000E0FB8">
        <w:rPr>
          <w:lang w:val="en-IN"/>
        </w:rPr>
        <w:t xml:space="preserve">                key: value</w:t>
      </w:r>
    </w:p>
    <w:p w14:paraId="7007C243" w14:textId="77777777" w:rsidR="000E0FB8" w:rsidRPr="000E0FB8" w:rsidRDefault="000E0FB8" w:rsidP="000E0FB8">
      <w:pPr>
        <w:rPr>
          <w:lang w:val="en-IN"/>
        </w:rPr>
      </w:pPr>
      <w:r w:rsidRPr="000E0FB8">
        <w:rPr>
          <w:lang w:val="en-IN"/>
        </w:rPr>
        <w:t xml:space="preserve">                for key, value in </w:t>
      </w:r>
      <w:proofErr w:type="spellStart"/>
      <w:proofErr w:type="gramStart"/>
      <w:r w:rsidRPr="000E0FB8">
        <w:rPr>
          <w:lang w:val="en-IN"/>
        </w:rPr>
        <w:t>body.items</w:t>
      </w:r>
      <w:proofErr w:type="spellEnd"/>
      <w:proofErr w:type="gramEnd"/>
      <w:r w:rsidRPr="000E0FB8">
        <w:rPr>
          <w:lang w:val="en-IN"/>
        </w:rPr>
        <w:t>()</w:t>
      </w:r>
    </w:p>
    <w:p w14:paraId="74B47D7F" w14:textId="77777777" w:rsidR="000E0FB8" w:rsidRPr="000E0FB8" w:rsidRDefault="000E0FB8" w:rsidP="000E0FB8">
      <w:pPr>
        <w:rPr>
          <w:lang w:val="en-IN"/>
        </w:rPr>
      </w:pPr>
      <w:r w:rsidRPr="000E0FB8">
        <w:rPr>
          <w:lang w:val="en-IN"/>
        </w:rPr>
        <w:t xml:space="preserve">                if key in </w:t>
      </w:r>
      <w:proofErr w:type="spellStart"/>
      <w:r w:rsidRPr="000E0FB8">
        <w:rPr>
          <w:lang w:val="en-IN"/>
        </w:rPr>
        <w:t>allowed_fields</w:t>
      </w:r>
      <w:proofErr w:type="spellEnd"/>
      <w:r w:rsidRPr="000E0FB8">
        <w:rPr>
          <w:lang w:val="en-IN"/>
        </w:rPr>
        <w:t xml:space="preserve"> and value</w:t>
      </w:r>
    </w:p>
    <w:p w14:paraId="4B3F6666" w14:textId="77777777" w:rsidR="000E0FB8" w:rsidRPr="000E0FB8" w:rsidRDefault="000E0FB8" w:rsidP="000E0FB8">
      <w:pPr>
        <w:rPr>
          <w:lang w:val="en-IN"/>
        </w:rPr>
      </w:pPr>
      <w:r w:rsidRPr="000E0FB8">
        <w:rPr>
          <w:lang w:val="en-IN"/>
        </w:rPr>
        <w:t xml:space="preserve">            }</w:t>
      </w:r>
    </w:p>
    <w:p w14:paraId="5A483B3C" w14:textId="77777777" w:rsidR="000E0FB8" w:rsidRPr="000E0FB8" w:rsidRDefault="000E0FB8" w:rsidP="000E0FB8">
      <w:pPr>
        <w:rPr>
          <w:lang w:val="en-IN"/>
        </w:rPr>
      </w:pPr>
    </w:p>
    <w:p w14:paraId="20154105" w14:textId="77777777" w:rsidR="000E0FB8" w:rsidRPr="000E0FB8" w:rsidRDefault="000E0FB8" w:rsidP="000E0FB8">
      <w:pPr>
        <w:rPr>
          <w:lang w:val="en-IN"/>
        </w:rPr>
      </w:pPr>
      <w:r w:rsidRPr="000E0FB8">
        <w:rPr>
          <w:lang w:val="en-IN"/>
        </w:rPr>
        <w:t xml:space="preserve">            if not </w:t>
      </w:r>
      <w:proofErr w:type="spellStart"/>
      <w:r w:rsidRPr="000E0FB8">
        <w:rPr>
          <w:lang w:val="en-IN"/>
        </w:rPr>
        <w:t>fields_to_update</w:t>
      </w:r>
      <w:proofErr w:type="spellEnd"/>
      <w:r w:rsidRPr="000E0FB8">
        <w:rPr>
          <w:lang w:val="en-IN"/>
        </w:rPr>
        <w:t>:</w:t>
      </w:r>
    </w:p>
    <w:p w14:paraId="6A6C1695"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4FAB540E" w14:textId="77777777" w:rsidR="000E0FB8" w:rsidRPr="000E0FB8" w:rsidRDefault="000E0FB8" w:rsidP="000E0FB8">
      <w:pPr>
        <w:rPr>
          <w:lang w:val="en-IN"/>
        </w:rPr>
      </w:pPr>
      <w:r w:rsidRPr="000E0FB8">
        <w:rPr>
          <w:lang w:val="en-IN"/>
        </w:rPr>
        <w:t xml:space="preserve">                    400,</w:t>
      </w:r>
    </w:p>
    <w:p w14:paraId="7AC47593" w14:textId="77777777" w:rsidR="000E0FB8" w:rsidRPr="000E0FB8" w:rsidRDefault="000E0FB8" w:rsidP="000E0FB8">
      <w:pPr>
        <w:rPr>
          <w:lang w:val="en-IN"/>
        </w:rPr>
      </w:pPr>
      <w:r w:rsidRPr="000E0FB8">
        <w:rPr>
          <w:lang w:val="en-IN"/>
        </w:rPr>
        <w:t xml:space="preserve">                    {</w:t>
      </w:r>
    </w:p>
    <w:p w14:paraId="5DDF7619" w14:textId="77777777" w:rsidR="000E0FB8" w:rsidRPr="000E0FB8" w:rsidRDefault="000E0FB8" w:rsidP="000E0FB8">
      <w:pPr>
        <w:rPr>
          <w:lang w:val="en-IN"/>
        </w:rPr>
      </w:pPr>
      <w:r w:rsidRPr="000E0FB8">
        <w:rPr>
          <w:lang w:val="en-IN"/>
        </w:rPr>
        <w:t xml:space="preserve">                        "message": (</w:t>
      </w:r>
    </w:p>
    <w:p w14:paraId="60C273EC" w14:textId="77777777" w:rsidR="000E0FB8" w:rsidRPr="000E0FB8" w:rsidRDefault="000E0FB8" w:rsidP="000E0FB8">
      <w:pPr>
        <w:rPr>
          <w:lang w:val="en-IN"/>
        </w:rPr>
      </w:pPr>
      <w:r w:rsidRPr="000E0FB8">
        <w:rPr>
          <w:lang w:val="en-IN"/>
        </w:rPr>
        <w:t xml:space="preserve">                            "Provide name or department to update"</w:t>
      </w:r>
    </w:p>
    <w:p w14:paraId="1EE61295" w14:textId="77777777" w:rsidR="000E0FB8" w:rsidRPr="000E0FB8" w:rsidRDefault="000E0FB8" w:rsidP="000E0FB8">
      <w:pPr>
        <w:rPr>
          <w:lang w:val="en-IN"/>
        </w:rPr>
      </w:pPr>
      <w:r w:rsidRPr="000E0FB8">
        <w:rPr>
          <w:lang w:val="en-IN"/>
        </w:rPr>
        <w:t xml:space="preserve">                        )</w:t>
      </w:r>
    </w:p>
    <w:p w14:paraId="7B639C8A" w14:textId="77777777" w:rsidR="000E0FB8" w:rsidRPr="000E0FB8" w:rsidRDefault="000E0FB8" w:rsidP="000E0FB8">
      <w:pPr>
        <w:rPr>
          <w:lang w:val="en-IN"/>
        </w:rPr>
      </w:pPr>
      <w:r w:rsidRPr="000E0FB8">
        <w:rPr>
          <w:lang w:val="en-IN"/>
        </w:rPr>
        <w:t xml:space="preserve">                    }</w:t>
      </w:r>
    </w:p>
    <w:p w14:paraId="3779661A" w14:textId="77777777" w:rsidR="000E0FB8" w:rsidRPr="000E0FB8" w:rsidRDefault="000E0FB8" w:rsidP="000E0FB8">
      <w:pPr>
        <w:rPr>
          <w:lang w:val="en-IN"/>
        </w:rPr>
      </w:pPr>
      <w:r w:rsidRPr="000E0FB8">
        <w:rPr>
          <w:lang w:val="en-IN"/>
        </w:rPr>
        <w:t xml:space="preserve">                )</w:t>
      </w:r>
    </w:p>
    <w:p w14:paraId="474EB29C" w14:textId="77777777" w:rsidR="000E0FB8" w:rsidRPr="000E0FB8" w:rsidRDefault="000E0FB8" w:rsidP="000E0FB8">
      <w:pPr>
        <w:rPr>
          <w:lang w:val="en-IN"/>
        </w:rPr>
      </w:pPr>
    </w:p>
    <w:p w14:paraId="3126E93C" w14:textId="77777777" w:rsidR="000E0FB8" w:rsidRPr="000E0FB8" w:rsidRDefault="000E0FB8" w:rsidP="000E0FB8">
      <w:pPr>
        <w:rPr>
          <w:lang w:val="en-IN"/>
        </w:rPr>
      </w:pPr>
      <w:r w:rsidRPr="000E0FB8">
        <w:rPr>
          <w:lang w:val="en-IN"/>
        </w:rPr>
        <w:t xml:space="preserve">            </w:t>
      </w:r>
      <w:proofErr w:type="spellStart"/>
      <w:r w:rsidRPr="000E0FB8">
        <w:rPr>
          <w:lang w:val="en-IN"/>
        </w:rPr>
        <w:t>update_parts</w:t>
      </w:r>
      <w:proofErr w:type="spellEnd"/>
      <w:r w:rsidRPr="000E0FB8">
        <w:rPr>
          <w:lang w:val="en-IN"/>
        </w:rPr>
        <w:t xml:space="preserve"> = []</w:t>
      </w:r>
    </w:p>
    <w:p w14:paraId="3CCE5F1D" w14:textId="77777777" w:rsidR="000E0FB8" w:rsidRPr="000E0FB8" w:rsidRDefault="000E0FB8" w:rsidP="000E0FB8">
      <w:pPr>
        <w:rPr>
          <w:lang w:val="en-IN"/>
        </w:rPr>
      </w:pPr>
      <w:r w:rsidRPr="000E0FB8">
        <w:rPr>
          <w:lang w:val="en-IN"/>
        </w:rPr>
        <w:t xml:space="preserve">            names = {}</w:t>
      </w:r>
    </w:p>
    <w:p w14:paraId="5423BDD7" w14:textId="77777777" w:rsidR="000E0FB8" w:rsidRPr="000E0FB8" w:rsidRDefault="000E0FB8" w:rsidP="000E0FB8">
      <w:pPr>
        <w:rPr>
          <w:lang w:val="en-IN"/>
        </w:rPr>
      </w:pPr>
      <w:r w:rsidRPr="000E0FB8">
        <w:rPr>
          <w:lang w:val="en-IN"/>
        </w:rPr>
        <w:t xml:space="preserve">            values = {}</w:t>
      </w:r>
    </w:p>
    <w:p w14:paraId="7A36C6EE" w14:textId="77777777" w:rsidR="000E0FB8" w:rsidRPr="000E0FB8" w:rsidRDefault="000E0FB8" w:rsidP="000E0FB8">
      <w:pPr>
        <w:rPr>
          <w:lang w:val="en-IN"/>
        </w:rPr>
      </w:pPr>
    </w:p>
    <w:p w14:paraId="227A92E5" w14:textId="77777777" w:rsidR="000E0FB8" w:rsidRPr="000E0FB8" w:rsidRDefault="000E0FB8" w:rsidP="000E0FB8">
      <w:pPr>
        <w:rPr>
          <w:lang w:val="en-IN"/>
        </w:rPr>
      </w:pPr>
      <w:r w:rsidRPr="000E0FB8">
        <w:rPr>
          <w:lang w:val="en-IN"/>
        </w:rPr>
        <w:t xml:space="preserve">            for field, value in </w:t>
      </w:r>
      <w:proofErr w:type="spellStart"/>
      <w:r w:rsidRPr="000E0FB8">
        <w:rPr>
          <w:lang w:val="en-IN"/>
        </w:rPr>
        <w:t>fields_to_</w:t>
      </w:r>
      <w:proofErr w:type="gramStart"/>
      <w:r w:rsidRPr="000E0FB8">
        <w:rPr>
          <w:lang w:val="en-IN"/>
        </w:rPr>
        <w:t>update.items</w:t>
      </w:r>
      <w:proofErr w:type="spellEnd"/>
      <w:proofErr w:type="gramEnd"/>
      <w:r w:rsidRPr="000E0FB8">
        <w:rPr>
          <w:lang w:val="en-IN"/>
        </w:rPr>
        <w:t>():</w:t>
      </w:r>
    </w:p>
    <w:p w14:paraId="53622D89" w14:textId="77777777" w:rsidR="000E0FB8" w:rsidRPr="000E0FB8" w:rsidRDefault="000E0FB8" w:rsidP="000E0FB8">
      <w:pPr>
        <w:rPr>
          <w:lang w:val="en-IN"/>
        </w:rPr>
      </w:pPr>
      <w:r w:rsidRPr="000E0FB8">
        <w:rPr>
          <w:lang w:val="en-IN"/>
        </w:rPr>
        <w:t xml:space="preserve">                </w:t>
      </w:r>
      <w:proofErr w:type="spellStart"/>
      <w:r w:rsidRPr="000E0FB8">
        <w:rPr>
          <w:lang w:val="en-IN"/>
        </w:rPr>
        <w:t>name_key</w:t>
      </w:r>
      <w:proofErr w:type="spellEnd"/>
      <w:r w:rsidRPr="000E0FB8">
        <w:rPr>
          <w:lang w:val="en-IN"/>
        </w:rPr>
        <w:t xml:space="preserve"> = f"#{field}"</w:t>
      </w:r>
    </w:p>
    <w:p w14:paraId="7879D282" w14:textId="77777777" w:rsidR="000E0FB8" w:rsidRPr="000E0FB8" w:rsidRDefault="000E0FB8" w:rsidP="000E0FB8">
      <w:pPr>
        <w:rPr>
          <w:lang w:val="en-IN"/>
        </w:rPr>
      </w:pPr>
      <w:r w:rsidRPr="000E0FB8">
        <w:rPr>
          <w:lang w:val="en-IN"/>
        </w:rPr>
        <w:t xml:space="preserve">                </w:t>
      </w:r>
      <w:proofErr w:type="spellStart"/>
      <w:r w:rsidRPr="000E0FB8">
        <w:rPr>
          <w:lang w:val="en-IN"/>
        </w:rPr>
        <w:t>value_key</w:t>
      </w:r>
      <w:proofErr w:type="spellEnd"/>
      <w:r w:rsidRPr="000E0FB8">
        <w:rPr>
          <w:lang w:val="en-IN"/>
        </w:rPr>
        <w:t xml:space="preserve"> = f</w:t>
      </w:r>
      <w:proofErr w:type="gramStart"/>
      <w:r w:rsidRPr="000E0FB8">
        <w:rPr>
          <w:lang w:val="en-IN"/>
        </w:rPr>
        <w:t>":{</w:t>
      </w:r>
      <w:proofErr w:type="gramEnd"/>
      <w:r w:rsidRPr="000E0FB8">
        <w:rPr>
          <w:lang w:val="en-IN"/>
        </w:rPr>
        <w:t>field}"</w:t>
      </w:r>
    </w:p>
    <w:p w14:paraId="748DBB16" w14:textId="77777777" w:rsidR="000E0FB8" w:rsidRPr="000E0FB8" w:rsidRDefault="000E0FB8" w:rsidP="000E0FB8">
      <w:pPr>
        <w:rPr>
          <w:lang w:val="en-IN"/>
        </w:rPr>
      </w:pPr>
    </w:p>
    <w:p w14:paraId="7C4F308D" w14:textId="77777777" w:rsidR="000E0FB8" w:rsidRPr="000E0FB8" w:rsidRDefault="000E0FB8" w:rsidP="000E0FB8">
      <w:pPr>
        <w:rPr>
          <w:lang w:val="en-IN"/>
        </w:rPr>
      </w:pPr>
      <w:r w:rsidRPr="000E0FB8">
        <w:rPr>
          <w:lang w:val="en-IN"/>
        </w:rPr>
        <w:t xml:space="preserve">                </w:t>
      </w:r>
      <w:proofErr w:type="spellStart"/>
      <w:r w:rsidRPr="000E0FB8">
        <w:rPr>
          <w:lang w:val="en-IN"/>
        </w:rPr>
        <w:t>update_</w:t>
      </w:r>
      <w:proofErr w:type="gramStart"/>
      <w:r w:rsidRPr="000E0FB8">
        <w:rPr>
          <w:lang w:val="en-IN"/>
        </w:rPr>
        <w:t>parts.append</w:t>
      </w:r>
      <w:proofErr w:type="spellEnd"/>
      <w:proofErr w:type="gramEnd"/>
      <w:r w:rsidRPr="000E0FB8">
        <w:rPr>
          <w:lang w:val="en-IN"/>
        </w:rPr>
        <w:t>(</w:t>
      </w:r>
    </w:p>
    <w:p w14:paraId="05069147" w14:textId="77777777" w:rsidR="000E0FB8" w:rsidRPr="000E0FB8" w:rsidRDefault="000E0FB8" w:rsidP="000E0FB8">
      <w:pPr>
        <w:rPr>
          <w:lang w:val="en-IN"/>
        </w:rPr>
      </w:pPr>
      <w:r w:rsidRPr="000E0FB8">
        <w:rPr>
          <w:lang w:val="en-IN"/>
        </w:rPr>
        <w:t xml:space="preserve">                    f"{</w:t>
      </w:r>
      <w:proofErr w:type="spellStart"/>
      <w:r w:rsidRPr="000E0FB8">
        <w:rPr>
          <w:lang w:val="en-IN"/>
        </w:rPr>
        <w:t>name_key</w:t>
      </w:r>
      <w:proofErr w:type="spellEnd"/>
      <w:r w:rsidRPr="000E0FB8">
        <w:rPr>
          <w:lang w:val="en-IN"/>
        </w:rPr>
        <w:t>} = {</w:t>
      </w:r>
      <w:proofErr w:type="spellStart"/>
      <w:r w:rsidRPr="000E0FB8">
        <w:rPr>
          <w:lang w:val="en-IN"/>
        </w:rPr>
        <w:t>value_key</w:t>
      </w:r>
      <w:proofErr w:type="spellEnd"/>
      <w:r w:rsidRPr="000E0FB8">
        <w:rPr>
          <w:lang w:val="en-IN"/>
        </w:rPr>
        <w:t>}"</w:t>
      </w:r>
    </w:p>
    <w:p w14:paraId="6800149A" w14:textId="77777777" w:rsidR="000E0FB8" w:rsidRPr="000E0FB8" w:rsidRDefault="000E0FB8" w:rsidP="000E0FB8">
      <w:pPr>
        <w:rPr>
          <w:lang w:val="en-IN"/>
        </w:rPr>
      </w:pPr>
      <w:r w:rsidRPr="000E0FB8">
        <w:rPr>
          <w:lang w:val="en-IN"/>
        </w:rPr>
        <w:t xml:space="preserve">                )</w:t>
      </w:r>
    </w:p>
    <w:p w14:paraId="6623408B" w14:textId="77777777" w:rsidR="000E0FB8" w:rsidRPr="000E0FB8" w:rsidRDefault="000E0FB8" w:rsidP="000E0FB8">
      <w:pPr>
        <w:rPr>
          <w:lang w:val="en-IN"/>
        </w:rPr>
      </w:pPr>
      <w:r w:rsidRPr="000E0FB8">
        <w:rPr>
          <w:lang w:val="en-IN"/>
        </w:rPr>
        <w:t xml:space="preserve">                names[</w:t>
      </w:r>
      <w:proofErr w:type="spellStart"/>
      <w:r w:rsidRPr="000E0FB8">
        <w:rPr>
          <w:lang w:val="en-IN"/>
        </w:rPr>
        <w:t>name_key</w:t>
      </w:r>
      <w:proofErr w:type="spellEnd"/>
      <w:r w:rsidRPr="000E0FB8">
        <w:rPr>
          <w:lang w:val="en-IN"/>
        </w:rPr>
        <w:t>] = field</w:t>
      </w:r>
    </w:p>
    <w:p w14:paraId="71700436" w14:textId="77777777" w:rsidR="000E0FB8" w:rsidRPr="000E0FB8" w:rsidRDefault="000E0FB8" w:rsidP="000E0FB8">
      <w:pPr>
        <w:rPr>
          <w:lang w:val="en-IN"/>
        </w:rPr>
      </w:pPr>
      <w:r w:rsidRPr="000E0FB8">
        <w:rPr>
          <w:lang w:val="en-IN"/>
        </w:rPr>
        <w:t xml:space="preserve">                values[</w:t>
      </w:r>
      <w:proofErr w:type="spellStart"/>
      <w:r w:rsidRPr="000E0FB8">
        <w:rPr>
          <w:lang w:val="en-IN"/>
        </w:rPr>
        <w:t>value_key</w:t>
      </w:r>
      <w:proofErr w:type="spellEnd"/>
      <w:r w:rsidRPr="000E0FB8">
        <w:rPr>
          <w:lang w:val="en-IN"/>
        </w:rPr>
        <w:t>] = value</w:t>
      </w:r>
    </w:p>
    <w:p w14:paraId="715E8526" w14:textId="77777777" w:rsidR="000E0FB8" w:rsidRPr="000E0FB8" w:rsidRDefault="000E0FB8" w:rsidP="000E0FB8">
      <w:pPr>
        <w:rPr>
          <w:lang w:val="en-IN"/>
        </w:rPr>
      </w:pPr>
    </w:p>
    <w:p w14:paraId="5226F49F" w14:textId="77777777" w:rsidR="000E0FB8" w:rsidRPr="000E0FB8" w:rsidRDefault="000E0FB8" w:rsidP="000E0FB8">
      <w:pPr>
        <w:rPr>
          <w:lang w:val="en-IN"/>
        </w:rPr>
      </w:pPr>
      <w:r w:rsidRPr="000E0FB8">
        <w:rPr>
          <w:lang w:val="en-IN"/>
        </w:rPr>
        <w:t xml:space="preserve">            result = </w:t>
      </w:r>
      <w:proofErr w:type="spellStart"/>
      <w:proofErr w:type="gramStart"/>
      <w:r w:rsidRPr="000E0FB8">
        <w:rPr>
          <w:lang w:val="en-IN"/>
        </w:rPr>
        <w:t>table.update</w:t>
      </w:r>
      <w:proofErr w:type="gramEnd"/>
      <w:r w:rsidRPr="000E0FB8">
        <w:rPr>
          <w:lang w:val="en-IN"/>
        </w:rPr>
        <w:t>_</w:t>
      </w:r>
      <w:proofErr w:type="gramStart"/>
      <w:r w:rsidRPr="000E0FB8">
        <w:rPr>
          <w:lang w:val="en-IN"/>
        </w:rPr>
        <w:t>item</w:t>
      </w:r>
      <w:proofErr w:type="spellEnd"/>
      <w:r w:rsidRPr="000E0FB8">
        <w:rPr>
          <w:lang w:val="en-IN"/>
        </w:rPr>
        <w:t>(</w:t>
      </w:r>
      <w:proofErr w:type="gramEnd"/>
    </w:p>
    <w:p w14:paraId="3B834E4E" w14:textId="77777777" w:rsidR="000E0FB8" w:rsidRPr="000E0FB8" w:rsidRDefault="000E0FB8" w:rsidP="000E0FB8">
      <w:pPr>
        <w:rPr>
          <w:lang w:val="en-IN"/>
        </w:rPr>
      </w:pPr>
      <w:r w:rsidRPr="000E0FB8">
        <w:rPr>
          <w:lang w:val="en-IN"/>
        </w:rPr>
        <w:t xml:space="preserve">                Key</w:t>
      </w:r>
      <w:proofErr w:type="gramStart"/>
      <w:r w:rsidRPr="000E0FB8">
        <w:rPr>
          <w:lang w:val="en-IN"/>
        </w:rPr>
        <w:t>={</w:t>
      </w:r>
      <w:proofErr w:type="gramEnd"/>
      <w:r w:rsidRPr="000E0FB8">
        <w:rPr>
          <w:lang w:val="en-IN"/>
        </w:rPr>
        <w:t>"</w:t>
      </w:r>
      <w:proofErr w:type="spellStart"/>
      <w:r w:rsidRPr="000E0FB8">
        <w:rPr>
          <w:lang w:val="en-IN"/>
        </w:rPr>
        <w:t>employeeId</w:t>
      </w:r>
      <w:proofErr w:type="spellEnd"/>
      <w:r w:rsidRPr="000E0FB8">
        <w:rPr>
          <w:lang w:val="en-IN"/>
        </w:rPr>
        <w:t xml:space="preserve">": </w:t>
      </w:r>
      <w:proofErr w:type="spellStart"/>
      <w:r w:rsidRPr="000E0FB8">
        <w:rPr>
          <w:lang w:val="en-IN"/>
        </w:rPr>
        <w:t>employee_id</w:t>
      </w:r>
      <w:proofErr w:type="spellEnd"/>
      <w:r w:rsidRPr="000E0FB8">
        <w:rPr>
          <w:lang w:val="en-IN"/>
        </w:rPr>
        <w:t>},</w:t>
      </w:r>
    </w:p>
    <w:p w14:paraId="375FD84F" w14:textId="77777777" w:rsidR="000E0FB8" w:rsidRPr="000E0FB8" w:rsidRDefault="000E0FB8" w:rsidP="000E0FB8">
      <w:pPr>
        <w:rPr>
          <w:lang w:val="en-IN"/>
        </w:rPr>
      </w:pPr>
      <w:r w:rsidRPr="000E0FB8">
        <w:rPr>
          <w:lang w:val="en-IN"/>
        </w:rPr>
        <w:t xml:space="preserve">                </w:t>
      </w:r>
      <w:proofErr w:type="spellStart"/>
      <w:r w:rsidRPr="000E0FB8">
        <w:rPr>
          <w:lang w:val="en-IN"/>
        </w:rPr>
        <w:t>UpdateExpression</w:t>
      </w:r>
      <w:proofErr w:type="spellEnd"/>
      <w:proofErr w:type="gramStart"/>
      <w:r w:rsidRPr="000E0FB8">
        <w:rPr>
          <w:lang w:val="en-IN"/>
        </w:rPr>
        <w:t>=(</w:t>
      </w:r>
      <w:proofErr w:type="gramEnd"/>
    </w:p>
    <w:p w14:paraId="72FA1D99" w14:textId="77777777" w:rsidR="000E0FB8" w:rsidRPr="000E0FB8" w:rsidRDefault="000E0FB8" w:rsidP="000E0FB8">
      <w:pPr>
        <w:rPr>
          <w:lang w:val="en-IN"/>
        </w:rPr>
      </w:pPr>
      <w:r w:rsidRPr="000E0FB8">
        <w:rPr>
          <w:lang w:val="en-IN"/>
        </w:rPr>
        <w:t xml:space="preserve">                    "SET " + ", </w:t>
      </w:r>
      <w:proofErr w:type="gramStart"/>
      <w:r w:rsidRPr="000E0FB8">
        <w:rPr>
          <w:lang w:val="en-IN"/>
        </w:rPr>
        <w:t>".join</w:t>
      </w:r>
      <w:proofErr w:type="gramEnd"/>
      <w:r w:rsidRPr="000E0FB8">
        <w:rPr>
          <w:lang w:val="en-IN"/>
        </w:rPr>
        <w:t>(</w:t>
      </w:r>
      <w:proofErr w:type="spellStart"/>
      <w:r w:rsidRPr="000E0FB8">
        <w:rPr>
          <w:lang w:val="en-IN"/>
        </w:rPr>
        <w:t>update_parts</w:t>
      </w:r>
      <w:proofErr w:type="spellEnd"/>
      <w:r w:rsidRPr="000E0FB8">
        <w:rPr>
          <w:lang w:val="en-IN"/>
        </w:rPr>
        <w:t>)</w:t>
      </w:r>
    </w:p>
    <w:p w14:paraId="004E5AB1" w14:textId="77777777" w:rsidR="000E0FB8" w:rsidRPr="000E0FB8" w:rsidRDefault="000E0FB8" w:rsidP="000E0FB8">
      <w:pPr>
        <w:rPr>
          <w:lang w:val="en-IN"/>
        </w:rPr>
      </w:pPr>
      <w:r w:rsidRPr="000E0FB8">
        <w:rPr>
          <w:lang w:val="en-IN"/>
        </w:rPr>
        <w:t xml:space="preserve">                ),</w:t>
      </w:r>
    </w:p>
    <w:p w14:paraId="58F9DF30" w14:textId="77777777" w:rsidR="000E0FB8" w:rsidRPr="000E0FB8" w:rsidRDefault="000E0FB8" w:rsidP="000E0FB8">
      <w:pPr>
        <w:rPr>
          <w:lang w:val="en-IN"/>
        </w:rPr>
      </w:pPr>
      <w:r w:rsidRPr="000E0FB8">
        <w:rPr>
          <w:lang w:val="en-IN"/>
        </w:rPr>
        <w:t xml:space="preserve">                </w:t>
      </w:r>
      <w:proofErr w:type="spellStart"/>
      <w:r w:rsidRPr="000E0FB8">
        <w:rPr>
          <w:lang w:val="en-IN"/>
        </w:rPr>
        <w:t>ExpressionAttributeNames</w:t>
      </w:r>
      <w:proofErr w:type="spellEnd"/>
      <w:r w:rsidRPr="000E0FB8">
        <w:rPr>
          <w:lang w:val="en-IN"/>
        </w:rPr>
        <w:t>=names,</w:t>
      </w:r>
    </w:p>
    <w:p w14:paraId="04F418B2" w14:textId="77777777" w:rsidR="000E0FB8" w:rsidRPr="000E0FB8" w:rsidRDefault="000E0FB8" w:rsidP="000E0FB8">
      <w:pPr>
        <w:rPr>
          <w:lang w:val="en-IN"/>
        </w:rPr>
      </w:pPr>
      <w:r w:rsidRPr="000E0FB8">
        <w:rPr>
          <w:lang w:val="en-IN"/>
        </w:rPr>
        <w:t xml:space="preserve">                </w:t>
      </w:r>
      <w:proofErr w:type="spellStart"/>
      <w:r w:rsidRPr="000E0FB8">
        <w:rPr>
          <w:lang w:val="en-IN"/>
        </w:rPr>
        <w:t>ExpressionAttributeValues</w:t>
      </w:r>
      <w:proofErr w:type="spellEnd"/>
      <w:r w:rsidRPr="000E0FB8">
        <w:rPr>
          <w:lang w:val="en-IN"/>
        </w:rPr>
        <w:t>=values,</w:t>
      </w:r>
    </w:p>
    <w:p w14:paraId="236427E0" w14:textId="77777777" w:rsidR="000E0FB8" w:rsidRPr="000E0FB8" w:rsidRDefault="000E0FB8" w:rsidP="000E0FB8">
      <w:pPr>
        <w:rPr>
          <w:lang w:val="en-IN"/>
        </w:rPr>
      </w:pPr>
      <w:r w:rsidRPr="000E0FB8">
        <w:rPr>
          <w:lang w:val="en-IN"/>
        </w:rPr>
        <w:t xml:space="preserve">                </w:t>
      </w:r>
      <w:proofErr w:type="spellStart"/>
      <w:r w:rsidRPr="000E0FB8">
        <w:rPr>
          <w:lang w:val="en-IN"/>
        </w:rPr>
        <w:t>ConditionExpression</w:t>
      </w:r>
      <w:proofErr w:type="spellEnd"/>
      <w:proofErr w:type="gramStart"/>
      <w:r w:rsidRPr="000E0FB8">
        <w:rPr>
          <w:lang w:val="en-IN"/>
        </w:rPr>
        <w:t>=(</w:t>
      </w:r>
      <w:proofErr w:type="gramEnd"/>
    </w:p>
    <w:p w14:paraId="545A9397"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attribute</w:t>
      </w:r>
      <w:proofErr w:type="gramEnd"/>
      <w:r w:rsidRPr="000E0FB8">
        <w:rPr>
          <w:lang w:val="en-IN"/>
        </w:rPr>
        <w:t>_exists</w:t>
      </w:r>
      <w:proofErr w:type="spellEnd"/>
      <w:r w:rsidRPr="000E0FB8">
        <w:rPr>
          <w:lang w:val="en-IN"/>
        </w:rPr>
        <w:t>(</w:t>
      </w:r>
      <w:proofErr w:type="spellStart"/>
      <w:r w:rsidRPr="000E0FB8">
        <w:rPr>
          <w:lang w:val="en-IN"/>
        </w:rPr>
        <w:t>employeeId</w:t>
      </w:r>
      <w:proofErr w:type="spellEnd"/>
      <w:r w:rsidRPr="000E0FB8">
        <w:rPr>
          <w:lang w:val="en-IN"/>
        </w:rPr>
        <w:t>)"</w:t>
      </w:r>
    </w:p>
    <w:p w14:paraId="31DCF22E" w14:textId="77777777" w:rsidR="000E0FB8" w:rsidRPr="000E0FB8" w:rsidRDefault="000E0FB8" w:rsidP="000E0FB8">
      <w:pPr>
        <w:rPr>
          <w:lang w:val="en-IN"/>
        </w:rPr>
      </w:pPr>
      <w:r w:rsidRPr="000E0FB8">
        <w:rPr>
          <w:lang w:val="en-IN"/>
        </w:rPr>
        <w:t xml:space="preserve">                ),</w:t>
      </w:r>
    </w:p>
    <w:p w14:paraId="04439EE3" w14:textId="77777777" w:rsidR="000E0FB8" w:rsidRPr="000E0FB8" w:rsidRDefault="000E0FB8" w:rsidP="000E0FB8">
      <w:pPr>
        <w:rPr>
          <w:lang w:val="en-IN"/>
        </w:rPr>
      </w:pPr>
      <w:r w:rsidRPr="000E0FB8">
        <w:rPr>
          <w:lang w:val="en-IN"/>
        </w:rPr>
        <w:t xml:space="preserve">                </w:t>
      </w:r>
      <w:proofErr w:type="spellStart"/>
      <w:r w:rsidRPr="000E0FB8">
        <w:rPr>
          <w:lang w:val="en-IN"/>
        </w:rPr>
        <w:t>ReturnValues</w:t>
      </w:r>
      <w:proofErr w:type="spellEnd"/>
      <w:r w:rsidRPr="000E0FB8">
        <w:rPr>
          <w:lang w:val="en-IN"/>
        </w:rPr>
        <w:t>="ALL_NEW"</w:t>
      </w:r>
    </w:p>
    <w:p w14:paraId="31332B94" w14:textId="77777777" w:rsidR="000E0FB8" w:rsidRPr="000E0FB8" w:rsidRDefault="000E0FB8" w:rsidP="000E0FB8">
      <w:pPr>
        <w:rPr>
          <w:lang w:val="en-IN"/>
        </w:rPr>
      </w:pPr>
      <w:r w:rsidRPr="000E0FB8">
        <w:rPr>
          <w:lang w:val="en-IN"/>
        </w:rPr>
        <w:t xml:space="preserve">            )</w:t>
      </w:r>
    </w:p>
    <w:p w14:paraId="131BA0B0" w14:textId="77777777" w:rsidR="000E0FB8" w:rsidRPr="000E0FB8" w:rsidRDefault="000E0FB8" w:rsidP="000E0FB8">
      <w:pPr>
        <w:rPr>
          <w:lang w:val="en-IN"/>
        </w:rPr>
      </w:pPr>
    </w:p>
    <w:p w14:paraId="25F04433" w14:textId="77777777" w:rsidR="000E0FB8" w:rsidRPr="000E0FB8" w:rsidRDefault="000E0FB8" w:rsidP="000E0FB8">
      <w:pPr>
        <w:rPr>
          <w:lang w:val="en-IN"/>
        </w:rPr>
      </w:pPr>
      <w:r w:rsidRPr="000E0FB8">
        <w:rPr>
          <w:lang w:val="en-IN"/>
        </w:rPr>
        <w:lastRenderedPageBreak/>
        <w:t xml:space="preserve">            </w:t>
      </w:r>
      <w:proofErr w:type="gramStart"/>
      <w:r w:rsidRPr="000E0FB8">
        <w:rPr>
          <w:lang w:val="en-IN"/>
        </w:rPr>
        <w:t>logger.info(</w:t>
      </w:r>
      <w:proofErr w:type="gramEnd"/>
      <w:r w:rsidRPr="000E0FB8">
        <w:rPr>
          <w:lang w:val="en-IN"/>
        </w:rPr>
        <w:t xml:space="preserve">"Updated employee %s", </w:t>
      </w:r>
      <w:proofErr w:type="spellStart"/>
      <w:r w:rsidRPr="000E0FB8">
        <w:rPr>
          <w:lang w:val="en-IN"/>
        </w:rPr>
        <w:t>employee_id</w:t>
      </w:r>
      <w:proofErr w:type="spellEnd"/>
      <w:r w:rsidRPr="000E0FB8">
        <w:rPr>
          <w:lang w:val="en-IN"/>
        </w:rPr>
        <w:t>)</w:t>
      </w:r>
    </w:p>
    <w:p w14:paraId="0D751E37" w14:textId="77777777" w:rsidR="000E0FB8" w:rsidRPr="000E0FB8" w:rsidRDefault="000E0FB8" w:rsidP="000E0FB8">
      <w:pPr>
        <w:rPr>
          <w:lang w:val="en-IN"/>
        </w:rPr>
      </w:pPr>
    </w:p>
    <w:p w14:paraId="6114D49B"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r w:rsidRPr="000E0FB8">
        <w:rPr>
          <w:lang w:val="en-IN"/>
        </w:rPr>
        <w:t>200, result["Attributes"])</w:t>
      </w:r>
    </w:p>
    <w:p w14:paraId="772D3A16" w14:textId="77777777" w:rsidR="000E0FB8" w:rsidRPr="000E0FB8" w:rsidRDefault="000E0FB8" w:rsidP="000E0FB8">
      <w:pPr>
        <w:rPr>
          <w:lang w:val="en-IN"/>
        </w:rPr>
      </w:pPr>
    </w:p>
    <w:p w14:paraId="1D1A60E5" w14:textId="77777777" w:rsidR="000E0FB8" w:rsidRPr="000E0FB8" w:rsidRDefault="000E0FB8" w:rsidP="000E0FB8">
      <w:pPr>
        <w:rPr>
          <w:lang w:val="en-IN"/>
        </w:rPr>
      </w:pPr>
      <w:r w:rsidRPr="000E0FB8">
        <w:rPr>
          <w:lang w:val="en-IN"/>
        </w:rPr>
        <w:t xml:space="preserve">        # DELETE /employees/{</w:t>
      </w:r>
      <w:proofErr w:type="spellStart"/>
      <w:r w:rsidRPr="000E0FB8">
        <w:rPr>
          <w:lang w:val="en-IN"/>
        </w:rPr>
        <w:t>employeeId</w:t>
      </w:r>
      <w:proofErr w:type="spellEnd"/>
      <w:r w:rsidRPr="000E0FB8">
        <w:rPr>
          <w:lang w:val="en-IN"/>
        </w:rPr>
        <w:t>}</w:t>
      </w:r>
    </w:p>
    <w:p w14:paraId="1803F142" w14:textId="77777777" w:rsidR="000E0FB8" w:rsidRPr="000E0FB8" w:rsidRDefault="000E0FB8" w:rsidP="000E0FB8">
      <w:pPr>
        <w:rPr>
          <w:lang w:val="en-IN"/>
        </w:rPr>
      </w:pPr>
      <w:r w:rsidRPr="000E0FB8">
        <w:rPr>
          <w:lang w:val="en-IN"/>
        </w:rPr>
        <w:t xml:space="preserve">        if (</w:t>
      </w:r>
    </w:p>
    <w:p w14:paraId="6A4B3010" w14:textId="77777777" w:rsidR="000E0FB8" w:rsidRPr="000E0FB8" w:rsidRDefault="000E0FB8" w:rsidP="000E0FB8">
      <w:pPr>
        <w:rPr>
          <w:lang w:val="en-IN"/>
        </w:rPr>
      </w:pPr>
      <w:r w:rsidRPr="000E0FB8">
        <w:rPr>
          <w:lang w:val="en-IN"/>
        </w:rPr>
        <w:t xml:space="preserve">            method == "DELETE"</w:t>
      </w:r>
    </w:p>
    <w:p w14:paraId="617FD3C4" w14:textId="77777777" w:rsidR="000E0FB8" w:rsidRPr="000E0FB8" w:rsidRDefault="000E0FB8" w:rsidP="000E0FB8">
      <w:pPr>
        <w:rPr>
          <w:lang w:val="en-IN"/>
        </w:rPr>
      </w:pPr>
      <w:r w:rsidRPr="000E0FB8">
        <w:rPr>
          <w:lang w:val="en-IN"/>
        </w:rPr>
        <w:t xml:space="preserve">            and resource == "/employees/{</w:t>
      </w:r>
      <w:proofErr w:type="spellStart"/>
      <w:r w:rsidRPr="000E0FB8">
        <w:rPr>
          <w:lang w:val="en-IN"/>
        </w:rPr>
        <w:t>employeeId</w:t>
      </w:r>
      <w:proofErr w:type="spellEnd"/>
      <w:r w:rsidRPr="000E0FB8">
        <w:rPr>
          <w:lang w:val="en-IN"/>
        </w:rPr>
        <w:t>}"</w:t>
      </w:r>
    </w:p>
    <w:p w14:paraId="7FEBED00" w14:textId="77777777" w:rsidR="000E0FB8" w:rsidRPr="000E0FB8" w:rsidRDefault="000E0FB8" w:rsidP="000E0FB8">
      <w:pPr>
        <w:rPr>
          <w:lang w:val="en-IN"/>
        </w:rPr>
      </w:pPr>
      <w:r w:rsidRPr="000E0FB8">
        <w:rPr>
          <w:lang w:val="en-IN"/>
        </w:rPr>
        <w:t xml:space="preserve">        ):</w:t>
      </w:r>
    </w:p>
    <w:p w14:paraId="18F0214C"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table.delete</w:t>
      </w:r>
      <w:proofErr w:type="gramEnd"/>
      <w:r w:rsidRPr="000E0FB8">
        <w:rPr>
          <w:lang w:val="en-IN"/>
        </w:rPr>
        <w:t>_</w:t>
      </w:r>
      <w:proofErr w:type="gramStart"/>
      <w:r w:rsidRPr="000E0FB8">
        <w:rPr>
          <w:lang w:val="en-IN"/>
        </w:rPr>
        <w:t>item</w:t>
      </w:r>
      <w:proofErr w:type="spellEnd"/>
      <w:r w:rsidRPr="000E0FB8">
        <w:rPr>
          <w:lang w:val="en-IN"/>
        </w:rPr>
        <w:t>(</w:t>
      </w:r>
      <w:proofErr w:type="gramEnd"/>
    </w:p>
    <w:p w14:paraId="4F3A23AB" w14:textId="77777777" w:rsidR="000E0FB8" w:rsidRPr="000E0FB8" w:rsidRDefault="000E0FB8" w:rsidP="000E0FB8">
      <w:pPr>
        <w:rPr>
          <w:lang w:val="en-IN"/>
        </w:rPr>
      </w:pPr>
      <w:r w:rsidRPr="000E0FB8">
        <w:rPr>
          <w:lang w:val="en-IN"/>
        </w:rPr>
        <w:t xml:space="preserve">                Key</w:t>
      </w:r>
      <w:proofErr w:type="gramStart"/>
      <w:r w:rsidRPr="000E0FB8">
        <w:rPr>
          <w:lang w:val="en-IN"/>
        </w:rPr>
        <w:t>={</w:t>
      </w:r>
      <w:proofErr w:type="gramEnd"/>
      <w:r w:rsidRPr="000E0FB8">
        <w:rPr>
          <w:lang w:val="en-IN"/>
        </w:rPr>
        <w:t>"</w:t>
      </w:r>
      <w:proofErr w:type="spellStart"/>
      <w:r w:rsidRPr="000E0FB8">
        <w:rPr>
          <w:lang w:val="en-IN"/>
        </w:rPr>
        <w:t>employeeId</w:t>
      </w:r>
      <w:proofErr w:type="spellEnd"/>
      <w:r w:rsidRPr="000E0FB8">
        <w:rPr>
          <w:lang w:val="en-IN"/>
        </w:rPr>
        <w:t xml:space="preserve">": </w:t>
      </w:r>
      <w:proofErr w:type="spellStart"/>
      <w:r w:rsidRPr="000E0FB8">
        <w:rPr>
          <w:lang w:val="en-IN"/>
        </w:rPr>
        <w:t>employee_id</w:t>
      </w:r>
      <w:proofErr w:type="spellEnd"/>
      <w:r w:rsidRPr="000E0FB8">
        <w:rPr>
          <w:lang w:val="en-IN"/>
        </w:rPr>
        <w:t>},</w:t>
      </w:r>
    </w:p>
    <w:p w14:paraId="047746C5" w14:textId="77777777" w:rsidR="000E0FB8" w:rsidRPr="000E0FB8" w:rsidRDefault="000E0FB8" w:rsidP="000E0FB8">
      <w:pPr>
        <w:rPr>
          <w:lang w:val="en-IN"/>
        </w:rPr>
      </w:pPr>
      <w:r w:rsidRPr="000E0FB8">
        <w:rPr>
          <w:lang w:val="en-IN"/>
        </w:rPr>
        <w:t xml:space="preserve">                </w:t>
      </w:r>
      <w:proofErr w:type="spellStart"/>
      <w:r w:rsidRPr="000E0FB8">
        <w:rPr>
          <w:lang w:val="en-IN"/>
        </w:rPr>
        <w:t>ConditionExpression</w:t>
      </w:r>
      <w:proofErr w:type="spellEnd"/>
      <w:proofErr w:type="gramStart"/>
      <w:r w:rsidRPr="000E0FB8">
        <w:rPr>
          <w:lang w:val="en-IN"/>
        </w:rPr>
        <w:t>=(</w:t>
      </w:r>
      <w:proofErr w:type="gramEnd"/>
    </w:p>
    <w:p w14:paraId="6EE29967"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attribute</w:t>
      </w:r>
      <w:proofErr w:type="gramEnd"/>
      <w:r w:rsidRPr="000E0FB8">
        <w:rPr>
          <w:lang w:val="en-IN"/>
        </w:rPr>
        <w:t>_exists</w:t>
      </w:r>
      <w:proofErr w:type="spellEnd"/>
      <w:r w:rsidRPr="000E0FB8">
        <w:rPr>
          <w:lang w:val="en-IN"/>
        </w:rPr>
        <w:t>(</w:t>
      </w:r>
      <w:proofErr w:type="spellStart"/>
      <w:r w:rsidRPr="000E0FB8">
        <w:rPr>
          <w:lang w:val="en-IN"/>
        </w:rPr>
        <w:t>employeeId</w:t>
      </w:r>
      <w:proofErr w:type="spellEnd"/>
      <w:r w:rsidRPr="000E0FB8">
        <w:rPr>
          <w:lang w:val="en-IN"/>
        </w:rPr>
        <w:t>)"</w:t>
      </w:r>
    </w:p>
    <w:p w14:paraId="0623FA36" w14:textId="77777777" w:rsidR="000E0FB8" w:rsidRPr="000E0FB8" w:rsidRDefault="000E0FB8" w:rsidP="000E0FB8">
      <w:pPr>
        <w:rPr>
          <w:lang w:val="en-IN"/>
        </w:rPr>
      </w:pPr>
      <w:r w:rsidRPr="000E0FB8">
        <w:rPr>
          <w:lang w:val="en-IN"/>
        </w:rPr>
        <w:t xml:space="preserve">                )</w:t>
      </w:r>
    </w:p>
    <w:p w14:paraId="2D428B69" w14:textId="77777777" w:rsidR="000E0FB8" w:rsidRPr="000E0FB8" w:rsidRDefault="000E0FB8" w:rsidP="000E0FB8">
      <w:pPr>
        <w:rPr>
          <w:lang w:val="en-IN"/>
        </w:rPr>
      </w:pPr>
      <w:r w:rsidRPr="000E0FB8">
        <w:rPr>
          <w:lang w:val="en-IN"/>
        </w:rPr>
        <w:t xml:space="preserve">            )</w:t>
      </w:r>
    </w:p>
    <w:p w14:paraId="6CEB11E9" w14:textId="77777777" w:rsidR="000E0FB8" w:rsidRPr="000E0FB8" w:rsidRDefault="000E0FB8" w:rsidP="000E0FB8">
      <w:pPr>
        <w:rPr>
          <w:lang w:val="en-IN"/>
        </w:rPr>
      </w:pPr>
    </w:p>
    <w:p w14:paraId="111AFE86" w14:textId="77777777" w:rsidR="000E0FB8" w:rsidRPr="000E0FB8" w:rsidRDefault="000E0FB8" w:rsidP="000E0FB8">
      <w:pPr>
        <w:rPr>
          <w:lang w:val="en-IN"/>
        </w:rPr>
      </w:pPr>
      <w:r w:rsidRPr="000E0FB8">
        <w:rPr>
          <w:lang w:val="en-IN"/>
        </w:rPr>
        <w:t xml:space="preserve">            </w:t>
      </w:r>
      <w:proofErr w:type="gramStart"/>
      <w:r w:rsidRPr="000E0FB8">
        <w:rPr>
          <w:lang w:val="en-IN"/>
        </w:rPr>
        <w:t>logger.info(</w:t>
      </w:r>
      <w:proofErr w:type="gramEnd"/>
      <w:r w:rsidRPr="000E0FB8">
        <w:rPr>
          <w:lang w:val="en-IN"/>
        </w:rPr>
        <w:t xml:space="preserve">"Deleted employee %s", </w:t>
      </w:r>
      <w:proofErr w:type="spellStart"/>
      <w:r w:rsidRPr="000E0FB8">
        <w:rPr>
          <w:lang w:val="en-IN"/>
        </w:rPr>
        <w:t>employee_id</w:t>
      </w:r>
      <w:proofErr w:type="spellEnd"/>
      <w:r w:rsidRPr="000E0FB8">
        <w:rPr>
          <w:lang w:val="en-IN"/>
        </w:rPr>
        <w:t>)</w:t>
      </w:r>
    </w:p>
    <w:p w14:paraId="53A31D4A" w14:textId="77777777" w:rsidR="000E0FB8" w:rsidRPr="000E0FB8" w:rsidRDefault="000E0FB8" w:rsidP="000E0FB8">
      <w:pPr>
        <w:rPr>
          <w:lang w:val="en-IN"/>
        </w:rPr>
      </w:pPr>
    </w:p>
    <w:p w14:paraId="33A78C15"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r w:rsidRPr="000E0FB8">
        <w:rPr>
          <w:lang w:val="en-IN"/>
        </w:rPr>
        <w:t>204)</w:t>
      </w:r>
    </w:p>
    <w:p w14:paraId="3DB5C032" w14:textId="77777777" w:rsidR="000E0FB8" w:rsidRPr="000E0FB8" w:rsidRDefault="000E0FB8" w:rsidP="000E0FB8">
      <w:pPr>
        <w:rPr>
          <w:lang w:val="en-IN"/>
        </w:rPr>
      </w:pPr>
    </w:p>
    <w:p w14:paraId="009B0B58"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570EE5E4" w14:textId="77777777" w:rsidR="000E0FB8" w:rsidRPr="000E0FB8" w:rsidRDefault="000E0FB8" w:rsidP="000E0FB8">
      <w:pPr>
        <w:rPr>
          <w:lang w:val="en-IN"/>
        </w:rPr>
      </w:pPr>
      <w:r w:rsidRPr="000E0FB8">
        <w:rPr>
          <w:lang w:val="en-IN"/>
        </w:rPr>
        <w:t xml:space="preserve">            404,</w:t>
      </w:r>
    </w:p>
    <w:p w14:paraId="71963B23" w14:textId="77777777" w:rsidR="000E0FB8" w:rsidRPr="000E0FB8" w:rsidRDefault="000E0FB8" w:rsidP="000E0FB8">
      <w:pPr>
        <w:rPr>
          <w:lang w:val="en-IN"/>
        </w:rPr>
      </w:pPr>
      <w:r w:rsidRPr="000E0FB8">
        <w:rPr>
          <w:lang w:val="en-IN"/>
        </w:rPr>
        <w:t xml:space="preserve">            {</w:t>
      </w:r>
    </w:p>
    <w:p w14:paraId="2B6794D1" w14:textId="77777777" w:rsidR="000E0FB8" w:rsidRPr="000E0FB8" w:rsidRDefault="000E0FB8" w:rsidP="000E0FB8">
      <w:pPr>
        <w:rPr>
          <w:lang w:val="en-IN"/>
        </w:rPr>
      </w:pPr>
      <w:r w:rsidRPr="000E0FB8">
        <w:rPr>
          <w:lang w:val="en-IN"/>
        </w:rPr>
        <w:t xml:space="preserve">                "message": (</w:t>
      </w:r>
    </w:p>
    <w:p w14:paraId="3FC4ED5E" w14:textId="77777777" w:rsidR="000E0FB8" w:rsidRPr="000E0FB8" w:rsidRDefault="000E0FB8" w:rsidP="000E0FB8">
      <w:pPr>
        <w:rPr>
          <w:lang w:val="en-IN"/>
        </w:rPr>
      </w:pPr>
      <w:r w:rsidRPr="000E0FB8">
        <w:rPr>
          <w:lang w:val="en-IN"/>
        </w:rPr>
        <w:t xml:space="preserve">                    </w:t>
      </w:r>
      <w:proofErr w:type="spellStart"/>
      <w:r w:rsidRPr="000E0FB8">
        <w:rPr>
          <w:lang w:val="en-IN"/>
        </w:rPr>
        <w:t>f"Route</w:t>
      </w:r>
      <w:proofErr w:type="spellEnd"/>
      <w:r w:rsidRPr="000E0FB8">
        <w:rPr>
          <w:lang w:val="en-IN"/>
        </w:rPr>
        <w:t xml:space="preserve"> not found: {method} {resource}"</w:t>
      </w:r>
    </w:p>
    <w:p w14:paraId="00D30804" w14:textId="77777777" w:rsidR="000E0FB8" w:rsidRPr="000E0FB8" w:rsidRDefault="000E0FB8" w:rsidP="000E0FB8">
      <w:pPr>
        <w:rPr>
          <w:lang w:val="en-IN"/>
        </w:rPr>
      </w:pPr>
      <w:r w:rsidRPr="000E0FB8">
        <w:rPr>
          <w:lang w:val="en-IN"/>
        </w:rPr>
        <w:t xml:space="preserve">                )</w:t>
      </w:r>
    </w:p>
    <w:p w14:paraId="3AE74544" w14:textId="77777777" w:rsidR="000E0FB8" w:rsidRPr="000E0FB8" w:rsidRDefault="000E0FB8" w:rsidP="000E0FB8">
      <w:pPr>
        <w:rPr>
          <w:lang w:val="en-IN"/>
        </w:rPr>
      </w:pPr>
      <w:r w:rsidRPr="000E0FB8">
        <w:rPr>
          <w:lang w:val="en-IN"/>
        </w:rPr>
        <w:t xml:space="preserve">            }</w:t>
      </w:r>
    </w:p>
    <w:p w14:paraId="555903F1" w14:textId="77777777" w:rsidR="000E0FB8" w:rsidRPr="000E0FB8" w:rsidRDefault="000E0FB8" w:rsidP="000E0FB8">
      <w:pPr>
        <w:rPr>
          <w:lang w:val="en-IN"/>
        </w:rPr>
      </w:pPr>
      <w:r w:rsidRPr="000E0FB8">
        <w:rPr>
          <w:lang w:val="en-IN"/>
        </w:rPr>
        <w:t xml:space="preserve">        )</w:t>
      </w:r>
    </w:p>
    <w:p w14:paraId="52F9095E" w14:textId="77777777" w:rsidR="000E0FB8" w:rsidRPr="000E0FB8" w:rsidRDefault="000E0FB8" w:rsidP="000E0FB8">
      <w:pPr>
        <w:rPr>
          <w:lang w:val="en-IN"/>
        </w:rPr>
      </w:pPr>
    </w:p>
    <w:p w14:paraId="36E94CAA" w14:textId="77777777" w:rsidR="000E0FB8" w:rsidRPr="000E0FB8" w:rsidRDefault="000E0FB8" w:rsidP="000E0FB8">
      <w:pPr>
        <w:rPr>
          <w:lang w:val="en-IN"/>
        </w:rPr>
      </w:pPr>
      <w:r w:rsidRPr="000E0FB8">
        <w:rPr>
          <w:lang w:val="en-IN"/>
        </w:rPr>
        <w:t xml:space="preserve">    except </w:t>
      </w:r>
      <w:proofErr w:type="spellStart"/>
      <w:proofErr w:type="gramStart"/>
      <w:r w:rsidRPr="000E0FB8">
        <w:rPr>
          <w:lang w:val="en-IN"/>
        </w:rPr>
        <w:t>json.JSONDecodeError</w:t>
      </w:r>
      <w:proofErr w:type="spellEnd"/>
      <w:proofErr w:type="gramEnd"/>
      <w:r w:rsidRPr="000E0FB8">
        <w:rPr>
          <w:lang w:val="en-IN"/>
        </w:rPr>
        <w:t>:</w:t>
      </w:r>
    </w:p>
    <w:p w14:paraId="2F2EF6B7"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logger.warning</w:t>
      </w:r>
      <w:proofErr w:type="spellEnd"/>
      <w:proofErr w:type="gramEnd"/>
      <w:r w:rsidRPr="000E0FB8">
        <w:rPr>
          <w:lang w:val="en-IN"/>
        </w:rPr>
        <w:t>("Invalid JSON request body")</w:t>
      </w:r>
    </w:p>
    <w:p w14:paraId="37BBA5F8" w14:textId="77777777" w:rsidR="000E0FB8" w:rsidRPr="000E0FB8" w:rsidRDefault="000E0FB8" w:rsidP="000E0FB8">
      <w:pPr>
        <w:rPr>
          <w:lang w:val="en-IN"/>
        </w:rPr>
      </w:pPr>
    </w:p>
    <w:p w14:paraId="34DAEC9E"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4DB434DA" w14:textId="77777777" w:rsidR="000E0FB8" w:rsidRPr="000E0FB8" w:rsidRDefault="000E0FB8" w:rsidP="000E0FB8">
      <w:pPr>
        <w:rPr>
          <w:lang w:val="en-IN"/>
        </w:rPr>
      </w:pPr>
      <w:r w:rsidRPr="000E0FB8">
        <w:rPr>
          <w:lang w:val="en-IN"/>
        </w:rPr>
        <w:t xml:space="preserve">            400,</w:t>
      </w:r>
    </w:p>
    <w:p w14:paraId="155C65AA" w14:textId="77777777" w:rsidR="000E0FB8" w:rsidRPr="000E0FB8" w:rsidRDefault="000E0FB8" w:rsidP="000E0FB8">
      <w:pPr>
        <w:rPr>
          <w:lang w:val="en-IN"/>
        </w:rPr>
      </w:pPr>
      <w:r w:rsidRPr="000E0FB8">
        <w:rPr>
          <w:lang w:val="en-IN"/>
        </w:rPr>
        <w:t xml:space="preserve">            {"message": "Request body contains invalid JSON"}</w:t>
      </w:r>
    </w:p>
    <w:p w14:paraId="14B4F5C4" w14:textId="77777777" w:rsidR="000E0FB8" w:rsidRPr="000E0FB8" w:rsidRDefault="000E0FB8" w:rsidP="000E0FB8">
      <w:pPr>
        <w:rPr>
          <w:lang w:val="en-IN"/>
        </w:rPr>
      </w:pPr>
      <w:r w:rsidRPr="000E0FB8">
        <w:rPr>
          <w:lang w:val="en-IN"/>
        </w:rPr>
        <w:t xml:space="preserve">        )</w:t>
      </w:r>
    </w:p>
    <w:p w14:paraId="7D450CDB" w14:textId="77777777" w:rsidR="000E0FB8" w:rsidRPr="000E0FB8" w:rsidRDefault="000E0FB8" w:rsidP="000E0FB8">
      <w:pPr>
        <w:rPr>
          <w:lang w:val="en-IN"/>
        </w:rPr>
      </w:pPr>
    </w:p>
    <w:p w14:paraId="5D0B37A6" w14:textId="77777777" w:rsidR="000E0FB8" w:rsidRPr="000E0FB8" w:rsidRDefault="000E0FB8" w:rsidP="000E0FB8">
      <w:pPr>
        <w:rPr>
          <w:lang w:val="en-IN"/>
        </w:rPr>
      </w:pPr>
      <w:r w:rsidRPr="000E0FB8">
        <w:rPr>
          <w:lang w:val="en-IN"/>
        </w:rPr>
        <w:t xml:space="preserve">    except </w:t>
      </w:r>
      <w:proofErr w:type="spellStart"/>
      <w:r w:rsidRPr="000E0FB8">
        <w:rPr>
          <w:lang w:val="en-IN"/>
        </w:rPr>
        <w:t>ClientError</w:t>
      </w:r>
      <w:proofErr w:type="spellEnd"/>
      <w:r w:rsidRPr="000E0FB8">
        <w:rPr>
          <w:lang w:val="en-IN"/>
        </w:rPr>
        <w:t xml:space="preserve"> as error:</w:t>
      </w:r>
    </w:p>
    <w:p w14:paraId="1262D285" w14:textId="77777777" w:rsidR="000E0FB8" w:rsidRPr="000E0FB8" w:rsidRDefault="000E0FB8" w:rsidP="000E0FB8">
      <w:pPr>
        <w:rPr>
          <w:lang w:val="en-IN"/>
        </w:rPr>
      </w:pPr>
      <w:r w:rsidRPr="000E0FB8">
        <w:rPr>
          <w:lang w:val="en-IN"/>
        </w:rPr>
        <w:t xml:space="preserve">        </w:t>
      </w:r>
      <w:proofErr w:type="spellStart"/>
      <w:r w:rsidRPr="000E0FB8">
        <w:rPr>
          <w:lang w:val="en-IN"/>
        </w:rPr>
        <w:t>error_code</w:t>
      </w:r>
      <w:proofErr w:type="spellEnd"/>
      <w:r w:rsidRPr="000E0FB8">
        <w:rPr>
          <w:lang w:val="en-IN"/>
        </w:rPr>
        <w:t xml:space="preserve"> = </w:t>
      </w:r>
      <w:proofErr w:type="spellStart"/>
      <w:proofErr w:type="gramStart"/>
      <w:r w:rsidRPr="000E0FB8">
        <w:rPr>
          <w:lang w:val="en-IN"/>
        </w:rPr>
        <w:t>error.response</w:t>
      </w:r>
      <w:proofErr w:type="spellEnd"/>
      <w:proofErr w:type="gramEnd"/>
      <w:r w:rsidRPr="000E0FB8">
        <w:rPr>
          <w:lang w:val="en-IN"/>
        </w:rPr>
        <w:t>["Error</w:t>
      </w:r>
      <w:proofErr w:type="gramStart"/>
      <w:r w:rsidRPr="000E0FB8">
        <w:rPr>
          <w:lang w:val="en-IN"/>
        </w:rPr>
        <w:t>"][</w:t>
      </w:r>
      <w:proofErr w:type="gramEnd"/>
      <w:r w:rsidRPr="000E0FB8">
        <w:rPr>
          <w:lang w:val="en-IN"/>
        </w:rPr>
        <w:t>"Code"]</w:t>
      </w:r>
    </w:p>
    <w:p w14:paraId="7432EB6A" w14:textId="77777777" w:rsidR="000E0FB8" w:rsidRPr="000E0FB8" w:rsidRDefault="000E0FB8" w:rsidP="000E0FB8">
      <w:pPr>
        <w:rPr>
          <w:lang w:val="en-IN"/>
        </w:rPr>
      </w:pPr>
    </w:p>
    <w:p w14:paraId="607E3D10"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logger.exception</w:t>
      </w:r>
      <w:proofErr w:type="spellEnd"/>
      <w:proofErr w:type="gramEnd"/>
      <w:r w:rsidRPr="000E0FB8">
        <w:rPr>
          <w:lang w:val="en-IN"/>
        </w:rPr>
        <w:t>(</w:t>
      </w:r>
    </w:p>
    <w:p w14:paraId="65F97CE1" w14:textId="77777777" w:rsidR="000E0FB8" w:rsidRPr="000E0FB8" w:rsidRDefault="000E0FB8" w:rsidP="000E0FB8">
      <w:pPr>
        <w:rPr>
          <w:lang w:val="en-IN"/>
        </w:rPr>
      </w:pPr>
      <w:r w:rsidRPr="000E0FB8">
        <w:rPr>
          <w:lang w:val="en-IN"/>
        </w:rPr>
        <w:t xml:space="preserve">            "DynamoDB operation failed: %s",</w:t>
      </w:r>
    </w:p>
    <w:p w14:paraId="2F38BD6C" w14:textId="77777777" w:rsidR="000E0FB8" w:rsidRPr="000E0FB8" w:rsidRDefault="000E0FB8" w:rsidP="000E0FB8">
      <w:pPr>
        <w:rPr>
          <w:lang w:val="en-IN"/>
        </w:rPr>
      </w:pPr>
      <w:r w:rsidRPr="000E0FB8">
        <w:rPr>
          <w:lang w:val="en-IN"/>
        </w:rPr>
        <w:t xml:space="preserve">            </w:t>
      </w:r>
      <w:proofErr w:type="spellStart"/>
      <w:r w:rsidRPr="000E0FB8">
        <w:rPr>
          <w:lang w:val="en-IN"/>
        </w:rPr>
        <w:t>error_code</w:t>
      </w:r>
      <w:proofErr w:type="spellEnd"/>
    </w:p>
    <w:p w14:paraId="2EC7B17A" w14:textId="77777777" w:rsidR="000E0FB8" w:rsidRPr="000E0FB8" w:rsidRDefault="000E0FB8" w:rsidP="000E0FB8">
      <w:pPr>
        <w:rPr>
          <w:lang w:val="en-IN"/>
        </w:rPr>
      </w:pPr>
      <w:r w:rsidRPr="000E0FB8">
        <w:rPr>
          <w:lang w:val="en-IN"/>
        </w:rPr>
        <w:t xml:space="preserve">        )</w:t>
      </w:r>
    </w:p>
    <w:p w14:paraId="3DF0559C" w14:textId="77777777" w:rsidR="000E0FB8" w:rsidRPr="000E0FB8" w:rsidRDefault="000E0FB8" w:rsidP="000E0FB8">
      <w:pPr>
        <w:rPr>
          <w:lang w:val="en-IN"/>
        </w:rPr>
      </w:pPr>
    </w:p>
    <w:p w14:paraId="481115AB" w14:textId="77777777" w:rsidR="000E0FB8" w:rsidRPr="000E0FB8" w:rsidRDefault="000E0FB8" w:rsidP="000E0FB8">
      <w:pPr>
        <w:rPr>
          <w:lang w:val="en-IN"/>
        </w:rPr>
      </w:pPr>
      <w:r w:rsidRPr="000E0FB8">
        <w:rPr>
          <w:lang w:val="en-IN"/>
        </w:rPr>
        <w:t xml:space="preserve">        if </w:t>
      </w:r>
      <w:proofErr w:type="spellStart"/>
      <w:r w:rsidRPr="000E0FB8">
        <w:rPr>
          <w:lang w:val="en-IN"/>
        </w:rPr>
        <w:t>error_code</w:t>
      </w:r>
      <w:proofErr w:type="spellEnd"/>
      <w:r w:rsidRPr="000E0FB8">
        <w:rPr>
          <w:lang w:val="en-IN"/>
        </w:rPr>
        <w:t xml:space="preserve"> == "</w:t>
      </w:r>
      <w:proofErr w:type="spellStart"/>
      <w:r w:rsidRPr="000E0FB8">
        <w:rPr>
          <w:lang w:val="en-IN"/>
        </w:rPr>
        <w:t>ConditionalCheckFailedException</w:t>
      </w:r>
      <w:proofErr w:type="spellEnd"/>
      <w:r w:rsidRPr="000E0FB8">
        <w:rPr>
          <w:lang w:val="en-IN"/>
        </w:rPr>
        <w:t>":</w:t>
      </w:r>
    </w:p>
    <w:p w14:paraId="52790C59" w14:textId="77777777" w:rsidR="000E0FB8" w:rsidRPr="000E0FB8" w:rsidRDefault="000E0FB8" w:rsidP="000E0FB8">
      <w:pPr>
        <w:rPr>
          <w:lang w:val="en-IN"/>
        </w:rPr>
      </w:pPr>
      <w:r w:rsidRPr="000E0FB8">
        <w:rPr>
          <w:lang w:val="en-IN"/>
        </w:rPr>
        <w:t xml:space="preserve">            if method == "POST":</w:t>
      </w:r>
    </w:p>
    <w:p w14:paraId="08DB9A43"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6BB9AD57" w14:textId="77777777" w:rsidR="000E0FB8" w:rsidRPr="000E0FB8" w:rsidRDefault="000E0FB8" w:rsidP="000E0FB8">
      <w:pPr>
        <w:rPr>
          <w:lang w:val="en-IN"/>
        </w:rPr>
      </w:pPr>
      <w:r w:rsidRPr="000E0FB8">
        <w:rPr>
          <w:lang w:val="en-IN"/>
        </w:rPr>
        <w:t xml:space="preserve">                    409,</w:t>
      </w:r>
    </w:p>
    <w:p w14:paraId="4D3BDADD" w14:textId="77777777" w:rsidR="000E0FB8" w:rsidRPr="000E0FB8" w:rsidRDefault="000E0FB8" w:rsidP="000E0FB8">
      <w:pPr>
        <w:rPr>
          <w:lang w:val="en-IN"/>
        </w:rPr>
      </w:pPr>
      <w:r w:rsidRPr="000E0FB8">
        <w:rPr>
          <w:lang w:val="en-IN"/>
        </w:rPr>
        <w:t xml:space="preserve">                    {"message": "Employee already exists"}</w:t>
      </w:r>
    </w:p>
    <w:p w14:paraId="0C483EA8" w14:textId="77777777" w:rsidR="000E0FB8" w:rsidRPr="000E0FB8" w:rsidRDefault="000E0FB8" w:rsidP="000E0FB8">
      <w:pPr>
        <w:rPr>
          <w:lang w:val="en-IN"/>
        </w:rPr>
      </w:pPr>
      <w:r w:rsidRPr="000E0FB8">
        <w:rPr>
          <w:lang w:val="en-IN"/>
        </w:rPr>
        <w:t xml:space="preserve">                )</w:t>
      </w:r>
    </w:p>
    <w:p w14:paraId="4A987BDC" w14:textId="77777777" w:rsidR="000E0FB8" w:rsidRPr="000E0FB8" w:rsidRDefault="000E0FB8" w:rsidP="000E0FB8">
      <w:pPr>
        <w:rPr>
          <w:lang w:val="en-IN"/>
        </w:rPr>
      </w:pPr>
    </w:p>
    <w:p w14:paraId="56D4960A"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348CE5C9" w14:textId="77777777" w:rsidR="000E0FB8" w:rsidRPr="000E0FB8" w:rsidRDefault="000E0FB8" w:rsidP="000E0FB8">
      <w:pPr>
        <w:rPr>
          <w:lang w:val="en-IN"/>
        </w:rPr>
      </w:pPr>
      <w:r w:rsidRPr="000E0FB8">
        <w:rPr>
          <w:lang w:val="en-IN"/>
        </w:rPr>
        <w:t xml:space="preserve">                404,</w:t>
      </w:r>
    </w:p>
    <w:p w14:paraId="1C5815EE" w14:textId="77777777" w:rsidR="000E0FB8" w:rsidRPr="000E0FB8" w:rsidRDefault="000E0FB8" w:rsidP="000E0FB8">
      <w:pPr>
        <w:rPr>
          <w:lang w:val="en-IN"/>
        </w:rPr>
      </w:pPr>
      <w:r w:rsidRPr="000E0FB8">
        <w:rPr>
          <w:lang w:val="en-IN"/>
        </w:rPr>
        <w:t xml:space="preserve">                {"message": "Employee not found"}</w:t>
      </w:r>
    </w:p>
    <w:p w14:paraId="7A4E10FE" w14:textId="77777777" w:rsidR="000E0FB8" w:rsidRPr="000E0FB8" w:rsidRDefault="000E0FB8" w:rsidP="000E0FB8">
      <w:pPr>
        <w:rPr>
          <w:lang w:val="en-IN"/>
        </w:rPr>
      </w:pPr>
      <w:r w:rsidRPr="000E0FB8">
        <w:rPr>
          <w:lang w:val="en-IN"/>
        </w:rPr>
        <w:t xml:space="preserve">            )</w:t>
      </w:r>
    </w:p>
    <w:p w14:paraId="1FEECFB2" w14:textId="77777777" w:rsidR="000E0FB8" w:rsidRPr="000E0FB8" w:rsidRDefault="000E0FB8" w:rsidP="000E0FB8">
      <w:pPr>
        <w:rPr>
          <w:lang w:val="en-IN"/>
        </w:rPr>
      </w:pPr>
    </w:p>
    <w:p w14:paraId="27A2970A"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23891707" w14:textId="77777777" w:rsidR="000E0FB8" w:rsidRPr="000E0FB8" w:rsidRDefault="000E0FB8" w:rsidP="000E0FB8">
      <w:pPr>
        <w:rPr>
          <w:lang w:val="en-IN"/>
        </w:rPr>
      </w:pPr>
      <w:r w:rsidRPr="000E0FB8">
        <w:rPr>
          <w:lang w:val="en-IN"/>
        </w:rPr>
        <w:t xml:space="preserve">            500,</w:t>
      </w:r>
    </w:p>
    <w:p w14:paraId="5D452A74" w14:textId="77777777" w:rsidR="000E0FB8" w:rsidRPr="000E0FB8" w:rsidRDefault="000E0FB8" w:rsidP="000E0FB8">
      <w:pPr>
        <w:rPr>
          <w:lang w:val="en-IN"/>
        </w:rPr>
      </w:pPr>
      <w:r w:rsidRPr="000E0FB8">
        <w:rPr>
          <w:lang w:val="en-IN"/>
        </w:rPr>
        <w:t xml:space="preserve">            {"message": "Database operation failed"}</w:t>
      </w:r>
    </w:p>
    <w:p w14:paraId="417A85D9" w14:textId="77777777" w:rsidR="000E0FB8" w:rsidRPr="000E0FB8" w:rsidRDefault="000E0FB8" w:rsidP="000E0FB8">
      <w:pPr>
        <w:rPr>
          <w:lang w:val="en-IN"/>
        </w:rPr>
      </w:pPr>
      <w:r w:rsidRPr="000E0FB8">
        <w:rPr>
          <w:lang w:val="en-IN"/>
        </w:rPr>
        <w:t xml:space="preserve">        )</w:t>
      </w:r>
    </w:p>
    <w:p w14:paraId="146DAA47" w14:textId="77777777" w:rsidR="000E0FB8" w:rsidRPr="000E0FB8" w:rsidRDefault="000E0FB8" w:rsidP="000E0FB8">
      <w:pPr>
        <w:rPr>
          <w:lang w:val="en-IN"/>
        </w:rPr>
      </w:pPr>
    </w:p>
    <w:p w14:paraId="4E2A3478" w14:textId="77777777" w:rsidR="000E0FB8" w:rsidRPr="000E0FB8" w:rsidRDefault="000E0FB8" w:rsidP="000E0FB8">
      <w:pPr>
        <w:rPr>
          <w:lang w:val="en-IN"/>
        </w:rPr>
      </w:pPr>
      <w:r w:rsidRPr="000E0FB8">
        <w:rPr>
          <w:lang w:val="en-IN"/>
        </w:rPr>
        <w:t xml:space="preserve">    except Exception:</w:t>
      </w:r>
    </w:p>
    <w:p w14:paraId="442BAECB" w14:textId="77777777" w:rsidR="000E0FB8" w:rsidRPr="000E0FB8" w:rsidRDefault="000E0FB8" w:rsidP="000E0FB8">
      <w:pPr>
        <w:rPr>
          <w:lang w:val="en-IN"/>
        </w:rPr>
      </w:pPr>
      <w:r w:rsidRPr="000E0FB8">
        <w:rPr>
          <w:lang w:val="en-IN"/>
        </w:rPr>
        <w:t xml:space="preserve">        </w:t>
      </w:r>
      <w:proofErr w:type="spellStart"/>
      <w:proofErr w:type="gramStart"/>
      <w:r w:rsidRPr="000E0FB8">
        <w:rPr>
          <w:lang w:val="en-IN"/>
        </w:rPr>
        <w:t>logger.exception</w:t>
      </w:r>
      <w:proofErr w:type="spellEnd"/>
      <w:proofErr w:type="gramEnd"/>
      <w:r w:rsidRPr="000E0FB8">
        <w:rPr>
          <w:lang w:val="en-IN"/>
        </w:rPr>
        <w:t>("Unexpected application error")</w:t>
      </w:r>
    </w:p>
    <w:p w14:paraId="5ADD7B5C" w14:textId="77777777" w:rsidR="000E0FB8" w:rsidRPr="000E0FB8" w:rsidRDefault="000E0FB8" w:rsidP="000E0FB8">
      <w:pPr>
        <w:rPr>
          <w:lang w:val="en-IN"/>
        </w:rPr>
      </w:pPr>
    </w:p>
    <w:p w14:paraId="7DD25B8C" w14:textId="77777777" w:rsidR="000E0FB8" w:rsidRPr="000E0FB8" w:rsidRDefault="000E0FB8" w:rsidP="000E0FB8">
      <w:pPr>
        <w:rPr>
          <w:lang w:val="en-IN"/>
        </w:rPr>
      </w:pPr>
      <w:r w:rsidRPr="000E0FB8">
        <w:rPr>
          <w:lang w:val="en-IN"/>
        </w:rPr>
        <w:t xml:space="preserve">        return </w:t>
      </w:r>
      <w:proofErr w:type="gramStart"/>
      <w:r w:rsidRPr="000E0FB8">
        <w:rPr>
          <w:lang w:val="en-IN"/>
        </w:rPr>
        <w:t>response(</w:t>
      </w:r>
      <w:proofErr w:type="gramEnd"/>
    </w:p>
    <w:p w14:paraId="0A0F15FB" w14:textId="77777777" w:rsidR="000E0FB8" w:rsidRPr="000E0FB8" w:rsidRDefault="000E0FB8" w:rsidP="000E0FB8">
      <w:pPr>
        <w:rPr>
          <w:lang w:val="en-IN"/>
        </w:rPr>
      </w:pPr>
      <w:r w:rsidRPr="000E0FB8">
        <w:rPr>
          <w:lang w:val="en-IN"/>
        </w:rPr>
        <w:t xml:space="preserve">            500,</w:t>
      </w:r>
    </w:p>
    <w:p w14:paraId="7FCAE511" w14:textId="77777777" w:rsidR="000E0FB8" w:rsidRPr="000E0FB8" w:rsidRDefault="000E0FB8" w:rsidP="000E0FB8">
      <w:pPr>
        <w:rPr>
          <w:lang w:val="en-IN"/>
        </w:rPr>
      </w:pPr>
      <w:r w:rsidRPr="000E0FB8">
        <w:rPr>
          <w:lang w:val="en-IN"/>
        </w:rPr>
        <w:t xml:space="preserve">            {"message": "Internal server error"}</w:t>
      </w:r>
    </w:p>
    <w:p w14:paraId="25C2C7CC" w14:textId="77777777" w:rsidR="000E0FB8" w:rsidRPr="000E0FB8" w:rsidRDefault="000E0FB8" w:rsidP="000E0FB8">
      <w:pPr>
        <w:rPr>
          <w:lang w:val="en-IN"/>
        </w:rPr>
      </w:pPr>
      <w:r w:rsidRPr="000E0FB8">
        <w:rPr>
          <w:lang w:val="en-IN"/>
        </w:rPr>
        <w:t xml:space="preserve">        )</w:t>
      </w:r>
    </w:p>
    <w:p w14:paraId="3C779216" w14:textId="77777777" w:rsidR="000E0FB8" w:rsidRDefault="000E0FB8" w:rsidP="000E0FB8">
      <w:pPr>
        <w:rPr>
          <w:lang w:val="en-IN"/>
        </w:rPr>
      </w:pPr>
      <w:r w:rsidRPr="000E0FB8">
        <w:rPr>
          <w:lang w:val="en-IN"/>
        </w:rPr>
        <w:t xml:space="preserve">Choose </w:t>
      </w:r>
      <w:r w:rsidRPr="000E0FB8">
        <w:rPr>
          <w:b/>
          <w:bCs/>
          <w:lang w:val="en-IN"/>
        </w:rPr>
        <w:t>Deploy</w:t>
      </w:r>
      <w:r w:rsidRPr="000E0FB8">
        <w:rPr>
          <w:lang w:val="en-IN"/>
        </w:rPr>
        <w:t>.</w:t>
      </w:r>
    </w:p>
    <w:p w14:paraId="47855355" w14:textId="10A706C6" w:rsidR="000E0FB8" w:rsidRPr="000E0FB8" w:rsidRDefault="000E0FB8" w:rsidP="000E0FB8">
      <w:pPr>
        <w:rPr>
          <w:lang w:val="en-IN"/>
        </w:rPr>
      </w:pPr>
      <w:r w:rsidRPr="000E0FB8">
        <w:rPr>
          <w:lang w:val="en-IN"/>
        </w:rPr>
        <w:drawing>
          <wp:inline distT="0" distB="0" distL="0" distR="0" wp14:anchorId="72BB8C5B" wp14:editId="1A8815B2">
            <wp:extent cx="5501640" cy="3947160"/>
            <wp:effectExtent l="0" t="0" r="3810" b="0"/>
            <wp:docPr id="197590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00290" name=""/>
                    <pic:cNvPicPr/>
                  </pic:nvPicPr>
                  <pic:blipFill>
                    <a:blip r:embed="rId14"/>
                    <a:stretch>
                      <a:fillRect/>
                    </a:stretch>
                  </pic:blipFill>
                  <pic:spPr>
                    <a:xfrm>
                      <a:off x="0" y="0"/>
                      <a:ext cx="5502119" cy="3947504"/>
                    </a:xfrm>
                    <a:prstGeom prst="rect">
                      <a:avLst/>
                    </a:prstGeom>
                  </pic:spPr>
                </pic:pic>
              </a:graphicData>
            </a:graphic>
          </wp:inline>
        </w:drawing>
      </w:r>
    </w:p>
    <w:p w14:paraId="522C1994" w14:textId="77777777" w:rsidR="000E0FB8" w:rsidRPr="000E0FB8" w:rsidRDefault="000E0FB8" w:rsidP="000E0FB8">
      <w:pPr>
        <w:rPr>
          <w:b/>
          <w:bCs/>
          <w:lang w:val="en-IN"/>
        </w:rPr>
      </w:pPr>
      <w:r w:rsidRPr="000E0FB8">
        <w:rPr>
          <w:b/>
          <w:bCs/>
          <w:lang w:val="en-IN"/>
        </w:rPr>
        <w:lastRenderedPageBreak/>
        <w:t>Test Lambda before creating API Gateway</w:t>
      </w:r>
    </w:p>
    <w:p w14:paraId="00DE1677" w14:textId="77777777" w:rsidR="000E0FB8" w:rsidRPr="000E0FB8" w:rsidRDefault="000E0FB8" w:rsidP="000E0FB8">
      <w:pPr>
        <w:rPr>
          <w:b/>
          <w:bCs/>
          <w:lang w:val="en-IN"/>
        </w:rPr>
      </w:pPr>
      <w:r w:rsidRPr="000E0FB8">
        <w:rPr>
          <w:b/>
          <w:bCs/>
          <w:lang w:val="en-IN"/>
        </w:rPr>
        <w:t>Test 1: Create an employee</w:t>
      </w:r>
    </w:p>
    <w:p w14:paraId="63108295" w14:textId="77777777" w:rsidR="000E0FB8" w:rsidRPr="000E0FB8" w:rsidRDefault="000E0FB8" w:rsidP="000E0FB8">
      <w:pPr>
        <w:rPr>
          <w:lang w:val="en-IN"/>
        </w:rPr>
      </w:pPr>
      <w:r w:rsidRPr="000E0FB8">
        <w:rPr>
          <w:lang w:val="en-IN"/>
        </w:rPr>
        <w:t>Create a test event named:</w:t>
      </w:r>
    </w:p>
    <w:p w14:paraId="0B6E868B" w14:textId="77777777" w:rsidR="000E0FB8" w:rsidRPr="000E0FB8" w:rsidRDefault="000E0FB8" w:rsidP="000E0FB8">
      <w:pPr>
        <w:rPr>
          <w:lang w:val="en-IN"/>
        </w:rPr>
      </w:pPr>
      <w:proofErr w:type="spellStart"/>
      <w:r w:rsidRPr="000E0FB8">
        <w:rPr>
          <w:lang w:val="en-IN"/>
        </w:rPr>
        <w:t>CreateEmployeeTest</w:t>
      </w:r>
      <w:proofErr w:type="spellEnd"/>
    </w:p>
    <w:p w14:paraId="2A2C3D77" w14:textId="77777777" w:rsidR="000E0FB8" w:rsidRPr="000E0FB8" w:rsidRDefault="000E0FB8" w:rsidP="000E0FB8">
      <w:pPr>
        <w:rPr>
          <w:lang w:val="en-IN"/>
        </w:rPr>
      </w:pPr>
      <w:r w:rsidRPr="000E0FB8">
        <w:rPr>
          <w:lang w:val="en-IN"/>
        </w:rPr>
        <w:t>Use:</w:t>
      </w:r>
    </w:p>
    <w:p w14:paraId="7E3ED631" w14:textId="77777777" w:rsidR="000E0FB8" w:rsidRPr="000E0FB8" w:rsidRDefault="000E0FB8" w:rsidP="000E0FB8">
      <w:pPr>
        <w:rPr>
          <w:lang w:val="en-IN"/>
        </w:rPr>
      </w:pPr>
      <w:r w:rsidRPr="000E0FB8">
        <w:rPr>
          <w:lang w:val="en-IN"/>
        </w:rPr>
        <w:t>{</w:t>
      </w:r>
    </w:p>
    <w:p w14:paraId="4BAC1F72" w14:textId="77777777" w:rsidR="000E0FB8" w:rsidRPr="000E0FB8" w:rsidRDefault="000E0FB8" w:rsidP="000E0FB8">
      <w:pPr>
        <w:rPr>
          <w:lang w:val="en-IN"/>
        </w:rPr>
      </w:pPr>
      <w:r w:rsidRPr="000E0FB8">
        <w:rPr>
          <w:lang w:val="en-IN"/>
        </w:rPr>
        <w:t xml:space="preserve">  "resource": "/employees",</w:t>
      </w:r>
    </w:p>
    <w:p w14:paraId="253F25D1" w14:textId="77777777" w:rsidR="000E0FB8" w:rsidRPr="000E0FB8" w:rsidRDefault="000E0FB8" w:rsidP="000E0FB8">
      <w:pPr>
        <w:rPr>
          <w:lang w:val="en-IN"/>
        </w:rPr>
      </w:pPr>
      <w:r w:rsidRPr="000E0FB8">
        <w:rPr>
          <w:lang w:val="en-IN"/>
        </w:rPr>
        <w:t xml:space="preserve">  "path": "/employees",</w:t>
      </w:r>
    </w:p>
    <w:p w14:paraId="029A8EC2" w14:textId="77777777" w:rsidR="000E0FB8" w:rsidRPr="000E0FB8" w:rsidRDefault="000E0FB8" w:rsidP="000E0FB8">
      <w:pPr>
        <w:rPr>
          <w:lang w:val="en-IN"/>
        </w:rPr>
      </w:pPr>
      <w:r w:rsidRPr="000E0FB8">
        <w:rPr>
          <w:lang w:val="en-IN"/>
        </w:rPr>
        <w:t xml:space="preserve">  "</w:t>
      </w:r>
      <w:proofErr w:type="spellStart"/>
      <w:r w:rsidRPr="000E0FB8">
        <w:rPr>
          <w:lang w:val="en-IN"/>
        </w:rPr>
        <w:t>httpMethod</w:t>
      </w:r>
      <w:proofErr w:type="spellEnd"/>
      <w:r w:rsidRPr="000E0FB8">
        <w:rPr>
          <w:lang w:val="en-IN"/>
        </w:rPr>
        <w:t>": "POST",</w:t>
      </w:r>
    </w:p>
    <w:p w14:paraId="7E63550E" w14:textId="77777777" w:rsidR="000E0FB8" w:rsidRPr="000E0FB8" w:rsidRDefault="000E0FB8" w:rsidP="000E0FB8">
      <w:pPr>
        <w:rPr>
          <w:lang w:val="en-IN"/>
        </w:rPr>
      </w:pPr>
      <w:r w:rsidRPr="000E0FB8">
        <w:rPr>
          <w:lang w:val="en-IN"/>
        </w:rPr>
        <w:t xml:space="preserve">  "headers": {</w:t>
      </w:r>
    </w:p>
    <w:p w14:paraId="43C2FD36" w14:textId="77777777" w:rsidR="000E0FB8" w:rsidRPr="000E0FB8" w:rsidRDefault="000E0FB8" w:rsidP="000E0FB8">
      <w:pPr>
        <w:rPr>
          <w:lang w:val="en-IN"/>
        </w:rPr>
      </w:pPr>
      <w:r w:rsidRPr="000E0FB8">
        <w:rPr>
          <w:lang w:val="en-IN"/>
        </w:rPr>
        <w:t xml:space="preserve">    "Content-Type": "application/</w:t>
      </w:r>
      <w:proofErr w:type="spellStart"/>
      <w:r w:rsidRPr="000E0FB8">
        <w:rPr>
          <w:lang w:val="en-IN"/>
        </w:rPr>
        <w:t>json</w:t>
      </w:r>
      <w:proofErr w:type="spellEnd"/>
      <w:r w:rsidRPr="000E0FB8">
        <w:rPr>
          <w:lang w:val="en-IN"/>
        </w:rPr>
        <w:t>"</w:t>
      </w:r>
    </w:p>
    <w:p w14:paraId="2A78EC97" w14:textId="77777777" w:rsidR="000E0FB8" w:rsidRPr="000E0FB8" w:rsidRDefault="000E0FB8" w:rsidP="000E0FB8">
      <w:pPr>
        <w:rPr>
          <w:lang w:val="en-IN"/>
        </w:rPr>
      </w:pPr>
      <w:r w:rsidRPr="000E0FB8">
        <w:rPr>
          <w:lang w:val="en-IN"/>
        </w:rPr>
        <w:t xml:space="preserve">  },</w:t>
      </w:r>
    </w:p>
    <w:p w14:paraId="7C192CE0" w14:textId="77777777" w:rsidR="000E0FB8" w:rsidRPr="000E0FB8" w:rsidRDefault="000E0FB8" w:rsidP="000E0FB8">
      <w:pPr>
        <w:rPr>
          <w:lang w:val="en-IN"/>
        </w:rPr>
      </w:pPr>
      <w:r w:rsidRPr="000E0FB8">
        <w:rPr>
          <w:lang w:val="en-IN"/>
        </w:rPr>
        <w:t xml:space="preserve">  "</w:t>
      </w:r>
      <w:proofErr w:type="spellStart"/>
      <w:r w:rsidRPr="000E0FB8">
        <w:rPr>
          <w:lang w:val="en-IN"/>
        </w:rPr>
        <w:t>pathParameters</w:t>
      </w:r>
      <w:proofErr w:type="spellEnd"/>
      <w:r w:rsidRPr="000E0FB8">
        <w:rPr>
          <w:lang w:val="en-IN"/>
        </w:rPr>
        <w:t>": null,</w:t>
      </w:r>
    </w:p>
    <w:p w14:paraId="6CDB8D46" w14:textId="77777777" w:rsidR="000E0FB8" w:rsidRPr="000E0FB8" w:rsidRDefault="000E0FB8" w:rsidP="000E0FB8">
      <w:pPr>
        <w:rPr>
          <w:lang w:val="en-IN"/>
        </w:rPr>
      </w:pPr>
      <w:r w:rsidRPr="000E0FB8">
        <w:rPr>
          <w:lang w:val="en-IN"/>
        </w:rPr>
        <w:t xml:space="preserve">  "body": "{\"</w:t>
      </w:r>
      <w:proofErr w:type="spellStart"/>
      <w:r w:rsidRPr="000E0FB8">
        <w:rPr>
          <w:lang w:val="en-IN"/>
        </w:rPr>
        <w:t>employeeId</w:t>
      </w:r>
      <w:proofErr w:type="spellEnd"/>
      <w:r w:rsidRPr="000E0FB8">
        <w:rPr>
          <w:lang w:val="en-IN"/>
        </w:rPr>
        <w:t>\</w:t>
      </w:r>
      <w:proofErr w:type="gramStart"/>
      <w:r w:rsidRPr="000E0FB8">
        <w:rPr>
          <w:lang w:val="en-IN"/>
        </w:rPr>
        <w:t>":\</w:t>
      </w:r>
      <w:proofErr w:type="gramEnd"/>
      <w:r w:rsidRPr="000E0FB8">
        <w:rPr>
          <w:lang w:val="en-IN"/>
        </w:rPr>
        <w:t>"EMP101\</w:t>
      </w:r>
      <w:proofErr w:type="gramStart"/>
      <w:r w:rsidRPr="000E0FB8">
        <w:rPr>
          <w:lang w:val="en-IN"/>
        </w:rPr>
        <w:t>",\</w:t>
      </w:r>
      <w:proofErr w:type="gramEnd"/>
      <w:r w:rsidRPr="000E0FB8">
        <w:rPr>
          <w:lang w:val="en-IN"/>
        </w:rPr>
        <w:t>"name\</w:t>
      </w:r>
      <w:proofErr w:type="gramStart"/>
      <w:r w:rsidRPr="000E0FB8">
        <w:rPr>
          <w:lang w:val="en-IN"/>
        </w:rPr>
        <w:t>":\</w:t>
      </w:r>
      <w:proofErr w:type="gramEnd"/>
      <w:r w:rsidRPr="000E0FB8">
        <w:rPr>
          <w:lang w:val="en-IN"/>
        </w:rPr>
        <w:t>"Venu Gopal\</w:t>
      </w:r>
      <w:proofErr w:type="gramStart"/>
      <w:r w:rsidRPr="000E0FB8">
        <w:rPr>
          <w:lang w:val="en-IN"/>
        </w:rPr>
        <w:t>",\</w:t>
      </w:r>
      <w:proofErr w:type="gramEnd"/>
      <w:r w:rsidRPr="000E0FB8">
        <w:rPr>
          <w:lang w:val="en-IN"/>
        </w:rPr>
        <w:t>"department\</w:t>
      </w:r>
      <w:proofErr w:type="gramStart"/>
      <w:r w:rsidRPr="000E0FB8">
        <w:rPr>
          <w:lang w:val="en-IN"/>
        </w:rPr>
        <w:t>":\</w:t>
      </w:r>
      <w:proofErr w:type="gramEnd"/>
      <w:r w:rsidRPr="000E0FB8">
        <w:rPr>
          <w:lang w:val="en-IN"/>
        </w:rPr>
        <w:t>"DevOps\"}"</w:t>
      </w:r>
    </w:p>
    <w:p w14:paraId="3DC7B908" w14:textId="77777777" w:rsidR="000E0FB8" w:rsidRPr="000E0FB8" w:rsidRDefault="000E0FB8" w:rsidP="000E0FB8">
      <w:pPr>
        <w:rPr>
          <w:lang w:val="en-IN"/>
        </w:rPr>
      </w:pPr>
      <w:r w:rsidRPr="000E0FB8">
        <w:rPr>
          <w:lang w:val="en-IN"/>
        </w:rPr>
        <w:t>}</w:t>
      </w:r>
    </w:p>
    <w:p w14:paraId="32123276" w14:textId="77777777" w:rsidR="000E0FB8" w:rsidRPr="000E0FB8" w:rsidRDefault="000E0FB8" w:rsidP="000E0FB8">
      <w:pPr>
        <w:rPr>
          <w:lang w:val="en-IN"/>
        </w:rPr>
      </w:pPr>
      <w:r w:rsidRPr="000E0FB8">
        <w:rPr>
          <w:lang w:val="en-IN"/>
        </w:rPr>
        <w:t xml:space="preserve">Choose </w:t>
      </w:r>
      <w:r w:rsidRPr="000E0FB8">
        <w:rPr>
          <w:b/>
          <w:bCs/>
          <w:lang w:val="en-IN"/>
        </w:rPr>
        <w:t>Test</w:t>
      </w:r>
      <w:r w:rsidRPr="000E0FB8">
        <w:rPr>
          <w:lang w:val="en-IN"/>
        </w:rPr>
        <w:t>.</w:t>
      </w:r>
    </w:p>
    <w:p w14:paraId="7F26A870" w14:textId="77777777" w:rsidR="000E0FB8" w:rsidRPr="000E0FB8" w:rsidRDefault="000E0FB8" w:rsidP="000E0FB8">
      <w:pPr>
        <w:rPr>
          <w:lang w:val="en-IN"/>
        </w:rPr>
      </w:pPr>
      <w:r w:rsidRPr="000E0FB8">
        <w:rPr>
          <w:lang w:val="en-IN"/>
        </w:rPr>
        <w:t>Expected response:</w:t>
      </w:r>
    </w:p>
    <w:p w14:paraId="0918CD26" w14:textId="77777777" w:rsidR="000E0FB8" w:rsidRPr="000E0FB8" w:rsidRDefault="000E0FB8" w:rsidP="000E0FB8">
      <w:pPr>
        <w:rPr>
          <w:lang w:val="en-IN"/>
        </w:rPr>
      </w:pPr>
      <w:r w:rsidRPr="000E0FB8">
        <w:rPr>
          <w:lang w:val="en-IN"/>
        </w:rPr>
        <w:t>{</w:t>
      </w:r>
    </w:p>
    <w:p w14:paraId="1782D30B" w14:textId="77777777" w:rsidR="000E0FB8" w:rsidRPr="000E0FB8" w:rsidRDefault="000E0FB8" w:rsidP="000E0FB8">
      <w:pPr>
        <w:rPr>
          <w:lang w:val="en-IN"/>
        </w:rPr>
      </w:pPr>
      <w:r w:rsidRPr="000E0FB8">
        <w:rPr>
          <w:lang w:val="en-IN"/>
        </w:rPr>
        <w:t xml:space="preserve">  "</w:t>
      </w:r>
      <w:proofErr w:type="spellStart"/>
      <w:r w:rsidRPr="000E0FB8">
        <w:rPr>
          <w:lang w:val="en-IN"/>
        </w:rPr>
        <w:t>statusCode</w:t>
      </w:r>
      <w:proofErr w:type="spellEnd"/>
      <w:r w:rsidRPr="000E0FB8">
        <w:rPr>
          <w:lang w:val="en-IN"/>
        </w:rPr>
        <w:t>": 201,</w:t>
      </w:r>
    </w:p>
    <w:p w14:paraId="10E7153B" w14:textId="77777777" w:rsidR="000E0FB8" w:rsidRPr="000E0FB8" w:rsidRDefault="000E0FB8" w:rsidP="000E0FB8">
      <w:pPr>
        <w:rPr>
          <w:lang w:val="en-IN"/>
        </w:rPr>
      </w:pPr>
      <w:r w:rsidRPr="000E0FB8">
        <w:rPr>
          <w:lang w:val="en-IN"/>
        </w:rPr>
        <w:t xml:space="preserve">  "body": "{\"</w:t>
      </w:r>
      <w:proofErr w:type="spellStart"/>
      <w:r w:rsidRPr="000E0FB8">
        <w:rPr>
          <w:lang w:val="en-IN"/>
        </w:rPr>
        <w:t>employeeId</w:t>
      </w:r>
      <w:proofErr w:type="spellEnd"/>
      <w:r w:rsidRPr="000E0FB8">
        <w:rPr>
          <w:lang w:val="en-IN"/>
        </w:rPr>
        <w:t>\": \"EMP101\", \"name\": \"Venu Gopal\", \"department\": \"DevOps\"}"</w:t>
      </w:r>
    </w:p>
    <w:p w14:paraId="0C262FCF" w14:textId="77777777" w:rsidR="000E0FB8" w:rsidRDefault="000E0FB8" w:rsidP="000E0FB8">
      <w:pPr>
        <w:rPr>
          <w:lang w:val="en-IN"/>
        </w:rPr>
      </w:pPr>
      <w:r w:rsidRPr="000E0FB8">
        <w:rPr>
          <w:lang w:val="en-IN"/>
        </w:rPr>
        <w:t>}</w:t>
      </w:r>
    </w:p>
    <w:p w14:paraId="48752E30" w14:textId="68B4489E" w:rsidR="000E0FB8" w:rsidRPr="000E0FB8" w:rsidRDefault="000E0FB8" w:rsidP="000E0FB8">
      <w:pPr>
        <w:rPr>
          <w:lang w:val="en-IN"/>
        </w:rPr>
      </w:pPr>
      <w:r w:rsidRPr="000E0FB8">
        <w:rPr>
          <w:lang w:val="en-IN"/>
        </w:rPr>
        <w:lastRenderedPageBreak/>
        <w:drawing>
          <wp:inline distT="0" distB="0" distL="0" distR="0" wp14:anchorId="6752C7D0" wp14:editId="6DC85E69">
            <wp:extent cx="5799323" cy="6111770"/>
            <wp:effectExtent l="0" t="0" r="0" b="3810"/>
            <wp:docPr id="49011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16895" name=""/>
                    <pic:cNvPicPr/>
                  </pic:nvPicPr>
                  <pic:blipFill>
                    <a:blip r:embed="rId15"/>
                    <a:stretch>
                      <a:fillRect/>
                    </a:stretch>
                  </pic:blipFill>
                  <pic:spPr>
                    <a:xfrm>
                      <a:off x="0" y="0"/>
                      <a:ext cx="5799323" cy="6111770"/>
                    </a:xfrm>
                    <a:prstGeom prst="rect">
                      <a:avLst/>
                    </a:prstGeom>
                  </pic:spPr>
                </pic:pic>
              </a:graphicData>
            </a:graphic>
          </wp:inline>
        </w:drawing>
      </w:r>
    </w:p>
    <w:p w14:paraId="3004D498" w14:textId="77777777" w:rsidR="000E0FB8" w:rsidRPr="000E0FB8" w:rsidRDefault="000E0FB8" w:rsidP="000E0FB8">
      <w:pPr>
        <w:rPr>
          <w:b/>
          <w:bCs/>
          <w:lang w:val="en-IN"/>
        </w:rPr>
      </w:pPr>
      <w:r w:rsidRPr="000E0FB8">
        <w:rPr>
          <w:b/>
          <w:bCs/>
          <w:lang w:val="en-IN"/>
        </w:rPr>
        <w:t>Verify DynamoDB</w:t>
      </w:r>
    </w:p>
    <w:p w14:paraId="445C8E21" w14:textId="77777777" w:rsidR="000E0FB8" w:rsidRPr="000E0FB8" w:rsidRDefault="000E0FB8" w:rsidP="000E0FB8">
      <w:pPr>
        <w:rPr>
          <w:lang w:val="en-IN"/>
        </w:rPr>
      </w:pPr>
      <w:r w:rsidRPr="000E0FB8">
        <w:rPr>
          <w:lang w:val="en-IN"/>
        </w:rPr>
        <w:t>Open:</w:t>
      </w:r>
    </w:p>
    <w:p w14:paraId="2DC569B2" w14:textId="77777777" w:rsidR="000E0FB8" w:rsidRPr="000E0FB8" w:rsidRDefault="000E0FB8" w:rsidP="000E0FB8">
      <w:pPr>
        <w:rPr>
          <w:lang w:val="en-IN"/>
        </w:rPr>
      </w:pPr>
      <w:r w:rsidRPr="000E0FB8">
        <w:rPr>
          <w:lang w:val="en-IN"/>
        </w:rPr>
        <w:t>DynamoDB → Tables → Employees → Explore table items</w:t>
      </w:r>
    </w:p>
    <w:p w14:paraId="0974A61D" w14:textId="77777777" w:rsidR="000E0FB8" w:rsidRPr="000E0FB8" w:rsidRDefault="000E0FB8" w:rsidP="000E0FB8">
      <w:pPr>
        <w:rPr>
          <w:lang w:val="en-IN"/>
        </w:rPr>
      </w:pPr>
      <w:r w:rsidRPr="000E0FB8">
        <w:rPr>
          <w:lang w:val="en-IN"/>
        </w:rPr>
        <w:t>You should see:</w:t>
      </w:r>
    </w:p>
    <w:p w14:paraId="5B154ED8" w14:textId="77777777" w:rsidR="000E0FB8" w:rsidRPr="000E0FB8" w:rsidRDefault="000E0FB8" w:rsidP="000E0FB8">
      <w:pPr>
        <w:rPr>
          <w:lang w:val="en-IN"/>
        </w:rPr>
      </w:pPr>
      <w:proofErr w:type="spellStart"/>
      <w:r w:rsidRPr="000E0FB8">
        <w:rPr>
          <w:lang w:val="en-IN"/>
        </w:rPr>
        <w:t>employeeId</w:t>
      </w:r>
      <w:proofErr w:type="spellEnd"/>
      <w:r w:rsidRPr="000E0FB8">
        <w:rPr>
          <w:lang w:val="en-IN"/>
        </w:rPr>
        <w:t>: EMP101</w:t>
      </w:r>
    </w:p>
    <w:p w14:paraId="5B7EAA08" w14:textId="77777777" w:rsidR="000E0FB8" w:rsidRPr="000E0FB8" w:rsidRDefault="000E0FB8" w:rsidP="000E0FB8">
      <w:pPr>
        <w:rPr>
          <w:lang w:val="en-IN"/>
        </w:rPr>
      </w:pPr>
      <w:r w:rsidRPr="000E0FB8">
        <w:rPr>
          <w:lang w:val="en-IN"/>
        </w:rPr>
        <w:t>name: Venu Gopal</w:t>
      </w:r>
    </w:p>
    <w:p w14:paraId="254DCE86" w14:textId="77777777" w:rsidR="000E0FB8" w:rsidRDefault="000E0FB8" w:rsidP="000E0FB8">
      <w:pPr>
        <w:rPr>
          <w:lang w:val="en-IN"/>
        </w:rPr>
      </w:pPr>
      <w:r w:rsidRPr="000E0FB8">
        <w:rPr>
          <w:lang w:val="en-IN"/>
        </w:rPr>
        <w:t>department: DevOps</w:t>
      </w:r>
    </w:p>
    <w:p w14:paraId="1AC29A76" w14:textId="05930E2D" w:rsidR="00834D1B" w:rsidRPr="000E0FB8" w:rsidRDefault="00834D1B" w:rsidP="000E0FB8">
      <w:pPr>
        <w:rPr>
          <w:lang w:val="en-IN"/>
        </w:rPr>
      </w:pPr>
      <w:r w:rsidRPr="00834D1B">
        <w:rPr>
          <w:lang w:val="en-IN"/>
        </w:rPr>
        <w:lastRenderedPageBreak/>
        <w:drawing>
          <wp:inline distT="0" distB="0" distL="0" distR="0" wp14:anchorId="7593837A" wp14:editId="0BEE7ED9">
            <wp:extent cx="5943600" cy="2362200"/>
            <wp:effectExtent l="0" t="0" r="0" b="0"/>
            <wp:docPr id="78848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0436" name=""/>
                    <pic:cNvPicPr/>
                  </pic:nvPicPr>
                  <pic:blipFill>
                    <a:blip r:embed="rId16"/>
                    <a:stretch>
                      <a:fillRect/>
                    </a:stretch>
                  </pic:blipFill>
                  <pic:spPr>
                    <a:xfrm>
                      <a:off x="0" y="0"/>
                      <a:ext cx="5943600" cy="2362200"/>
                    </a:xfrm>
                    <a:prstGeom prst="rect">
                      <a:avLst/>
                    </a:prstGeom>
                  </pic:spPr>
                </pic:pic>
              </a:graphicData>
            </a:graphic>
          </wp:inline>
        </w:drawing>
      </w:r>
    </w:p>
    <w:p w14:paraId="34F8A773" w14:textId="77777777" w:rsidR="000E0FB8" w:rsidRPr="000E0FB8" w:rsidRDefault="000E0FB8" w:rsidP="000E0FB8">
      <w:pPr>
        <w:rPr>
          <w:b/>
          <w:bCs/>
          <w:lang w:val="en-IN"/>
        </w:rPr>
      </w:pPr>
      <w:r w:rsidRPr="000E0FB8">
        <w:rPr>
          <w:b/>
          <w:bCs/>
          <w:lang w:val="en-IN"/>
        </w:rPr>
        <w:t>Test 2: List employees</w:t>
      </w:r>
    </w:p>
    <w:p w14:paraId="423CA62B" w14:textId="77777777" w:rsidR="000E0FB8" w:rsidRPr="000E0FB8" w:rsidRDefault="000E0FB8" w:rsidP="000E0FB8">
      <w:pPr>
        <w:rPr>
          <w:lang w:val="en-IN"/>
        </w:rPr>
      </w:pPr>
      <w:r w:rsidRPr="000E0FB8">
        <w:rPr>
          <w:lang w:val="en-IN"/>
        </w:rPr>
        <w:t>Create another event:</w:t>
      </w:r>
    </w:p>
    <w:p w14:paraId="2BBF8CB9" w14:textId="77777777" w:rsidR="000E0FB8" w:rsidRPr="000E0FB8" w:rsidRDefault="000E0FB8" w:rsidP="000E0FB8">
      <w:pPr>
        <w:rPr>
          <w:lang w:val="en-IN"/>
        </w:rPr>
      </w:pPr>
      <w:proofErr w:type="spellStart"/>
      <w:r w:rsidRPr="000E0FB8">
        <w:rPr>
          <w:lang w:val="en-IN"/>
        </w:rPr>
        <w:t>ListEmployeesTest</w:t>
      </w:r>
      <w:proofErr w:type="spellEnd"/>
    </w:p>
    <w:p w14:paraId="6E866B86" w14:textId="77777777" w:rsidR="000E0FB8" w:rsidRPr="000E0FB8" w:rsidRDefault="000E0FB8" w:rsidP="000E0FB8">
      <w:pPr>
        <w:rPr>
          <w:lang w:val="en-IN"/>
        </w:rPr>
      </w:pPr>
      <w:r w:rsidRPr="000E0FB8">
        <w:rPr>
          <w:lang w:val="en-IN"/>
        </w:rPr>
        <w:t>{</w:t>
      </w:r>
    </w:p>
    <w:p w14:paraId="35D7D71C" w14:textId="77777777" w:rsidR="000E0FB8" w:rsidRPr="000E0FB8" w:rsidRDefault="000E0FB8" w:rsidP="000E0FB8">
      <w:pPr>
        <w:rPr>
          <w:lang w:val="en-IN"/>
        </w:rPr>
      </w:pPr>
      <w:r w:rsidRPr="000E0FB8">
        <w:rPr>
          <w:lang w:val="en-IN"/>
        </w:rPr>
        <w:t xml:space="preserve">  "resource": "/employees",</w:t>
      </w:r>
    </w:p>
    <w:p w14:paraId="34642883" w14:textId="77777777" w:rsidR="000E0FB8" w:rsidRPr="000E0FB8" w:rsidRDefault="000E0FB8" w:rsidP="000E0FB8">
      <w:pPr>
        <w:rPr>
          <w:lang w:val="en-IN"/>
        </w:rPr>
      </w:pPr>
      <w:r w:rsidRPr="000E0FB8">
        <w:rPr>
          <w:lang w:val="en-IN"/>
        </w:rPr>
        <w:t xml:space="preserve">  "path": "/employees",</w:t>
      </w:r>
    </w:p>
    <w:p w14:paraId="0172ED2E" w14:textId="77777777" w:rsidR="000E0FB8" w:rsidRPr="000E0FB8" w:rsidRDefault="000E0FB8" w:rsidP="000E0FB8">
      <w:pPr>
        <w:rPr>
          <w:lang w:val="en-IN"/>
        </w:rPr>
      </w:pPr>
      <w:r w:rsidRPr="000E0FB8">
        <w:rPr>
          <w:lang w:val="en-IN"/>
        </w:rPr>
        <w:t xml:space="preserve">  "</w:t>
      </w:r>
      <w:proofErr w:type="spellStart"/>
      <w:r w:rsidRPr="000E0FB8">
        <w:rPr>
          <w:lang w:val="en-IN"/>
        </w:rPr>
        <w:t>httpMethod</w:t>
      </w:r>
      <w:proofErr w:type="spellEnd"/>
      <w:r w:rsidRPr="000E0FB8">
        <w:rPr>
          <w:lang w:val="en-IN"/>
        </w:rPr>
        <w:t>": "GET",</w:t>
      </w:r>
    </w:p>
    <w:p w14:paraId="3101AB0B" w14:textId="77777777" w:rsidR="000E0FB8" w:rsidRPr="000E0FB8" w:rsidRDefault="000E0FB8" w:rsidP="000E0FB8">
      <w:pPr>
        <w:rPr>
          <w:lang w:val="en-IN"/>
        </w:rPr>
      </w:pPr>
      <w:r w:rsidRPr="000E0FB8">
        <w:rPr>
          <w:lang w:val="en-IN"/>
        </w:rPr>
        <w:t xml:space="preserve">  "headers": {},</w:t>
      </w:r>
    </w:p>
    <w:p w14:paraId="280B9AB8" w14:textId="77777777" w:rsidR="000E0FB8" w:rsidRPr="000E0FB8" w:rsidRDefault="000E0FB8" w:rsidP="000E0FB8">
      <w:pPr>
        <w:rPr>
          <w:lang w:val="en-IN"/>
        </w:rPr>
      </w:pPr>
      <w:r w:rsidRPr="000E0FB8">
        <w:rPr>
          <w:lang w:val="en-IN"/>
        </w:rPr>
        <w:t xml:space="preserve">  "</w:t>
      </w:r>
      <w:proofErr w:type="spellStart"/>
      <w:r w:rsidRPr="000E0FB8">
        <w:rPr>
          <w:lang w:val="en-IN"/>
        </w:rPr>
        <w:t>pathParameters</w:t>
      </w:r>
      <w:proofErr w:type="spellEnd"/>
      <w:r w:rsidRPr="000E0FB8">
        <w:rPr>
          <w:lang w:val="en-IN"/>
        </w:rPr>
        <w:t>": null,</w:t>
      </w:r>
    </w:p>
    <w:p w14:paraId="603B3C07" w14:textId="77777777" w:rsidR="000E0FB8" w:rsidRPr="000E0FB8" w:rsidRDefault="000E0FB8" w:rsidP="000E0FB8">
      <w:pPr>
        <w:rPr>
          <w:lang w:val="en-IN"/>
        </w:rPr>
      </w:pPr>
      <w:r w:rsidRPr="000E0FB8">
        <w:rPr>
          <w:lang w:val="en-IN"/>
        </w:rPr>
        <w:t xml:space="preserve">  "body": null</w:t>
      </w:r>
    </w:p>
    <w:p w14:paraId="5B7ABD0F" w14:textId="77777777" w:rsidR="000E0FB8" w:rsidRPr="000E0FB8" w:rsidRDefault="000E0FB8" w:rsidP="000E0FB8">
      <w:pPr>
        <w:rPr>
          <w:lang w:val="en-IN"/>
        </w:rPr>
      </w:pPr>
      <w:r w:rsidRPr="000E0FB8">
        <w:rPr>
          <w:lang w:val="en-IN"/>
        </w:rPr>
        <w:t>}</w:t>
      </w:r>
    </w:p>
    <w:p w14:paraId="0EB3C8CF" w14:textId="77777777" w:rsidR="000E0FB8" w:rsidRPr="000E0FB8" w:rsidRDefault="000E0FB8" w:rsidP="000E0FB8">
      <w:pPr>
        <w:rPr>
          <w:lang w:val="en-IN"/>
        </w:rPr>
      </w:pPr>
      <w:r w:rsidRPr="000E0FB8">
        <w:rPr>
          <w:lang w:val="en-IN"/>
        </w:rPr>
        <w:t>Expected:</w:t>
      </w:r>
    </w:p>
    <w:p w14:paraId="222B774E" w14:textId="77777777" w:rsidR="000E0FB8" w:rsidRPr="000E0FB8" w:rsidRDefault="000E0FB8" w:rsidP="000E0FB8">
      <w:pPr>
        <w:rPr>
          <w:lang w:val="en-IN"/>
        </w:rPr>
      </w:pPr>
      <w:r w:rsidRPr="000E0FB8">
        <w:rPr>
          <w:lang w:val="en-IN"/>
        </w:rPr>
        <w:t>{</w:t>
      </w:r>
    </w:p>
    <w:p w14:paraId="788CB776" w14:textId="77777777" w:rsidR="000E0FB8" w:rsidRPr="000E0FB8" w:rsidRDefault="000E0FB8" w:rsidP="000E0FB8">
      <w:pPr>
        <w:rPr>
          <w:lang w:val="en-IN"/>
        </w:rPr>
      </w:pPr>
      <w:r w:rsidRPr="000E0FB8">
        <w:rPr>
          <w:lang w:val="en-IN"/>
        </w:rPr>
        <w:t xml:space="preserve">  "</w:t>
      </w:r>
      <w:proofErr w:type="spellStart"/>
      <w:r w:rsidRPr="000E0FB8">
        <w:rPr>
          <w:lang w:val="en-IN"/>
        </w:rPr>
        <w:t>statusCode</w:t>
      </w:r>
      <w:proofErr w:type="spellEnd"/>
      <w:r w:rsidRPr="000E0FB8">
        <w:rPr>
          <w:lang w:val="en-IN"/>
        </w:rPr>
        <w:t>": 200,</w:t>
      </w:r>
    </w:p>
    <w:p w14:paraId="496718B0" w14:textId="77777777" w:rsidR="000E0FB8" w:rsidRPr="000E0FB8" w:rsidRDefault="000E0FB8" w:rsidP="000E0FB8">
      <w:pPr>
        <w:rPr>
          <w:lang w:val="en-IN"/>
        </w:rPr>
      </w:pPr>
      <w:r w:rsidRPr="000E0FB8">
        <w:rPr>
          <w:lang w:val="en-IN"/>
        </w:rPr>
        <w:t xml:space="preserve">  "body": "{\"employees\": [{...}], \"count\": 1}"</w:t>
      </w:r>
    </w:p>
    <w:p w14:paraId="132AE44B" w14:textId="77777777" w:rsidR="000E0FB8" w:rsidRPr="000E0FB8" w:rsidRDefault="000E0FB8" w:rsidP="000E0FB8">
      <w:pPr>
        <w:rPr>
          <w:lang w:val="en-IN"/>
        </w:rPr>
      </w:pPr>
      <w:r w:rsidRPr="000E0FB8">
        <w:rPr>
          <w:lang w:val="en-IN"/>
        </w:rPr>
        <w:t>}</w:t>
      </w:r>
    </w:p>
    <w:p w14:paraId="6F84C83E" w14:textId="77777777" w:rsidR="000E0FB8" w:rsidRPr="000E0FB8" w:rsidRDefault="000E0FB8" w:rsidP="000E0FB8">
      <w:pPr>
        <w:rPr>
          <w:lang w:val="en-IN"/>
        </w:rPr>
      </w:pPr>
      <w:r w:rsidRPr="000E0FB8">
        <w:rPr>
          <w:lang w:val="en-IN"/>
        </w:rPr>
        <w:t>Once both tests succeed, the Lambda and DynamoDB backend are ready for API Gateway.</w:t>
      </w:r>
    </w:p>
    <w:p w14:paraId="25014BF6" w14:textId="6C8ADE65" w:rsidR="008A0D56" w:rsidRDefault="00834D1B">
      <w:r w:rsidRPr="00834D1B">
        <w:lastRenderedPageBreak/>
        <w:drawing>
          <wp:inline distT="0" distB="0" distL="0" distR="0" wp14:anchorId="2682A711" wp14:editId="7D4FF54A">
            <wp:extent cx="5311600" cy="5845047"/>
            <wp:effectExtent l="0" t="0" r="3810" b="3810"/>
            <wp:docPr id="167504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44451" name=""/>
                    <pic:cNvPicPr/>
                  </pic:nvPicPr>
                  <pic:blipFill>
                    <a:blip r:embed="rId17"/>
                    <a:stretch>
                      <a:fillRect/>
                    </a:stretch>
                  </pic:blipFill>
                  <pic:spPr>
                    <a:xfrm>
                      <a:off x="0" y="0"/>
                      <a:ext cx="5311600" cy="5845047"/>
                    </a:xfrm>
                    <a:prstGeom prst="rect">
                      <a:avLst/>
                    </a:prstGeom>
                  </pic:spPr>
                </pic:pic>
              </a:graphicData>
            </a:graphic>
          </wp:inline>
        </w:drawing>
      </w:r>
    </w:p>
    <w:p w14:paraId="5324BB95" w14:textId="77777777" w:rsidR="00834D1B" w:rsidRPr="00834D1B" w:rsidRDefault="00834D1B" w:rsidP="00834D1B">
      <w:pPr>
        <w:rPr>
          <w:b/>
          <w:bCs/>
          <w:lang w:val="en-IN"/>
        </w:rPr>
      </w:pPr>
      <w:r w:rsidRPr="00834D1B">
        <w:rPr>
          <w:b/>
          <w:bCs/>
          <w:lang w:val="en-IN"/>
        </w:rPr>
        <w:t>Phase 5: Create the REST API</w:t>
      </w:r>
    </w:p>
    <w:p w14:paraId="433D1DF1" w14:textId="77777777" w:rsidR="00834D1B" w:rsidRPr="00834D1B" w:rsidRDefault="00834D1B" w:rsidP="00834D1B">
      <w:pPr>
        <w:rPr>
          <w:b/>
          <w:bCs/>
          <w:lang w:val="en-IN"/>
        </w:rPr>
      </w:pPr>
      <w:r w:rsidRPr="00834D1B">
        <w:rPr>
          <w:b/>
          <w:bCs/>
          <w:lang w:val="en-IN"/>
        </w:rPr>
        <w:t>Step 1: Open API Gateway</w:t>
      </w:r>
    </w:p>
    <w:p w14:paraId="1AB28616" w14:textId="77777777" w:rsidR="00834D1B" w:rsidRPr="00834D1B" w:rsidRDefault="00834D1B">
      <w:pPr>
        <w:numPr>
          <w:ilvl w:val="0"/>
          <w:numId w:val="11"/>
        </w:numPr>
        <w:rPr>
          <w:lang w:val="en-IN"/>
        </w:rPr>
      </w:pPr>
      <w:r w:rsidRPr="00834D1B">
        <w:rPr>
          <w:lang w:val="en-IN"/>
        </w:rPr>
        <w:t xml:space="preserve">Search for </w:t>
      </w:r>
      <w:r w:rsidRPr="00834D1B">
        <w:rPr>
          <w:b/>
          <w:bCs/>
          <w:lang w:val="en-IN"/>
        </w:rPr>
        <w:t>API Gateway</w:t>
      </w:r>
      <w:r w:rsidRPr="00834D1B">
        <w:rPr>
          <w:lang w:val="en-IN"/>
        </w:rPr>
        <w:t xml:space="preserve">. </w:t>
      </w:r>
    </w:p>
    <w:p w14:paraId="4DCEC42C" w14:textId="77777777" w:rsidR="00834D1B" w:rsidRPr="00834D1B" w:rsidRDefault="00834D1B">
      <w:pPr>
        <w:numPr>
          <w:ilvl w:val="0"/>
          <w:numId w:val="11"/>
        </w:numPr>
        <w:rPr>
          <w:lang w:val="en-IN"/>
        </w:rPr>
      </w:pPr>
      <w:r w:rsidRPr="00834D1B">
        <w:rPr>
          <w:lang w:val="en-IN"/>
        </w:rPr>
        <w:t xml:space="preserve">Open </w:t>
      </w:r>
      <w:r w:rsidRPr="00834D1B">
        <w:rPr>
          <w:b/>
          <w:bCs/>
          <w:lang w:val="en-IN"/>
        </w:rPr>
        <w:t>Amazon API Gateway</w:t>
      </w:r>
      <w:r w:rsidRPr="00834D1B">
        <w:rPr>
          <w:lang w:val="en-IN"/>
        </w:rPr>
        <w:t xml:space="preserve">. </w:t>
      </w:r>
    </w:p>
    <w:p w14:paraId="10489F15" w14:textId="77777777" w:rsidR="00834D1B" w:rsidRPr="00834D1B" w:rsidRDefault="00834D1B">
      <w:pPr>
        <w:numPr>
          <w:ilvl w:val="0"/>
          <w:numId w:val="11"/>
        </w:numPr>
        <w:rPr>
          <w:lang w:val="en-IN"/>
        </w:rPr>
      </w:pPr>
      <w:r w:rsidRPr="00834D1B">
        <w:rPr>
          <w:lang w:val="en-IN"/>
        </w:rPr>
        <w:t xml:space="preserve">Confirm Region: </w:t>
      </w:r>
    </w:p>
    <w:p w14:paraId="4D0BACF7" w14:textId="77777777" w:rsidR="00834D1B" w:rsidRPr="00834D1B" w:rsidRDefault="00834D1B" w:rsidP="00834D1B">
      <w:pPr>
        <w:rPr>
          <w:lang w:val="en-IN"/>
        </w:rPr>
      </w:pPr>
      <w:r w:rsidRPr="00834D1B">
        <w:rPr>
          <w:lang w:val="en-IN"/>
        </w:rPr>
        <w:t>Asia Pacific (Mumbai) — ap-south-1</w:t>
      </w:r>
    </w:p>
    <w:p w14:paraId="53F74C62" w14:textId="77777777" w:rsidR="00834D1B" w:rsidRPr="00834D1B" w:rsidRDefault="00834D1B">
      <w:pPr>
        <w:numPr>
          <w:ilvl w:val="0"/>
          <w:numId w:val="12"/>
        </w:numPr>
        <w:rPr>
          <w:lang w:val="en-IN"/>
        </w:rPr>
      </w:pPr>
      <w:r w:rsidRPr="00834D1B">
        <w:rPr>
          <w:lang w:val="en-IN"/>
        </w:rPr>
        <w:t xml:space="preserve">Choose </w:t>
      </w:r>
      <w:r w:rsidRPr="00834D1B">
        <w:rPr>
          <w:b/>
          <w:bCs/>
          <w:lang w:val="en-IN"/>
        </w:rPr>
        <w:t>Create API</w:t>
      </w:r>
      <w:r w:rsidRPr="00834D1B">
        <w:rPr>
          <w:lang w:val="en-IN"/>
        </w:rPr>
        <w:t xml:space="preserve">. </w:t>
      </w:r>
    </w:p>
    <w:p w14:paraId="513A1E79" w14:textId="77777777" w:rsidR="00834D1B" w:rsidRPr="00834D1B" w:rsidRDefault="00834D1B" w:rsidP="00834D1B">
      <w:pPr>
        <w:rPr>
          <w:b/>
          <w:bCs/>
          <w:lang w:val="en-IN"/>
        </w:rPr>
      </w:pPr>
      <w:r w:rsidRPr="00834D1B">
        <w:rPr>
          <w:b/>
          <w:bCs/>
          <w:lang w:val="en-IN"/>
        </w:rPr>
        <w:t>Step 2: Choose REST API</w:t>
      </w:r>
    </w:p>
    <w:p w14:paraId="3DAFDDC0" w14:textId="77777777" w:rsidR="00834D1B" w:rsidRPr="00834D1B" w:rsidRDefault="00834D1B" w:rsidP="00834D1B">
      <w:pPr>
        <w:rPr>
          <w:lang w:val="en-IN"/>
        </w:rPr>
      </w:pPr>
      <w:r w:rsidRPr="00834D1B">
        <w:rPr>
          <w:lang w:val="en-IN"/>
        </w:rPr>
        <w:lastRenderedPageBreak/>
        <w:t>You will see API types such as:</w:t>
      </w:r>
    </w:p>
    <w:p w14:paraId="1EDAE7C4" w14:textId="77777777" w:rsidR="00834D1B" w:rsidRPr="00834D1B" w:rsidRDefault="00834D1B">
      <w:pPr>
        <w:numPr>
          <w:ilvl w:val="0"/>
          <w:numId w:val="13"/>
        </w:numPr>
        <w:rPr>
          <w:lang w:val="en-IN"/>
        </w:rPr>
      </w:pPr>
      <w:r w:rsidRPr="00834D1B">
        <w:rPr>
          <w:lang w:val="en-IN"/>
        </w:rPr>
        <w:t xml:space="preserve">HTTP API </w:t>
      </w:r>
    </w:p>
    <w:p w14:paraId="4EFA1BF3" w14:textId="77777777" w:rsidR="00834D1B" w:rsidRPr="00834D1B" w:rsidRDefault="00834D1B">
      <w:pPr>
        <w:numPr>
          <w:ilvl w:val="0"/>
          <w:numId w:val="13"/>
        </w:numPr>
        <w:rPr>
          <w:lang w:val="en-IN"/>
        </w:rPr>
      </w:pPr>
      <w:r w:rsidRPr="00834D1B">
        <w:rPr>
          <w:lang w:val="en-IN"/>
        </w:rPr>
        <w:t xml:space="preserve">WebSocket API </w:t>
      </w:r>
    </w:p>
    <w:p w14:paraId="6C0F19A2" w14:textId="77777777" w:rsidR="00834D1B" w:rsidRPr="00834D1B" w:rsidRDefault="00834D1B">
      <w:pPr>
        <w:numPr>
          <w:ilvl w:val="0"/>
          <w:numId w:val="13"/>
        </w:numPr>
        <w:rPr>
          <w:lang w:val="en-IN"/>
        </w:rPr>
      </w:pPr>
      <w:r w:rsidRPr="00834D1B">
        <w:rPr>
          <w:lang w:val="en-IN"/>
        </w:rPr>
        <w:t xml:space="preserve">REST API </w:t>
      </w:r>
    </w:p>
    <w:p w14:paraId="1A574C52" w14:textId="77777777" w:rsidR="00834D1B" w:rsidRPr="00834D1B" w:rsidRDefault="00834D1B">
      <w:pPr>
        <w:numPr>
          <w:ilvl w:val="0"/>
          <w:numId w:val="13"/>
        </w:numPr>
        <w:rPr>
          <w:lang w:val="en-IN"/>
        </w:rPr>
      </w:pPr>
      <w:r w:rsidRPr="00834D1B">
        <w:rPr>
          <w:lang w:val="en-IN"/>
        </w:rPr>
        <w:t xml:space="preserve">REST API Private </w:t>
      </w:r>
    </w:p>
    <w:p w14:paraId="2217B1FE" w14:textId="77777777" w:rsidR="00834D1B" w:rsidRPr="00834D1B" w:rsidRDefault="00834D1B" w:rsidP="00834D1B">
      <w:pPr>
        <w:rPr>
          <w:lang w:val="en-IN"/>
        </w:rPr>
      </w:pPr>
      <w:r w:rsidRPr="00834D1B">
        <w:rPr>
          <w:lang w:val="en-IN"/>
        </w:rPr>
        <w:t>Under:</w:t>
      </w:r>
    </w:p>
    <w:p w14:paraId="02142CB4" w14:textId="77777777" w:rsidR="00834D1B" w:rsidRPr="00834D1B" w:rsidRDefault="00834D1B" w:rsidP="00834D1B">
      <w:pPr>
        <w:rPr>
          <w:lang w:val="en-IN"/>
        </w:rPr>
      </w:pPr>
      <w:r w:rsidRPr="00834D1B">
        <w:rPr>
          <w:lang w:val="en-IN"/>
        </w:rPr>
        <w:t>REST API</w:t>
      </w:r>
    </w:p>
    <w:p w14:paraId="5B03972F" w14:textId="77777777" w:rsidR="00834D1B" w:rsidRPr="00834D1B" w:rsidRDefault="00834D1B" w:rsidP="00834D1B">
      <w:pPr>
        <w:rPr>
          <w:lang w:val="en-IN"/>
        </w:rPr>
      </w:pPr>
      <w:r w:rsidRPr="00834D1B">
        <w:rPr>
          <w:lang w:val="en-IN"/>
        </w:rPr>
        <w:t>choose:</w:t>
      </w:r>
    </w:p>
    <w:p w14:paraId="33CBBCD8" w14:textId="77777777" w:rsidR="00834D1B" w:rsidRPr="00834D1B" w:rsidRDefault="00834D1B" w:rsidP="00834D1B">
      <w:pPr>
        <w:rPr>
          <w:lang w:val="en-IN"/>
        </w:rPr>
      </w:pPr>
      <w:r w:rsidRPr="00834D1B">
        <w:rPr>
          <w:lang w:val="en-IN"/>
        </w:rPr>
        <w:t>Build</w:t>
      </w:r>
    </w:p>
    <w:p w14:paraId="2A1881FD" w14:textId="77777777" w:rsidR="00834D1B" w:rsidRPr="00834D1B" w:rsidRDefault="00834D1B" w:rsidP="00834D1B">
      <w:pPr>
        <w:rPr>
          <w:lang w:val="en-IN"/>
        </w:rPr>
      </w:pPr>
      <w:r w:rsidRPr="00834D1B">
        <w:rPr>
          <w:lang w:val="en-IN"/>
        </w:rPr>
        <w:t>Do not select:</w:t>
      </w:r>
    </w:p>
    <w:p w14:paraId="093F8062" w14:textId="77777777" w:rsidR="00834D1B" w:rsidRPr="00834D1B" w:rsidRDefault="00834D1B" w:rsidP="00834D1B">
      <w:pPr>
        <w:rPr>
          <w:lang w:val="en-IN"/>
        </w:rPr>
      </w:pPr>
      <w:r w:rsidRPr="00834D1B">
        <w:rPr>
          <w:lang w:val="en-IN"/>
        </w:rPr>
        <w:t>REST API Private</w:t>
      </w:r>
    </w:p>
    <w:p w14:paraId="642CEF4A" w14:textId="77777777" w:rsidR="00834D1B" w:rsidRPr="00834D1B" w:rsidRDefault="00834D1B" w:rsidP="00834D1B">
      <w:pPr>
        <w:rPr>
          <w:b/>
          <w:bCs/>
          <w:lang w:val="en-IN"/>
        </w:rPr>
      </w:pPr>
      <w:r w:rsidRPr="00834D1B">
        <w:rPr>
          <w:b/>
          <w:bCs/>
          <w:lang w:val="en-IN"/>
        </w:rPr>
        <w:t>Step 3: Configure API details</w:t>
      </w:r>
    </w:p>
    <w:p w14:paraId="2AE4D2DC" w14:textId="77777777" w:rsidR="00834D1B" w:rsidRPr="00834D1B" w:rsidRDefault="00834D1B" w:rsidP="00834D1B">
      <w:pPr>
        <w:rPr>
          <w:lang w:val="en-IN"/>
        </w:rPr>
      </w:pPr>
      <w:r w:rsidRPr="00834D1B">
        <w:rPr>
          <w:lang w:val="en-IN"/>
        </w:rPr>
        <w:t>Choose:</w:t>
      </w:r>
    </w:p>
    <w:p w14:paraId="277A07C2" w14:textId="77777777" w:rsidR="00834D1B" w:rsidRPr="00834D1B" w:rsidRDefault="00834D1B" w:rsidP="00834D1B">
      <w:pPr>
        <w:rPr>
          <w:lang w:val="en-IN"/>
        </w:rPr>
      </w:pPr>
      <w:r w:rsidRPr="00834D1B">
        <w:rPr>
          <w:lang w:val="en-IN"/>
        </w:rPr>
        <w:t>New API</w:t>
      </w:r>
    </w:p>
    <w:p w14:paraId="0F885C0C" w14:textId="77777777" w:rsidR="00834D1B" w:rsidRPr="00834D1B" w:rsidRDefault="00834D1B" w:rsidP="00834D1B">
      <w:pPr>
        <w:rPr>
          <w:lang w:val="en-IN"/>
        </w:rPr>
      </w:pPr>
      <w:r w:rsidRPr="00834D1B">
        <w:rPr>
          <w:lang w:val="en-IN"/>
        </w:rPr>
        <w:t>Enter:</w:t>
      </w:r>
    </w:p>
    <w:p w14:paraId="7D3FDF2B" w14:textId="77777777" w:rsidR="00834D1B" w:rsidRPr="00834D1B" w:rsidRDefault="00834D1B" w:rsidP="00834D1B">
      <w:pPr>
        <w:rPr>
          <w:lang w:val="en-IN"/>
        </w:rPr>
      </w:pPr>
      <w:r w:rsidRPr="00834D1B">
        <w:rPr>
          <w:lang w:val="en-IN"/>
        </w:rPr>
        <w:t>API name: Employee-REST-API</w:t>
      </w:r>
    </w:p>
    <w:p w14:paraId="16617846" w14:textId="77777777" w:rsidR="00834D1B" w:rsidRPr="00834D1B" w:rsidRDefault="00834D1B" w:rsidP="00834D1B">
      <w:pPr>
        <w:rPr>
          <w:lang w:val="en-IN"/>
        </w:rPr>
      </w:pPr>
      <w:r w:rsidRPr="00834D1B">
        <w:rPr>
          <w:lang w:val="en-IN"/>
        </w:rPr>
        <w:t>Description: Serverless CRUD API for employee management</w:t>
      </w:r>
    </w:p>
    <w:p w14:paraId="344FCE73" w14:textId="77777777" w:rsidR="00834D1B" w:rsidRPr="00834D1B" w:rsidRDefault="00834D1B" w:rsidP="00834D1B">
      <w:pPr>
        <w:rPr>
          <w:lang w:val="en-IN"/>
        </w:rPr>
      </w:pPr>
      <w:r w:rsidRPr="00834D1B">
        <w:rPr>
          <w:lang w:val="en-IN"/>
        </w:rPr>
        <w:t>Endpoint type: Regional</w:t>
      </w:r>
    </w:p>
    <w:p w14:paraId="74AFF461" w14:textId="77777777" w:rsidR="00834D1B" w:rsidRPr="00834D1B" w:rsidRDefault="00834D1B" w:rsidP="00834D1B">
      <w:pPr>
        <w:rPr>
          <w:lang w:val="en-IN"/>
        </w:rPr>
      </w:pPr>
      <w:r w:rsidRPr="00834D1B">
        <w:rPr>
          <w:lang w:val="en-IN"/>
        </w:rPr>
        <w:t>If an IP address type is displayed, keep:</w:t>
      </w:r>
    </w:p>
    <w:p w14:paraId="1D3F2EF1" w14:textId="77777777" w:rsidR="00834D1B" w:rsidRPr="00834D1B" w:rsidRDefault="00834D1B" w:rsidP="00834D1B">
      <w:pPr>
        <w:rPr>
          <w:lang w:val="en-IN"/>
        </w:rPr>
      </w:pPr>
      <w:r w:rsidRPr="00834D1B">
        <w:rPr>
          <w:lang w:val="en-IN"/>
        </w:rPr>
        <w:t>IPv4</w:t>
      </w:r>
    </w:p>
    <w:p w14:paraId="1BF89737" w14:textId="77777777" w:rsidR="00834D1B" w:rsidRPr="00834D1B" w:rsidRDefault="00834D1B" w:rsidP="00834D1B">
      <w:pPr>
        <w:rPr>
          <w:lang w:val="en-IN"/>
        </w:rPr>
      </w:pPr>
      <w:r w:rsidRPr="00834D1B">
        <w:rPr>
          <w:lang w:val="en-IN"/>
        </w:rPr>
        <w:t>or the default supported setting.</w:t>
      </w:r>
    </w:p>
    <w:p w14:paraId="2ACDCD48" w14:textId="77777777" w:rsidR="00834D1B" w:rsidRPr="00834D1B" w:rsidRDefault="00834D1B" w:rsidP="00834D1B">
      <w:pPr>
        <w:rPr>
          <w:lang w:val="en-IN"/>
        </w:rPr>
      </w:pPr>
      <w:r w:rsidRPr="00834D1B">
        <w:rPr>
          <w:lang w:val="en-IN"/>
        </w:rPr>
        <w:t>Choose:</w:t>
      </w:r>
    </w:p>
    <w:p w14:paraId="344914C1" w14:textId="08BE5702" w:rsidR="00834D1B" w:rsidRDefault="00834D1B" w:rsidP="00834D1B">
      <w:pPr>
        <w:rPr>
          <w:lang w:val="en-IN"/>
        </w:rPr>
      </w:pPr>
      <w:r w:rsidRPr="00834D1B">
        <w:rPr>
          <w:lang w:val="en-IN"/>
        </w:rPr>
        <w:t>Create API</w:t>
      </w:r>
    </w:p>
    <w:p w14:paraId="6685DB2D" w14:textId="77777777" w:rsidR="00834D1B" w:rsidRPr="00834D1B" w:rsidRDefault="00834D1B" w:rsidP="00834D1B">
      <w:pPr>
        <w:rPr>
          <w:b/>
          <w:bCs/>
          <w:lang w:val="en-IN"/>
        </w:rPr>
      </w:pPr>
      <w:r w:rsidRPr="00834D1B">
        <w:rPr>
          <w:b/>
          <w:bCs/>
          <w:lang w:val="en-IN"/>
        </w:rPr>
        <w:t>Final configuration</w:t>
      </w:r>
    </w:p>
    <w:p w14:paraId="38364BFA" w14:textId="77777777" w:rsidR="00834D1B" w:rsidRPr="00834D1B" w:rsidRDefault="00834D1B" w:rsidP="00834D1B">
      <w:pPr>
        <w:rPr>
          <w:lang w:val="en-IN"/>
        </w:rPr>
      </w:pPr>
      <w:r w:rsidRPr="00834D1B">
        <w:rPr>
          <w:lang w:val="en-IN"/>
        </w:rPr>
        <w:t>API name: Employee-REST-API</w:t>
      </w:r>
    </w:p>
    <w:p w14:paraId="160D8E9D" w14:textId="77777777" w:rsidR="00834D1B" w:rsidRPr="00834D1B" w:rsidRDefault="00834D1B" w:rsidP="00834D1B">
      <w:pPr>
        <w:rPr>
          <w:lang w:val="en-IN"/>
        </w:rPr>
      </w:pPr>
      <w:r w:rsidRPr="00834D1B">
        <w:rPr>
          <w:lang w:val="en-IN"/>
        </w:rPr>
        <w:t>Description: Serverless CRUD API for employee management</w:t>
      </w:r>
    </w:p>
    <w:p w14:paraId="2124D9E1" w14:textId="77777777" w:rsidR="00834D1B" w:rsidRPr="00834D1B" w:rsidRDefault="00834D1B" w:rsidP="00834D1B">
      <w:pPr>
        <w:rPr>
          <w:lang w:val="en-IN"/>
        </w:rPr>
      </w:pPr>
      <w:r w:rsidRPr="00834D1B">
        <w:rPr>
          <w:lang w:val="en-IN"/>
        </w:rPr>
        <w:t>API endpoint type: Regional</w:t>
      </w:r>
    </w:p>
    <w:p w14:paraId="1DC75319" w14:textId="77777777" w:rsidR="00834D1B" w:rsidRPr="00834D1B" w:rsidRDefault="00834D1B" w:rsidP="00834D1B">
      <w:pPr>
        <w:rPr>
          <w:lang w:val="en-IN"/>
        </w:rPr>
      </w:pPr>
      <w:r w:rsidRPr="00834D1B">
        <w:rPr>
          <w:lang w:val="en-IN"/>
        </w:rPr>
        <w:t>Security policy: SecurityPolicy_TLS13_1_3_2025_09</w:t>
      </w:r>
    </w:p>
    <w:p w14:paraId="02CBAF11" w14:textId="77777777" w:rsidR="00834D1B" w:rsidRPr="00834D1B" w:rsidRDefault="00834D1B" w:rsidP="00834D1B">
      <w:pPr>
        <w:rPr>
          <w:lang w:val="en-IN"/>
        </w:rPr>
      </w:pPr>
      <w:r w:rsidRPr="00834D1B">
        <w:rPr>
          <w:lang w:val="en-IN"/>
        </w:rPr>
        <w:lastRenderedPageBreak/>
        <w:t>Endpoint access mode: Strict</w:t>
      </w:r>
    </w:p>
    <w:p w14:paraId="5B07CF81" w14:textId="77777777" w:rsidR="00834D1B" w:rsidRPr="00834D1B" w:rsidRDefault="00834D1B" w:rsidP="00834D1B">
      <w:pPr>
        <w:rPr>
          <w:lang w:val="en-IN"/>
        </w:rPr>
      </w:pPr>
      <w:r w:rsidRPr="00834D1B">
        <w:rPr>
          <w:lang w:val="en-IN"/>
        </w:rPr>
        <w:t>IP address type: IPv4</w:t>
      </w:r>
    </w:p>
    <w:p w14:paraId="276163C0" w14:textId="77777777" w:rsidR="00834D1B" w:rsidRDefault="00834D1B" w:rsidP="00834D1B">
      <w:pPr>
        <w:rPr>
          <w:lang w:val="en-IN"/>
        </w:rPr>
      </w:pPr>
    </w:p>
    <w:p w14:paraId="33135518" w14:textId="6B3D644C" w:rsidR="00834D1B" w:rsidRPr="00834D1B" w:rsidRDefault="00834D1B" w:rsidP="00834D1B">
      <w:pPr>
        <w:rPr>
          <w:lang w:val="en-IN"/>
        </w:rPr>
      </w:pPr>
      <w:r w:rsidRPr="00834D1B">
        <w:rPr>
          <w:lang w:val="en-IN"/>
        </w:rPr>
        <w:drawing>
          <wp:inline distT="0" distB="0" distL="0" distR="0" wp14:anchorId="2D3DAB9A" wp14:editId="38BF46D1">
            <wp:extent cx="5943600" cy="4542790"/>
            <wp:effectExtent l="0" t="0" r="0" b="0"/>
            <wp:docPr id="59079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9875" name=""/>
                    <pic:cNvPicPr/>
                  </pic:nvPicPr>
                  <pic:blipFill>
                    <a:blip r:embed="rId18"/>
                    <a:stretch>
                      <a:fillRect/>
                    </a:stretch>
                  </pic:blipFill>
                  <pic:spPr>
                    <a:xfrm>
                      <a:off x="0" y="0"/>
                      <a:ext cx="5943600" cy="4542790"/>
                    </a:xfrm>
                    <a:prstGeom prst="rect">
                      <a:avLst/>
                    </a:prstGeom>
                  </pic:spPr>
                </pic:pic>
              </a:graphicData>
            </a:graphic>
          </wp:inline>
        </w:drawing>
      </w:r>
    </w:p>
    <w:p w14:paraId="72AE0288" w14:textId="77777777" w:rsidR="00834D1B" w:rsidRPr="00834D1B" w:rsidRDefault="00834D1B" w:rsidP="00834D1B">
      <w:pPr>
        <w:rPr>
          <w:b/>
          <w:bCs/>
          <w:lang w:val="en-IN"/>
        </w:rPr>
      </w:pPr>
      <w:r w:rsidRPr="00834D1B">
        <w:rPr>
          <w:b/>
          <w:bCs/>
          <w:lang w:val="en-IN"/>
        </w:rPr>
        <w:t>Phase 6: Create /employees</w:t>
      </w:r>
    </w:p>
    <w:p w14:paraId="18A4141E" w14:textId="77777777" w:rsidR="00834D1B" w:rsidRPr="00834D1B" w:rsidRDefault="00834D1B" w:rsidP="00834D1B">
      <w:pPr>
        <w:rPr>
          <w:lang w:val="en-IN"/>
        </w:rPr>
      </w:pPr>
      <w:r w:rsidRPr="00834D1B">
        <w:rPr>
          <w:lang w:val="en-IN"/>
        </w:rPr>
        <w:t>After the API opens:</w:t>
      </w:r>
    </w:p>
    <w:p w14:paraId="69A48E59" w14:textId="77777777" w:rsidR="00834D1B" w:rsidRPr="00834D1B" w:rsidRDefault="00834D1B">
      <w:pPr>
        <w:numPr>
          <w:ilvl w:val="0"/>
          <w:numId w:val="14"/>
        </w:numPr>
        <w:rPr>
          <w:lang w:val="en-IN"/>
        </w:rPr>
      </w:pPr>
      <w:r w:rsidRPr="00834D1B">
        <w:rPr>
          <w:lang w:val="en-IN"/>
        </w:rPr>
        <w:t xml:space="preserve">Select the root resource: </w:t>
      </w:r>
    </w:p>
    <w:p w14:paraId="68F5E929" w14:textId="77777777" w:rsidR="00834D1B" w:rsidRPr="00834D1B" w:rsidRDefault="00834D1B" w:rsidP="00834D1B">
      <w:pPr>
        <w:rPr>
          <w:lang w:val="en-IN"/>
        </w:rPr>
      </w:pPr>
      <w:r w:rsidRPr="00834D1B">
        <w:rPr>
          <w:lang w:val="en-IN"/>
        </w:rPr>
        <w:t>/</w:t>
      </w:r>
    </w:p>
    <w:p w14:paraId="3CFEBB43" w14:textId="77777777" w:rsidR="00834D1B" w:rsidRPr="00834D1B" w:rsidRDefault="00834D1B">
      <w:pPr>
        <w:numPr>
          <w:ilvl w:val="0"/>
          <w:numId w:val="15"/>
        </w:numPr>
        <w:rPr>
          <w:lang w:val="en-IN"/>
        </w:rPr>
      </w:pPr>
      <w:r w:rsidRPr="00834D1B">
        <w:rPr>
          <w:lang w:val="en-IN"/>
        </w:rPr>
        <w:t xml:space="preserve">Choose </w:t>
      </w:r>
      <w:r w:rsidRPr="00834D1B">
        <w:rPr>
          <w:b/>
          <w:bCs/>
          <w:lang w:val="en-IN"/>
        </w:rPr>
        <w:t>Create resource</w:t>
      </w:r>
      <w:r w:rsidRPr="00834D1B">
        <w:rPr>
          <w:lang w:val="en-IN"/>
        </w:rPr>
        <w:t xml:space="preserve">. </w:t>
      </w:r>
    </w:p>
    <w:p w14:paraId="1362CC5D" w14:textId="77777777" w:rsidR="00834D1B" w:rsidRPr="00834D1B" w:rsidRDefault="00834D1B">
      <w:pPr>
        <w:numPr>
          <w:ilvl w:val="0"/>
          <w:numId w:val="15"/>
        </w:numPr>
        <w:rPr>
          <w:lang w:val="en-IN"/>
        </w:rPr>
      </w:pPr>
      <w:r w:rsidRPr="00834D1B">
        <w:rPr>
          <w:lang w:val="en-IN"/>
        </w:rPr>
        <w:t xml:space="preserve">Configure: </w:t>
      </w:r>
    </w:p>
    <w:p w14:paraId="5046C927" w14:textId="77777777" w:rsidR="00834D1B" w:rsidRPr="00834D1B" w:rsidRDefault="00834D1B" w:rsidP="00834D1B">
      <w:pPr>
        <w:rPr>
          <w:lang w:val="en-IN"/>
        </w:rPr>
      </w:pPr>
      <w:r w:rsidRPr="00834D1B">
        <w:rPr>
          <w:lang w:val="en-IN"/>
        </w:rPr>
        <w:t>Resource name: employees</w:t>
      </w:r>
    </w:p>
    <w:p w14:paraId="469FADF1" w14:textId="77777777" w:rsidR="00834D1B" w:rsidRPr="00834D1B" w:rsidRDefault="00834D1B" w:rsidP="00834D1B">
      <w:pPr>
        <w:rPr>
          <w:lang w:val="en-IN"/>
        </w:rPr>
      </w:pPr>
      <w:r w:rsidRPr="00834D1B">
        <w:rPr>
          <w:lang w:val="en-IN"/>
        </w:rPr>
        <w:t>Resource path: /employees</w:t>
      </w:r>
    </w:p>
    <w:p w14:paraId="76E0C90B" w14:textId="77777777" w:rsidR="00834D1B" w:rsidRPr="00834D1B" w:rsidRDefault="00834D1B">
      <w:pPr>
        <w:numPr>
          <w:ilvl w:val="0"/>
          <w:numId w:val="16"/>
        </w:numPr>
        <w:rPr>
          <w:lang w:val="en-IN"/>
        </w:rPr>
      </w:pPr>
      <w:r w:rsidRPr="00834D1B">
        <w:rPr>
          <w:lang w:val="en-IN"/>
        </w:rPr>
        <w:t xml:space="preserve">Keep CORS unchecked for now—we already return CORS headers from Lambda and can configure OPTIONS later. </w:t>
      </w:r>
    </w:p>
    <w:p w14:paraId="288DAAAD" w14:textId="77777777" w:rsidR="00834D1B" w:rsidRPr="00834D1B" w:rsidRDefault="00834D1B">
      <w:pPr>
        <w:numPr>
          <w:ilvl w:val="0"/>
          <w:numId w:val="16"/>
        </w:numPr>
        <w:rPr>
          <w:lang w:val="en-IN"/>
        </w:rPr>
      </w:pPr>
      <w:r w:rsidRPr="00834D1B">
        <w:rPr>
          <w:lang w:val="en-IN"/>
        </w:rPr>
        <w:lastRenderedPageBreak/>
        <w:t xml:space="preserve">Choose </w:t>
      </w:r>
      <w:r w:rsidRPr="00834D1B">
        <w:rPr>
          <w:b/>
          <w:bCs/>
          <w:lang w:val="en-IN"/>
        </w:rPr>
        <w:t>Create resource</w:t>
      </w:r>
      <w:r w:rsidRPr="00834D1B">
        <w:rPr>
          <w:lang w:val="en-IN"/>
        </w:rPr>
        <w:t xml:space="preserve">. </w:t>
      </w:r>
    </w:p>
    <w:p w14:paraId="5DD9761A" w14:textId="77777777" w:rsidR="00834D1B" w:rsidRPr="00834D1B" w:rsidRDefault="00834D1B" w:rsidP="00834D1B">
      <w:pPr>
        <w:rPr>
          <w:lang w:val="en-IN"/>
        </w:rPr>
      </w:pPr>
      <w:r w:rsidRPr="00834D1B">
        <w:rPr>
          <w:lang w:val="en-IN"/>
        </w:rPr>
        <w:t>The resource tree should show:</w:t>
      </w:r>
    </w:p>
    <w:p w14:paraId="7A94B9AE" w14:textId="77777777" w:rsidR="00834D1B" w:rsidRPr="00834D1B" w:rsidRDefault="00834D1B" w:rsidP="00834D1B">
      <w:pPr>
        <w:rPr>
          <w:lang w:val="en-IN"/>
        </w:rPr>
      </w:pPr>
      <w:r w:rsidRPr="00834D1B">
        <w:rPr>
          <w:lang w:val="en-IN"/>
        </w:rPr>
        <w:t>/</w:t>
      </w:r>
    </w:p>
    <w:p w14:paraId="36A43A2E" w14:textId="77777777" w:rsidR="00834D1B" w:rsidRPr="00834D1B" w:rsidRDefault="00834D1B" w:rsidP="00834D1B">
      <w:pPr>
        <w:rPr>
          <w:lang w:val="en-IN"/>
        </w:rPr>
      </w:pPr>
      <w:r w:rsidRPr="00834D1B">
        <w:rPr>
          <w:lang w:val="en-IN"/>
        </w:rPr>
        <w:t>└── employees</w:t>
      </w:r>
    </w:p>
    <w:p w14:paraId="5558B4D3" w14:textId="77777777" w:rsidR="00834D1B" w:rsidRPr="00834D1B" w:rsidRDefault="00834D1B" w:rsidP="00834D1B">
      <w:pPr>
        <w:rPr>
          <w:b/>
          <w:bCs/>
          <w:lang w:val="en-IN"/>
        </w:rPr>
      </w:pPr>
      <w:r w:rsidRPr="00834D1B">
        <w:rPr>
          <w:b/>
          <w:bCs/>
          <w:lang w:val="en-IN"/>
        </w:rPr>
        <w:t>Create the employee ID resource</w:t>
      </w:r>
    </w:p>
    <w:p w14:paraId="471DF2BF" w14:textId="77777777" w:rsidR="00834D1B" w:rsidRPr="00834D1B" w:rsidRDefault="00834D1B">
      <w:pPr>
        <w:numPr>
          <w:ilvl w:val="0"/>
          <w:numId w:val="17"/>
        </w:numPr>
        <w:rPr>
          <w:lang w:val="en-IN"/>
        </w:rPr>
      </w:pPr>
      <w:r w:rsidRPr="00834D1B">
        <w:rPr>
          <w:lang w:val="en-IN"/>
        </w:rPr>
        <w:t xml:space="preserve">Select /employees. </w:t>
      </w:r>
    </w:p>
    <w:p w14:paraId="62F65909" w14:textId="77777777" w:rsidR="00834D1B" w:rsidRPr="00834D1B" w:rsidRDefault="00834D1B">
      <w:pPr>
        <w:numPr>
          <w:ilvl w:val="0"/>
          <w:numId w:val="17"/>
        </w:numPr>
        <w:rPr>
          <w:lang w:val="en-IN"/>
        </w:rPr>
      </w:pPr>
      <w:r w:rsidRPr="00834D1B">
        <w:rPr>
          <w:lang w:val="en-IN"/>
        </w:rPr>
        <w:t xml:space="preserve">Choose </w:t>
      </w:r>
      <w:r w:rsidRPr="00834D1B">
        <w:rPr>
          <w:b/>
          <w:bCs/>
          <w:lang w:val="en-IN"/>
        </w:rPr>
        <w:t>Create resource</w:t>
      </w:r>
      <w:r w:rsidRPr="00834D1B">
        <w:rPr>
          <w:lang w:val="en-IN"/>
        </w:rPr>
        <w:t xml:space="preserve">. </w:t>
      </w:r>
    </w:p>
    <w:p w14:paraId="1FC28B55" w14:textId="77777777" w:rsidR="00834D1B" w:rsidRPr="00834D1B" w:rsidRDefault="00834D1B">
      <w:pPr>
        <w:numPr>
          <w:ilvl w:val="0"/>
          <w:numId w:val="17"/>
        </w:numPr>
        <w:rPr>
          <w:lang w:val="en-IN"/>
        </w:rPr>
      </w:pPr>
      <w:r w:rsidRPr="00834D1B">
        <w:rPr>
          <w:lang w:val="en-IN"/>
        </w:rPr>
        <w:t xml:space="preserve">Enter: </w:t>
      </w:r>
    </w:p>
    <w:p w14:paraId="05680649" w14:textId="77777777" w:rsidR="00834D1B" w:rsidRPr="00834D1B" w:rsidRDefault="00834D1B" w:rsidP="00834D1B">
      <w:pPr>
        <w:rPr>
          <w:lang w:val="en-IN"/>
        </w:rPr>
      </w:pPr>
      <w:r w:rsidRPr="00834D1B">
        <w:rPr>
          <w:lang w:val="en-IN"/>
        </w:rPr>
        <w:t xml:space="preserve">Resource name: </w:t>
      </w:r>
      <w:proofErr w:type="spellStart"/>
      <w:r w:rsidRPr="00834D1B">
        <w:rPr>
          <w:lang w:val="en-IN"/>
        </w:rPr>
        <w:t>employeeId</w:t>
      </w:r>
      <w:proofErr w:type="spellEnd"/>
    </w:p>
    <w:p w14:paraId="02C5E029" w14:textId="77777777" w:rsidR="00834D1B" w:rsidRPr="00834D1B" w:rsidRDefault="00834D1B" w:rsidP="00834D1B">
      <w:pPr>
        <w:rPr>
          <w:lang w:val="en-IN"/>
        </w:rPr>
      </w:pPr>
      <w:r w:rsidRPr="00834D1B">
        <w:rPr>
          <w:lang w:val="en-IN"/>
        </w:rPr>
        <w:t>Resource path: /{</w:t>
      </w:r>
      <w:proofErr w:type="spellStart"/>
      <w:r w:rsidRPr="00834D1B">
        <w:rPr>
          <w:lang w:val="en-IN"/>
        </w:rPr>
        <w:t>employeeId</w:t>
      </w:r>
      <w:proofErr w:type="spellEnd"/>
      <w:r w:rsidRPr="00834D1B">
        <w:rPr>
          <w:lang w:val="en-IN"/>
        </w:rPr>
        <w:t>}</w:t>
      </w:r>
    </w:p>
    <w:p w14:paraId="7C353CDD" w14:textId="77777777" w:rsidR="00834D1B" w:rsidRPr="00834D1B" w:rsidRDefault="00834D1B" w:rsidP="00834D1B">
      <w:pPr>
        <w:rPr>
          <w:lang w:val="en-IN"/>
        </w:rPr>
      </w:pPr>
      <w:r w:rsidRPr="00834D1B">
        <w:rPr>
          <w:lang w:val="en-IN"/>
        </w:rPr>
        <w:t>If the console asks only for the path part, enter:</w:t>
      </w:r>
    </w:p>
    <w:p w14:paraId="216CDE6E" w14:textId="77777777" w:rsidR="00834D1B" w:rsidRPr="00834D1B" w:rsidRDefault="00834D1B" w:rsidP="00834D1B">
      <w:pPr>
        <w:rPr>
          <w:lang w:val="en-IN"/>
        </w:rPr>
      </w:pPr>
      <w:r w:rsidRPr="00834D1B">
        <w:rPr>
          <w:lang w:val="en-IN"/>
        </w:rPr>
        <w:t>{</w:t>
      </w:r>
      <w:proofErr w:type="spellStart"/>
      <w:r w:rsidRPr="00834D1B">
        <w:rPr>
          <w:lang w:val="en-IN"/>
        </w:rPr>
        <w:t>employeeId</w:t>
      </w:r>
      <w:proofErr w:type="spellEnd"/>
      <w:r w:rsidRPr="00834D1B">
        <w:rPr>
          <w:lang w:val="en-IN"/>
        </w:rPr>
        <w:t>}</w:t>
      </w:r>
    </w:p>
    <w:p w14:paraId="689DDAFB" w14:textId="77777777" w:rsidR="00834D1B" w:rsidRPr="00834D1B" w:rsidRDefault="00834D1B">
      <w:pPr>
        <w:numPr>
          <w:ilvl w:val="0"/>
          <w:numId w:val="18"/>
        </w:numPr>
        <w:rPr>
          <w:lang w:val="en-IN"/>
        </w:rPr>
      </w:pPr>
      <w:r w:rsidRPr="00834D1B">
        <w:rPr>
          <w:lang w:val="en-IN"/>
        </w:rPr>
        <w:t xml:space="preserve">Choose </w:t>
      </w:r>
      <w:r w:rsidRPr="00834D1B">
        <w:rPr>
          <w:b/>
          <w:bCs/>
          <w:lang w:val="en-IN"/>
        </w:rPr>
        <w:t>Create resource</w:t>
      </w:r>
      <w:r w:rsidRPr="00834D1B">
        <w:rPr>
          <w:lang w:val="en-IN"/>
        </w:rPr>
        <w:t xml:space="preserve">. </w:t>
      </w:r>
    </w:p>
    <w:p w14:paraId="0AE6B1CB" w14:textId="77777777" w:rsidR="00834D1B" w:rsidRPr="00834D1B" w:rsidRDefault="00834D1B" w:rsidP="00834D1B">
      <w:pPr>
        <w:rPr>
          <w:lang w:val="en-IN"/>
        </w:rPr>
      </w:pPr>
      <w:r w:rsidRPr="00834D1B">
        <w:rPr>
          <w:lang w:val="en-IN"/>
        </w:rPr>
        <w:t>Expected resource tree:</w:t>
      </w:r>
    </w:p>
    <w:p w14:paraId="4F3F6DB8" w14:textId="77777777" w:rsidR="00834D1B" w:rsidRPr="00834D1B" w:rsidRDefault="00834D1B" w:rsidP="00834D1B">
      <w:pPr>
        <w:rPr>
          <w:lang w:val="en-IN"/>
        </w:rPr>
      </w:pPr>
      <w:r w:rsidRPr="00834D1B">
        <w:rPr>
          <w:lang w:val="en-IN"/>
        </w:rPr>
        <w:t>/</w:t>
      </w:r>
    </w:p>
    <w:p w14:paraId="4F6115CB" w14:textId="77777777" w:rsidR="00834D1B" w:rsidRPr="00834D1B" w:rsidRDefault="00834D1B" w:rsidP="00834D1B">
      <w:pPr>
        <w:rPr>
          <w:lang w:val="en-IN"/>
        </w:rPr>
      </w:pPr>
      <w:r w:rsidRPr="00834D1B">
        <w:rPr>
          <w:lang w:val="en-IN"/>
        </w:rPr>
        <w:t>└── employees</w:t>
      </w:r>
    </w:p>
    <w:p w14:paraId="5A8DE071" w14:textId="77777777" w:rsidR="00834D1B" w:rsidRDefault="00834D1B" w:rsidP="00834D1B">
      <w:pPr>
        <w:rPr>
          <w:lang w:val="en-IN"/>
        </w:rPr>
      </w:pPr>
      <w:r w:rsidRPr="00834D1B">
        <w:rPr>
          <w:lang w:val="en-IN"/>
        </w:rPr>
        <w:t xml:space="preserve">    └── {</w:t>
      </w:r>
      <w:proofErr w:type="spellStart"/>
      <w:r w:rsidRPr="00834D1B">
        <w:rPr>
          <w:lang w:val="en-IN"/>
        </w:rPr>
        <w:t>employeeId</w:t>
      </w:r>
      <w:proofErr w:type="spellEnd"/>
      <w:r w:rsidRPr="00834D1B">
        <w:rPr>
          <w:lang w:val="en-IN"/>
        </w:rPr>
        <w:t>}</w:t>
      </w:r>
    </w:p>
    <w:p w14:paraId="473150BF" w14:textId="73BE954A" w:rsidR="00F26DBA" w:rsidRPr="00834D1B" w:rsidRDefault="00F26DBA" w:rsidP="00834D1B">
      <w:pPr>
        <w:rPr>
          <w:lang w:val="en-IN"/>
        </w:rPr>
      </w:pPr>
      <w:r w:rsidRPr="00F26DBA">
        <w:rPr>
          <w:lang w:val="en-IN"/>
        </w:rPr>
        <w:drawing>
          <wp:inline distT="0" distB="0" distL="0" distR="0" wp14:anchorId="717234A3" wp14:editId="570741C2">
            <wp:extent cx="5943600" cy="3268980"/>
            <wp:effectExtent l="0" t="0" r="0" b="7620"/>
            <wp:docPr id="124557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79825" name=""/>
                    <pic:cNvPicPr/>
                  </pic:nvPicPr>
                  <pic:blipFill>
                    <a:blip r:embed="rId19"/>
                    <a:stretch>
                      <a:fillRect/>
                    </a:stretch>
                  </pic:blipFill>
                  <pic:spPr>
                    <a:xfrm>
                      <a:off x="0" y="0"/>
                      <a:ext cx="5943600" cy="3268980"/>
                    </a:xfrm>
                    <a:prstGeom prst="rect">
                      <a:avLst/>
                    </a:prstGeom>
                  </pic:spPr>
                </pic:pic>
              </a:graphicData>
            </a:graphic>
          </wp:inline>
        </w:drawing>
      </w:r>
    </w:p>
    <w:p w14:paraId="0FE824C6" w14:textId="77777777" w:rsidR="00834D1B" w:rsidRPr="00834D1B" w:rsidRDefault="00834D1B" w:rsidP="00834D1B">
      <w:pPr>
        <w:rPr>
          <w:lang w:val="en-IN"/>
        </w:rPr>
      </w:pPr>
      <w:r w:rsidRPr="00834D1B">
        <w:rPr>
          <w:lang w:val="en-IN"/>
        </w:rPr>
        <w:lastRenderedPageBreak/>
        <w:t xml:space="preserve">The braces identify </w:t>
      </w:r>
      <w:proofErr w:type="spellStart"/>
      <w:r w:rsidRPr="00834D1B">
        <w:rPr>
          <w:lang w:val="en-IN"/>
        </w:rPr>
        <w:t>employeeId</w:t>
      </w:r>
      <w:proofErr w:type="spellEnd"/>
      <w:r w:rsidRPr="00834D1B">
        <w:rPr>
          <w:lang w:val="en-IN"/>
        </w:rPr>
        <w:t xml:space="preserve"> as a dynamic path parameter. For example:</w:t>
      </w:r>
    </w:p>
    <w:p w14:paraId="57D76B9D" w14:textId="77777777" w:rsidR="00834D1B" w:rsidRPr="00834D1B" w:rsidRDefault="00834D1B" w:rsidP="00834D1B">
      <w:pPr>
        <w:rPr>
          <w:lang w:val="en-IN"/>
        </w:rPr>
      </w:pPr>
      <w:r w:rsidRPr="00834D1B">
        <w:rPr>
          <w:lang w:val="en-IN"/>
        </w:rPr>
        <w:t>/employees/EMP101</w:t>
      </w:r>
    </w:p>
    <w:p w14:paraId="7E483BE6" w14:textId="77777777" w:rsidR="00834D1B" w:rsidRPr="00834D1B" w:rsidRDefault="00834D1B" w:rsidP="00834D1B">
      <w:pPr>
        <w:rPr>
          <w:lang w:val="en-IN"/>
        </w:rPr>
      </w:pPr>
      <w:r w:rsidRPr="00834D1B">
        <w:rPr>
          <w:lang w:val="en-IN"/>
        </w:rPr>
        <w:t>API Gateway will pass:</w:t>
      </w:r>
    </w:p>
    <w:p w14:paraId="342EECE7" w14:textId="77777777" w:rsidR="00834D1B" w:rsidRPr="00834D1B" w:rsidRDefault="00834D1B" w:rsidP="00834D1B">
      <w:pPr>
        <w:rPr>
          <w:lang w:val="en-IN"/>
        </w:rPr>
      </w:pPr>
      <w:r w:rsidRPr="00834D1B">
        <w:rPr>
          <w:lang w:val="en-IN"/>
        </w:rPr>
        <w:t>"</w:t>
      </w:r>
      <w:proofErr w:type="spellStart"/>
      <w:r w:rsidRPr="00834D1B">
        <w:rPr>
          <w:lang w:val="en-IN"/>
        </w:rPr>
        <w:t>pathParameters</w:t>
      </w:r>
      <w:proofErr w:type="spellEnd"/>
      <w:r w:rsidRPr="00834D1B">
        <w:rPr>
          <w:lang w:val="en-IN"/>
        </w:rPr>
        <w:t>": {</w:t>
      </w:r>
    </w:p>
    <w:p w14:paraId="0743279F" w14:textId="77777777" w:rsidR="00834D1B" w:rsidRPr="00834D1B" w:rsidRDefault="00834D1B" w:rsidP="00834D1B">
      <w:pPr>
        <w:rPr>
          <w:lang w:val="en-IN"/>
        </w:rPr>
      </w:pPr>
      <w:r w:rsidRPr="00834D1B">
        <w:rPr>
          <w:lang w:val="en-IN"/>
        </w:rPr>
        <w:t xml:space="preserve">  "</w:t>
      </w:r>
      <w:proofErr w:type="spellStart"/>
      <w:r w:rsidRPr="00834D1B">
        <w:rPr>
          <w:lang w:val="en-IN"/>
        </w:rPr>
        <w:t>employeeId</w:t>
      </w:r>
      <w:proofErr w:type="spellEnd"/>
      <w:r w:rsidRPr="00834D1B">
        <w:rPr>
          <w:lang w:val="en-IN"/>
        </w:rPr>
        <w:t>": "EMP101"</w:t>
      </w:r>
    </w:p>
    <w:p w14:paraId="3653C01A" w14:textId="77777777" w:rsidR="00834D1B" w:rsidRPr="00834D1B" w:rsidRDefault="00834D1B" w:rsidP="00834D1B">
      <w:pPr>
        <w:rPr>
          <w:lang w:val="en-IN"/>
        </w:rPr>
      </w:pPr>
      <w:r w:rsidRPr="00834D1B">
        <w:rPr>
          <w:lang w:val="en-IN"/>
        </w:rPr>
        <w:t>}</w:t>
      </w:r>
    </w:p>
    <w:p w14:paraId="45FD67E8" w14:textId="77777777" w:rsidR="00834D1B" w:rsidRPr="00834D1B" w:rsidRDefault="00834D1B" w:rsidP="00834D1B">
      <w:pPr>
        <w:rPr>
          <w:lang w:val="en-IN"/>
        </w:rPr>
      </w:pPr>
      <w:r w:rsidRPr="00834D1B">
        <w:rPr>
          <w:lang w:val="en-IN"/>
        </w:rPr>
        <w:t>to Lambda.</w:t>
      </w:r>
    </w:p>
    <w:p w14:paraId="1ED27B23" w14:textId="77777777" w:rsidR="00265082" w:rsidRPr="00265082" w:rsidRDefault="00265082" w:rsidP="00265082">
      <w:pPr>
        <w:rPr>
          <w:lang w:val="en-IN"/>
        </w:rPr>
      </w:pPr>
      <w:r w:rsidRPr="00265082">
        <w:rPr>
          <w:lang w:val="en-IN"/>
        </w:rPr>
        <w:t>All five CRUD methods are configured correctly:</w:t>
      </w:r>
    </w:p>
    <w:p w14:paraId="0BCAA889" w14:textId="77777777" w:rsidR="00265082" w:rsidRPr="00265082" w:rsidRDefault="00265082" w:rsidP="00265082">
      <w:pPr>
        <w:rPr>
          <w:lang w:val="en-IN"/>
        </w:rPr>
      </w:pPr>
      <w:r w:rsidRPr="00265082">
        <w:rPr>
          <w:lang w:val="en-IN"/>
        </w:rPr>
        <w:t>/</w:t>
      </w:r>
    </w:p>
    <w:p w14:paraId="78B059CC" w14:textId="77777777" w:rsidR="00265082" w:rsidRPr="00265082" w:rsidRDefault="00265082" w:rsidP="00265082">
      <w:pPr>
        <w:rPr>
          <w:lang w:val="en-IN"/>
        </w:rPr>
      </w:pPr>
      <w:r w:rsidRPr="00265082">
        <w:rPr>
          <w:lang w:val="en-IN"/>
        </w:rPr>
        <w:t>└── /employees</w:t>
      </w:r>
    </w:p>
    <w:p w14:paraId="2071D2A2" w14:textId="77777777" w:rsidR="00265082" w:rsidRPr="00265082" w:rsidRDefault="00265082" w:rsidP="00265082">
      <w:pPr>
        <w:rPr>
          <w:lang w:val="en-IN"/>
        </w:rPr>
      </w:pPr>
      <w:r w:rsidRPr="00265082">
        <w:rPr>
          <w:lang w:val="en-IN"/>
        </w:rPr>
        <w:t xml:space="preserve">    </w:t>
      </w:r>
      <w:r w:rsidRPr="00265082">
        <w:rPr>
          <w:rFonts w:ascii="MS Gothic" w:eastAsia="MS Gothic" w:hAnsi="MS Gothic" w:cs="MS Gothic" w:hint="eastAsia"/>
          <w:lang w:val="en-IN"/>
        </w:rPr>
        <w:t>├</w:t>
      </w:r>
      <w:r w:rsidRPr="00265082">
        <w:rPr>
          <w:rFonts w:cs="Calibri"/>
          <w:lang w:val="en-IN"/>
        </w:rPr>
        <w:t>──</w:t>
      </w:r>
      <w:r w:rsidRPr="00265082">
        <w:rPr>
          <w:lang w:val="en-IN"/>
        </w:rPr>
        <w:t xml:space="preserve"> GET</w:t>
      </w:r>
    </w:p>
    <w:p w14:paraId="49AA5D81" w14:textId="77777777" w:rsidR="00265082" w:rsidRPr="00265082" w:rsidRDefault="00265082" w:rsidP="00265082">
      <w:pPr>
        <w:rPr>
          <w:lang w:val="en-IN"/>
        </w:rPr>
      </w:pPr>
      <w:r w:rsidRPr="00265082">
        <w:rPr>
          <w:lang w:val="en-IN"/>
        </w:rPr>
        <w:t xml:space="preserve">    </w:t>
      </w:r>
      <w:r w:rsidRPr="00265082">
        <w:rPr>
          <w:rFonts w:ascii="MS Gothic" w:eastAsia="MS Gothic" w:hAnsi="MS Gothic" w:cs="MS Gothic" w:hint="eastAsia"/>
          <w:lang w:val="en-IN"/>
        </w:rPr>
        <w:t>├</w:t>
      </w:r>
      <w:r w:rsidRPr="00265082">
        <w:rPr>
          <w:rFonts w:cs="Calibri"/>
          <w:lang w:val="en-IN"/>
        </w:rPr>
        <w:t>──</w:t>
      </w:r>
      <w:r w:rsidRPr="00265082">
        <w:rPr>
          <w:lang w:val="en-IN"/>
        </w:rPr>
        <w:t xml:space="preserve"> POST</w:t>
      </w:r>
    </w:p>
    <w:p w14:paraId="27D1F0BC" w14:textId="77777777" w:rsidR="00265082" w:rsidRPr="00265082" w:rsidRDefault="00265082" w:rsidP="00265082">
      <w:pPr>
        <w:rPr>
          <w:lang w:val="en-IN"/>
        </w:rPr>
      </w:pPr>
      <w:r w:rsidRPr="00265082">
        <w:rPr>
          <w:lang w:val="en-IN"/>
        </w:rPr>
        <w:t xml:space="preserve">    └── /{</w:t>
      </w:r>
      <w:proofErr w:type="spellStart"/>
      <w:r w:rsidRPr="00265082">
        <w:rPr>
          <w:lang w:val="en-IN"/>
        </w:rPr>
        <w:t>employeeId</w:t>
      </w:r>
      <w:proofErr w:type="spellEnd"/>
      <w:r w:rsidRPr="00265082">
        <w:rPr>
          <w:lang w:val="en-IN"/>
        </w:rPr>
        <w:t>}</w:t>
      </w:r>
    </w:p>
    <w:p w14:paraId="3C0D3217" w14:textId="77777777" w:rsidR="00265082" w:rsidRPr="00265082" w:rsidRDefault="00265082" w:rsidP="00265082">
      <w:pPr>
        <w:rPr>
          <w:lang w:val="en-IN"/>
        </w:rPr>
      </w:pPr>
      <w:r w:rsidRPr="00265082">
        <w:rPr>
          <w:lang w:val="en-IN"/>
        </w:rPr>
        <w:t xml:space="preserve">        </w:t>
      </w:r>
      <w:r w:rsidRPr="00265082">
        <w:rPr>
          <w:rFonts w:ascii="MS Gothic" w:eastAsia="MS Gothic" w:hAnsi="MS Gothic" w:cs="MS Gothic" w:hint="eastAsia"/>
          <w:lang w:val="en-IN"/>
        </w:rPr>
        <w:t>├</w:t>
      </w:r>
      <w:r w:rsidRPr="00265082">
        <w:rPr>
          <w:rFonts w:cs="Calibri"/>
          <w:lang w:val="en-IN"/>
        </w:rPr>
        <w:t>──</w:t>
      </w:r>
      <w:r w:rsidRPr="00265082">
        <w:rPr>
          <w:lang w:val="en-IN"/>
        </w:rPr>
        <w:t xml:space="preserve"> GET</w:t>
      </w:r>
    </w:p>
    <w:p w14:paraId="6147755E" w14:textId="77777777" w:rsidR="00265082" w:rsidRPr="00265082" w:rsidRDefault="00265082" w:rsidP="00265082">
      <w:pPr>
        <w:rPr>
          <w:lang w:val="en-IN"/>
        </w:rPr>
      </w:pPr>
      <w:r w:rsidRPr="00265082">
        <w:rPr>
          <w:lang w:val="en-IN"/>
        </w:rPr>
        <w:t xml:space="preserve">        </w:t>
      </w:r>
      <w:r w:rsidRPr="00265082">
        <w:rPr>
          <w:rFonts w:ascii="MS Gothic" w:eastAsia="MS Gothic" w:hAnsi="MS Gothic" w:cs="MS Gothic" w:hint="eastAsia"/>
          <w:lang w:val="en-IN"/>
        </w:rPr>
        <w:t>├</w:t>
      </w:r>
      <w:r w:rsidRPr="00265082">
        <w:rPr>
          <w:rFonts w:cs="Calibri"/>
          <w:lang w:val="en-IN"/>
        </w:rPr>
        <w:t>──</w:t>
      </w:r>
      <w:r w:rsidRPr="00265082">
        <w:rPr>
          <w:lang w:val="en-IN"/>
        </w:rPr>
        <w:t xml:space="preserve"> PATCH</w:t>
      </w:r>
    </w:p>
    <w:p w14:paraId="0D6E8F43" w14:textId="77777777" w:rsidR="00265082" w:rsidRPr="00265082" w:rsidRDefault="00265082" w:rsidP="00265082">
      <w:pPr>
        <w:rPr>
          <w:lang w:val="en-IN"/>
        </w:rPr>
      </w:pPr>
      <w:r w:rsidRPr="00265082">
        <w:rPr>
          <w:lang w:val="en-IN"/>
        </w:rPr>
        <w:t xml:space="preserve">        └── DELETE</w:t>
      </w:r>
    </w:p>
    <w:p w14:paraId="657AB755" w14:textId="77777777" w:rsidR="00265082" w:rsidRPr="00265082" w:rsidRDefault="00265082" w:rsidP="00265082">
      <w:pPr>
        <w:rPr>
          <w:b/>
          <w:bCs/>
          <w:lang w:val="en-IN"/>
        </w:rPr>
      </w:pPr>
      <w:r w:rsidRPr="00265082">
        <w:rPr>
          <w:b/>
          <w:bCs/>
          <w:lang w:val="en-IN"/>
        </w:rPr>
        <w:t>Phase 7: Deploy the API</w:t>
      </w:r>
    </w:p>
    <w:p w14:paraId="2FD82859" w14:textId="77777777" w:rsidR="00265082" w:rsidRPr="00265082" w:rsidRDefault="00265082" w:rsidP="00265082">
      <w:pPr>
        <w:rPr>
          <w:b/>
          <w:bCs/>
          <w:lang w:val="en-IN"/>
        </w:rPr>
      </w:pPr>
      <w:r w:rsidRPr="00265082">
        <w:rPr>
          <w:b/>
          <w:bCs/>
          <w:lang w:val="en-IN"/>
        </w:rPr>
        <w:t>Step 1: Deploy</w:t>
      </w:r>
    </w:p>
    <w:p w14:paraId="1290AA76" w14:textId="77777777" w:rsidR="00265082" w:rsidRPr="00265082" w:rsidRDefault="00265082" w:rsidP="00265082">
      <w:pPr>
        <w:rPr>
          <w:lang w:val="en-IN"/>
        </w:rPr>
      </w:pPr>
      <w:r w:rsidRPr="00265082">
        <w:rPr>
          <w:lang w:val="en-IN"/>
        </w:rPr>
        <w:t>Choose:</w:t>
      </w:r>
    </w:p>
    <w:p w14:paraId="52E83952" w14:textId="77777777" w:rsidR="00265082" w:rsidRPr="00265082" w:rsidRDefault="00265082" w:rsidP="00265082">
      <w:pPr>
        <w:rPr>
          <w:lang w:val="en-IN"/>
        </w:rPr>
      </w:pPr>
      <w:r w:rsidRPr="00265082">
        <w:rPr>
          <w:lang w:val="en-IN"/>
        </w:rPr>
        <w:t>Deploy API</w:t>
      </w:r>
    </w:p>
    <w:p w14:paraId="31EBF16E" w14:textId="77777777" w:rsidR="00265082" w:rsidRPr="00265082" w:rsidRDefault="00265082" w:rsidP="00265082">
      <w:pPr>
        <w:rPr>
          <w:lang w:val="en-IN"/>
        </w:rPr>
      </w:pPr>
      <w:r w:rsidRPr="00265082">
        <w:rPr>
          <w:lang w:val="en-IN"/>
        </w:rPr>
        <w:t>Configure:</w:t>
      </w:r>
    </w:p>
    <w:p w14:paraId="4399DF5A" w14:textId="77777777" w:rsidR="00265082" w:rsidRPr="00265082" w:rsidRDefault="00265082" w:rsidP="00265082">
      <w:pPr>
        <w:rPr>
          <w:lang w:val="en-IN"/>
        </w:rPr>
      </w:pPr>
      <w:r w:rsidRPr="00265082">
        <w:rPr>
          <w:lang w:val="en-IN"/>
        </w:rPr>
        <w:t>Stage: New stage</w:t>
      </w:r>
    </w:p>
    <w:p w14:paraId="011A6A19" w14:textId="77777777" w:rsidR="00265082" w:rsidRPr="00265082" w:rsidRDefault="00265082" w:rsidP="00265082">
      <w:pPr>
        <w:rPr>
          <w:lang w:val="en-IN"/>
        </w:rPr>
      </w:pPr>
      <w:r w:rsidRPr="00265082">
        <w:rPr>
          <w:lang w:val="en-IN"/>
        </w:rPr>
        <w:t>Stage name: dev</w:t>
      </w:r>
    </w:p>
    <w:p w14:paraId="6D64F1DC" w14:textId="77777777" w:rsidR="00265082" w:rsidRPr="00265082" w:rsidRDefault="00265082" w:rsidP="00265082">
      <w:pPr>
        <w:rPr>
          <w:lang w:val="en-IN"/>
        </w:rPr>
      </w:pPr>
      <w:r w:rsidRPr="00265082">
        <w:rPr>
          <w:lang w:val="en-IN"/>
        </w:rPr>
        <w:t>Deployment description: Initial Employee CRUD API deployment</w:t>
      </w:r>
    </w:p>
    <w:p w14:paraId="549F6847" w14:textId="77777777" w:rsidR="00265082" w:rsidRPr="00265082" w:rsidRDefault="00265082" w:rsidP="00265082">
      <w:pPr>
        <w:rPr>
          <w:lang w:val="en-IN"/>
        </w:rPr>
      </w:pPr>
      <w:r w:rsidRPr="00265082">
        <w:rPr>
          <w:lang w:val="en-IN"/>
        </w:rPr>
        <w:t>Optional stage description:</w:t>
      </w:r>
    </w:p>
    <w:p w14:paraId="02704BA1" w14:textId="77777777" w:rsidR="00265082" w:rsidRPr="00265082" w:rsidRDefault="00265082" w:rsidP="00265082">
      <w:pPr>
        <w:rPr>
          <w:lang w:val="en-IN"/>
        </w:rPr>
      </w:pPr>
      <w:r w:rsidRPr="00265082">
        <w:rPr>
          <w:lang w:val="en-IN"/>
        </w:rPr>
        <w:t>Development stage for Employee REST API</w:t>
      </w:r>
    </w:p>
    <w:p w14:paraId="29121F2E" w14:textId="77777777" w:rsidR="00265082" w:rsidRPr="00265082" w:rsidRDefault="00265082" w:rsidP="00265082">
      <w:pPr>
        <w:rPr>
          <w:lang w:val="en-IN"/>
        </w:rPr>
      </w:pPr>
      <w:r w:rsidRPr="00265082">
        <w:rPr>
          <w:lang w:val="en-IN"/>
        </w:rPr>
        <w:t xml:space="preserve">Choose </w:t>
      </w:r>
      <w:r w:rsidRPr="00265082">
        <w:rPr>
          <w:b/>
          <w:bCs/>
          <w:lang w:val="en-IN"/>
        </w:rPr>
        <w:t>Deploy</w:t>
      </w:r>
      <w:r w:rsidRPr="00265082">
        <w:rPr>
          <w:lang w:val="en-IN"/>
        </w:rPr>
        <w:t>.</w:t>
      </w:r>
    </w:p>
    <w:p w14:paraId="3742EA53" w14:textId="77777777" w:rsidR="00265082" w:rsidRPr="00265082" w:rsidRDefault="00265082" w:rsidP="00265082">
      <w:pPr>
        <w:rPr>
          <w:b/>
          <w:bCs/>
          <w:lang w:val="en-IN"/>
        </w:rPr>
      </w:pPr>
      <w:r w:rsidRPr="00265082">
        <w:rPr>
          <w:b/>
          <w:bCs/>
          <w:lang w:val="en-IN"/>
        </w:rPr>
        <w:t>Step 2: Copy the invoke URL</w:t>
      </w:r>
    </w:p>
    <w:p w14:paraId="1D244EFE" w14:textId="77777777" w:rsidR="00265082" w:rsidRPr="00265082" w:rsidRDefault="00265082" w:rsidP="00265082">
      <w:pPr>
        <w:rPr>
          <w:lang w:val="en-IN"/>
        </w:rPr>
      </w:pPr>
      <w:r w:rsidRPr="00265082">
        <w:rPr>
          <w:lang w:val="en-IN"/>
        </w:rPr>
        <w:lastRenderedPageBreak/>
        <w:t>After deployment, API Gateway opens the dev stage.</w:t>
      </w:r>
    </w:p>
    <w:p w14:paraId="14F71BC6" w14:textId="77777777" w:rsidR="00265082" w:rsidRPr="00265082" w:rsidRDefault="00265082" w:rsidP="00265082">
      <w:pPr>
        <w:rPr>
          <w:lang w:val="en-IN"/>
        </w:rPr>
      </w:pPr>
      <w:r w:rsidRPr="00265082">
        <w:rPr>
          <w:lang w:val="en-IN"/>
        </w:rPr>
        <w:t xml:space="preserve">Find </w:t>
      </w:r>
      <w:r w:rsidRPr="00265082">
        <w:rPr>
          <w:b/>
          <w:bCs/>
          <w:lang w:val="en-IN"/>
        </w:rPr>
        <w:t>Invoke URL</w:t>
      </w:r>
      <w:r w:rsidRPr="00265082">
        <w:rPr>
          <w:lang w:val="en-IN"/>
        </w:rPr>
        <w:t>. It should resemble:</w:t>
      </w:r>
    </w:p>
    <w:p w14:paraId="66F148EE" w14:textId="77777777" w:rsidR="00265082" w:rsidRPr="00265082" w:rsidRDefault="00265082" w:rsidP="00265082">
      <w:pPr>
        <w:rPr>
          <w:lang w:val="en-IN"/>
        </w:rPr>
      </w:pPr>
      <w:r w:rsidRPr="00265082">
        <w:rPr>
          <w:lang w:val="en-IN"/>
        </w:rPr>
        <w:t>https://dcfm5v6l0b.execute-api.ap-south-1.amazonaws.com/dev</w:t>
      </w:r>
    </w:p>
    <w:p w14:paraId="5187AFAC" w14:textId="77777777" w:rsidR="00265082" w:rsidRPr="00265082" w:rsidRDefault="00265082" w:rsidP="00265082">
      <w:pPr>
        <w:rPr>
          <w:lang w:val="en-IN"/>
        </w:rPr>
      </w:pPr>
      <w:r w:rsidRPr="00265082">
        <w:rPr>
          <w:lang w:val="en-IN"/>
        </w:rPr>
        <w:t>Your base endpoint is:</w:t>
      </w:r>
    </w:p>
    <w:p w14:paraId="5D6B31D3" w14:textId="77777777" w:rsidR="00265082" w:rsidRPr="00265082" w:rsidRDefault="00265082" w:rsidP="00265082">
      <w:pPr>
        <w:rPr>
          <w:lang w:val="en-IN"/>
        </w:rPr>
      </w:pPr>
      <w:r w:rsidRPr="00265082">
        <w:rPr>
          <w:lang w:val="en-IN"/>
        </w:rPr>
        <w:t>https://dcfm5v6l0b.execute-api.ap-south-1.amazonaws.com/dev/employees</w:t>
      </w:r>
    </w:p>
    <w:p w14:paraId="74634B68" w14:textId="77777777" w:rsidR="00265082" w:rsidRDefault="00265082" w:rsidP="00265082">
      <w:pPr>
        <w:rPr>
          <w:lang w:val="en-IN"/>
        </w:rPr>
      </w:pPr>
      <w:r w:rsidRPr="00265082">
        <w:rPr>
          <w:lang w:val="en-IN"/>
        </w:rPr>
        <w:t>Copy your displayed URL rather than typing it manually.</w:t>
      </w:r>
    </w:p>
    <w:p w14:paraId="0C2940D2" w14:textId="5895415E" w:rsidR="00265082" w:rsidRPr="00265082" w:rsidRDefault="00265082" w:rsidP="00265082">
      <w:pPr>
        <w:rPr>
          <w:lang w:val="en-IN"/>
        </w:rPr>
      </w:pPr>
      <w:r w:rsidRPr="00265082">
        <w:rPr>
          <w:lang w:val="en-IN"/>
        </w:rPr>
        <w:drawing>
          <wp:inline distT="0" distB="0" distL="0" distR="0" wp14:anchorId="70F9935B" wp14:editId="5623CE7A">
            <wp:extent cx="5943600" cy="3968115"/>
            <wp:effectExtent l="0" t="0" r="0" b="0"/>
            <wp:docPr id="6439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0941" name=""/>
                    <pic:cNvPicPr/>
                  </pic:nvPicPr>
                  <pic:blipFill>
                    <a:blip r:embed="rId20"/>
                    <a:stretch>
                      <a:fillRect/>
                    </a:stretch>
                  </pic:blipFill>
                  <pic:spPr>
                    <a:xfrm>
                      <a:off x="0" y="0"/>
                      <a:ext cx="5943600" cy="3968115"/>
                    </a:xfrm>
                    <a:prstGeom prst="rect">
                      <a:avLst/>
                    </a:prstGeom>
                  </pic:spPr>
                </pic:pic>
              </a:graphicData>
            </a:graphic>
          </wp:inline>
        </w:drawing>
      </w:r>
    </w:p>
    <w:p w14:paraId="2050DA3B" w14:textId="77777777" w:rsidR="00265082" w:rsidRPr="00265082" w:rsidRDefault="00265082" w:rsidP="00265082">
      <w:pPr>
        <w:rPr>
          <w:b/>
          <w:bCs/>
          <w:lang w:val="en-IN"/>
        </w:rPr>
      </w:pPr>
      <w:r w:rsidRPr="00265082">
        <w:rPr>
          <w:b/>
          <w:bCs/>
          <w:lang w:val="en-IN"/>
        </w:rPr>
        <w:t>Phase 8: Test from Git Bash</w:t>
      </w:r>
    </w:p>
    <w:p w14:paraId="58D0D03D" w14:textId="77777777" w:rsidR="00265082" w:rsidRPr="00265082" w:rsidRDefault="00265082" w:rsidP="00265082">
      <w:pPr>
        <w:rPr>
          <w:lang w:val="en-IN"/>
        </w:rPr>
      </w:pPr>
      <w:r w:rsidRPr="00265082">
        <w:rPr>
          <w:lang w:val="en-IN"/>
        </w:rPr>
        <w:t>The API currently has no authorizer, so your existing AWS CLI profiles are not required. Use curl.</w:t>
      </w:r>
    </w:p>
    <w:p w14:paraId="5DD1A6F3" w14:textId="77777777" w:rsidR="00265082" w:rsidRPr="00265082" w:rsidRDefault="00265082" w:rsidP="00265082">
      <w:pPr>
        <w:rPr>
          <w:b/>
          <w:bCs/>
          <w:lang w:val="en-IN"/>
        </w:rPr>
      </w:pPr>
      <w:r w:rsidRPr="00265082">
        <w:rPr>
          <w:b/>
          <w:bCs/>
          <w:lang w:val="en-IN"/>
        </w:rPr>
        <w:t>Test 1: List employees</w:t>
      </w:r>
    </w:p>
    <w:p w14:paraId="4EFE9C9B" w14:textId="77777777" w:rsidR="00265082" w:rsidRPr="00265082" w:rsidRDefault="00265082" w:rsidP="00265082">
      <w:pPr>
        <w:rPr>
          <w:lang w:val="en-IN"/>
        </w:rPr>
      </w:pPr>
      <w:r w:rsidRPr="00265082">
        <w:rPr>
          <w:lang w:val="en-IN"/>
        </w:rPr>
        <w:t>curl -</w:t>
      </w:r>
      <w:proofErr w:type="spellStart"/>
      <w:r w:rsidRPr="00265082">
        <w:rPr>
          <w:lang w:val="en-IN"/>
        </w:rPr>
        <w:t>i</w:t>
      </w:r>
      <w:proofErr w:type="spellEnd"/>
      <w:r w:rsidRPr="00265082">
        <w:rPr>
          <w:lang w:val="en-IN"/>
        </w:rPr>
        <w:t xml:space="preserve"> "https://dcfm5v6l0b.execute-api.ap-south-1.amazonaws.com/dev/employees"</w:t>
      </w:r>
    </w:p>
    <w:p w14:paraId="18CAC878" w14:textId="77777777" w:rsidR="00265082" w:rsidRPr="00265082" w:rsidRDefault="00265082" w:rsidP="00265082">
      <w:pPr>
        <w:rPr>
          <w:lang w:val="en-IN"/>
        </w:rPr>
      </w:pPr>
      <w:r w:rsidRPr="00265082">
        <w:rPr>
          <w:lang w:val="en-IN"/>
        </w:rPr>
        <w:t>Expected:</w:t>
      </w:r>
    </w:p>
    <w:p w14:paraId="3679551F" w14:textId="77777777" w:rsidR="00265082" w:rsidRPr="00265082" w:rsidRDefault="00265082" w:rsidP="00265082">
      <w:pPr>
        <w:rPr>
          <w:lang w:val="en-IN"/>
        </w:rPr>
      </w:pPr>
      <w:r w:rsidRPr="00265082">
        <w:rPr>
          <w:lang w:val="en-IN"/>
        </w:rPr>
        <w:t>HTTP/1.1 200</w:t>
      </w:r>
    </w:p>
    <w:p w14:paraId="67C36292" w14:textId="77777777" w:rsidR="00265082" w:rsidRDefault="00265082" w:rsidP="00265082">
      <w:pPr>
        <w:rPr>
          <w:lang w:val="en-IN"/>
        </w:rPr>
      </w:pPr>
      <w:r w:rsidRPr="00265082">
        <w:rPr>
          <w:lang w:val="en-IN"/>
        </w:rPr>
        <w:t>The body should include EMP101 if the Lambda test created it.</w:t>
      </w:r>
    </w:p>
    <w:p w14:paraId="59057E87" w14:textId="1EA5FAB9" w:rsidR="00265082" w:rsidRPr="00265082" w:rsidRDefault="00AD6CC5" w:rsidP="00265082">
      <w:pPr>
        <w:rPr>
          <w:lang w:val="en-IN"/>
        </w:rPr>
      </w:pPr>
      <w:r w:rsidRPr="00AD6CC5">
        <w:rPr>
          <w:lang w:val="en-IN"/>
        </w:rPr>
        <w:lastRenderedPageBreak/>
        <w:drawing>
          <wp:inline distT="0" distB="0" distL="0" distR="0" wp14:anchorId="60905635" wp14:editId="084E91A4">
            <wp:extent cx="5943600" cy="2308860"/>
            <wp:effectExtent l="0" t="0" r="0" b="0"/>
            <wp:docPr id="13682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05403" name=""/>
                    <pic:cNvPicPr/>
                  </pic:nvPicPr>
                  <pic:blipFill>
                    <a:blip r:embed="rId21"/>
                    <a:stretch>
                      <a:fillRect/>
                    </a:stretch>
                  </pic:blipFill>
                  <pic:spPr>
                    <a:xfrm>
                      <a:off x="0" y="0"/>
                      <a:ext cx="5943600" cy="2308860"/>
                    </a:xfrm>
                    <a:prstGeom prst="rect">
                      <a:avLst/>
                    </a:prstGeom>
                  </pic:spPr>
                </pic:pic>
              </a:graphicData>
            </a:graphic>
          </wp:inline>
        </w:drawing>
      </w:r>
    </w:p>
    <w:p w14:paraId="4DA972D9" w14:textId="77777777" w:rsidR="00265082" w:rsidRPr="00265082" w:rsidRDefault="00265082" w:rsidP="00265082">
      <w:pPr>
        <w:rPr>
          <w:b/>
          <w:bCs/>
          <w:lang w:val="en-IN"/>
        </w:rPr>
      </w:pPr>
      <w:r w:rsidRPr="00265082">
        <w:rPr>
          <w:b/>
          <w:bCs/>
          <w:lang w:val="en-IN"/>
        </w:rPr>
        <w:t>Test 2: Create a second employee</w:t>
      </w:r>
    </w:p>
    <w:p w14:paraId="78A7D9AD" w14:textId="77777777" w:rsidR="00265082" w:rsidRPr="00265082" w:rsidRDefault="00265082" w:rsidP="00265082">
      <w:pPr>
        <w:rPr>
          <w:lang w:val="en-IN"/>
        </w:rPr>
      </w:pPr>
      <w:r w:rsidRPr="00265082">
        <w:rPr>
          <w:lang w:val="en-IN"/>
        </w:rPr>
        <w:t>curl -</w:t>
      </w:r>
      <w:proofErr w:type="spellStart"/>
      <w:r w:rsidRPr="00265082">
        <w:rPr>
          <w:lang w:val="en-IN"/>
        </w:rPr>
        <w:t>i</w:t>
      </w:r>
      <w:proofErr w:type="spellEnd"/>
      <w:r w:rsidRPr="00265082">
        <w:rPr>
          <w:lang w:val="en-IN"/>
        </w:rPr>
        <w:t xml:space="preserve"> -X POST "https://dcfm5v6l0b.execute-api.ap-south-1.amazonaws.com/dev/employees" -H "Content-Type: application/</w:t>
      </w:r>
      <w:proofErr w:type="spellStart"/>
      <w:r w:rsidRPr="00265082">
        <w:rPr>
          <w:lang w:val="en-IN"/>
        </w:rPr>
        <w:t>json</w:t>
      </w:r>
      <w:proofErr w:type="spellEnd"/>
      <w:r w:rsidRPr="00265082">
        <w:rPr>
          <w:lang w:val="en-IN"/>
        </w:rPr>
        <w:t xml:space="preserve">" -d '{"employeeId":"EMP102","name":"Priya </w:t>
      </w:r>
      <w:proofErr w:type="spellStart"/>
      <w:r w:rsidRPr="00265082">
        <w:rPr>
          <w:lang w:val="en-IN"/>
        </w:rPr>
        <w:t>Sharma","department":"Cloud</w:t>
      </w:r>
      <w:proofErr w:type="spellEnd"/>
      <w:r w:rsidRPr="00265082">
        <w:rPr>
          <w:lang w:val="en-IN"/>
        </w:rPr>
        <w:t>"}'</w:t>
      </w:r>
    </w:p>
    <w:p w14:paraId="5A56C2CC" w14:textId="77777777" w:rsidR="00265082" w:rsidRPr="00265082" w:rsidRDefault="00265082" w:rsidP="00265082">
      <w:pPr>
        <w:rPr>
          <w:lang w:val="en-IN"/>
        </w:rPr>
      </w:pPr>
      <w:r w:rsidRPr="00265082">
        <w:rPr>
          <w:lang w:val="en-IN"/>
        </w:rPr>
        <w:t>Expected:</w:t>
      </w:r>
    </w:p>
    <w:p w14:paraId="4D7BFD2D" w14:textId="77777777" w:rsidR="00265082" w:rsidRPr="00265082" w:rsidRDefault="00265082" w:rsidP="00265082">
      <w:pPr>
        <w:rPr>
          <w:lang w:val="en-IN"/>
        </w:rPr>
      </w:pPr>
      <w:r w:rsidRPr="00265082">
        <w:rPr>
          <w:lang w:val="en-IN"/>
        </w:rPr>
        <w:t>HTTP 201</w:t>
      </w:r>
    </w:p>
    <w:p w14:paraId="28AC84DC" w14:textId="77777777" w:rsidR="00265082" w:rsidRPr="00265082" w:rsidRDefault="00265082" w:rsidP="00265082">
      <w:pPr>
        <w:rPr>
          <w:lang w:val="en-IN"/>
        </w:rPr>
      </w:pPr>
      <w:r w:rsidRPr="00265082">
        <w:rPr>
          <w:lang w:val="en-IN"/>
        </w:rPr>
        <w:t>Response body:</w:t>
      </w:r>
    </w:p>
    <w:p w14:paraId="7D71B9C5" w14:textId="77777777" w:rsidR="00265082" w:rsidRPr="00265082" w:rsidRDefault="00265082" w:rsidP="00265082">
      <w:pPr>
        <w:rPr>
          <w:lang w:val="en-IN"/>
        </w:rPr>
      </w:pPr>
      <w:r w:rsidRPr="00265082">
        <w:rPr>
          <w:lang w:val="en-IN"/>
        </w:rPr>
        <w:t>{</w:t>
      </w:r>
    </w:p>
    <w:p w14:paraId="0EF0B035" w14:textId="77777777" w:rsidR="00265082" w:rsidRPr="00265082" w:rsidRDefault="00265082" w:rsidP="00265082">
      <w:pPr>
        <w:rPr>
          <w:lang w:val="en-IN"/>
        </w:rPr>
      </w:pPr>
      <w:r w:rsidRPr="00265082">
        <w:rPr>
          <w:lang w:val="en-IN"/>
        </w:rPr>
        <w:t xml:space="preserve">  "</w:t>
      </w:r>
      <w:proofErr w:type="spellStart"/>
      <w:r w:rsidRPr="00265082">
        <w:rPr>
          <w:lang w:val="en-IN"/>
        </w:rPr>
        <w:t>employeeId</w:t>
      </w:r>
      <w:proofErr w:type="spellEnd"/>
      <w:r w:rsidRPr="00265082">
        <w:rPr>
          <w:lang w:val="en-IN"/>
        </w:rPr>
        <w:t>": "EMP102",</w:t>
      </w:r>
    </w:p>
    <w:p w14:paraId="42A49BA0" w14:textId="77777777" w:rsidR="00265082" w:rsidRPr="00265082" w:rsidRDefault="00265082" w:rsidP="00265082">
      <w:pPr>
        <w:rPr>
          <w:lang w:val="en-IN"/>
        </w:rPr>
      </w:pPr>
      <w:r w:rsidRPr="00265082">
        <w:rPr>
          <w:lang w:val="en-IN"/>
        </w:rPr>
        <w:t xml:space="preserve">  "name": "Priya Sharma",</w:t>
      </w:r>
    </w:p>
    <w:p w14:paraId="3FF30FB5" w14:textId="77777777" w:rsidR="00265082" w:rsidRPr="00265082" w:rsidRDefault="00265082" w:rsidP="00265082">
      <w:pPr>
        <w:rPr>
          <w:lang w:val="en-IN"/>
        </w:rPr>
      </w:pPr>
      <w:r w:rsidRPr="00265082">
        <w:rPr>
          <w:lang w:val="en-IN"/>
        </w:rPr>
        <w:t xml:space="preserve">  "department": "Cloud"</w:t>
      </w:r>
    </w:p>
    <w:p w14:paraId="6AAE70A3" w14:textId="77777777" w:rsidR="00265082" w:rsidRDefault="00265082" w:rsidP="00265082">
      <w:pPr>
        <w:rPr>
          <w:lang w:val="en-IN"/>
        </w:rPr>
      </w:pPr>
      <w:r w:rsidRPr="00265082">
        <w:rPr>
          <w:lang w:val="en-IN"/>
        </w:rPr>
        <w:t>}</w:t>
      </w:r>
    </w:p>
    <w:p w14:paraId="38D76C9E" w14:textId="66A6ED10" w:rsidR="00AD6CC5" w:rsidRPr="00265082" w:rsidRDefault="00AD6CC5" w:rsidP="00265082">
      <w:pPr>
        <w:rPr>
          <w:lang w:val="en-IN"/>
        </w:rPr>
      </w:pPr>
      <w:r w:rsidRPr="00AD6CC5">
        <w:rPr>
          <w:lang w:val="en-IN"/>
        </w:rPr>
        <w:drawing>
          <wp:inline distT="0" distB="0" distL="0" distR="0" wp14:anchorId="2CE175A6" wp14:editId="56558415">
            <wp:extent cx="5943600" cy="2293620"/>
            <wp:effectExtent l="0" t="0" r="0" b="0"/>
            <wp:docPr id="185455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51682" name=""/>
                    <pic:cNvPicPr/>
                  </pic:nvPicPr>
                  <pic:blipFill>
                    <a:blip r:embed="rId22"/>
                    <a:stretch>
                      <a:fillRect/>
                    </a:stretch>
                  </pic:blipFill>
                  <pic:spPr>
                    <a:xfrm>
                      <a:off x="0" y="0"/>
                      <a:ext cx="5943600" cy="2293620"/>
                    </a:xfrm>
                    <a:prstGeom prst="rect">
                      <a:avLst/>
                    </a:prstGeom>
                  </pic:spPr>
                </pic:pic>
              </a:graphicData>
            </a:graphic>
          </wp:inline>
        </w:drawing>
      </w:r>
    </w:p>
    <w:p w14:paraId="41240DE8" w14:textId="77777777" w:rsidR="00265082" w:rsidRPr="00265082" w:rsidRDefault="00265082" w:rsidP="00265082">
      <w:pPr>
        <w:rPr>
          <w:b/>
          <w:bCs/>
          <w:lang w:val="en-IN"/>
        </w:rPr>
      </w:pPr>
      <w:r w:rsidRPr="00265082">
        <w:rPr>
          <w:b/>
          <w:bCs/>
          <w:lang w:val="en-IN"/>
        </w:rPr>
        <w:lastRenderedPageBreak/>
        <w:t>Test 3: Retrieve one employee</w:t>
      </w:r>
    </w:p>
    <w:p w14:paraId="1F365E51" w14:textId="77777777" w:rsidR="00265082" w:rsidRPr="00265082" w:rsidRDefault="00265082" w:rsidP="00265082">
      <w:pPr>
        <w:rPr>
          <w:lang w:val="en-IN"/>
        </w:rPr>
      </w:pPr>
      <w:r w:rsidRPr="00265082">
        <w:rPr>
          <w:lang w:val="en-IN"/>
        </w:rPr>
        <w:t>curl -</w:t>
      </w:r>
      <w:proofErr w:type="spellStart"/>
      <w:r w:rsidRPr="00265082">
        <w:rPr>
          <w:lang w:val="en-IN"/>
        </w:rPr>
        <w:t>i</w:t>
      </w:r>
      <w:proofErr w:type="spellEnd"/>
      <w:r w:rsidRPr="00265082">
        <w:rPr>
          <w:lang w:val="en-IN"/>
        </w:rPr>
        <w:t xml:space="preserve"> "https://dcfm5v6l0b.execute-api.ap-south-1.amazonaws.com/dev/employees/EMP102"</w:t>
      </w:r>
    </w:p>
    <w:p w14:paraId="03CD0586" w14:textId="77777777" w:rsidR="00265082" w:rsidRPr="00265082" w:rsidRDefault="00265082" w:rsidP="00265082">
      <w:pPr>
        <w:rPr>
          <w:lang w:val="en-IN"/>
        </w:rPr>
      </w:pPr>
      <w:r w:rsidRPr="00265082">
        <w:rPr>
          <w:lang w:val="en-IN"/>
        </w:rPr>
        <w:t>Expected:</w:t>
      </w:r>
    </w:p>
    <w:p w14:paraId="6B598CB7" w14:textId="77777777" w:rsidR="00265082" w:rsidRDefault="00265082" w:rsidP="00265082">
      <w:pPr>
        <w:rPr>
          <w:lang w:val="en-IN"/>
        </w:rPr>
      </w:pPr>
      <w:r w:rsidRPr="00265082">
        <w:rPr>
          <w:lang w:val="en-IN"/>
        </w:rPr>
        <w:t>HTTP 200</w:t>
      </w:r>
    </w:p>
    <w:p w14:paraId="3ABC8D99" w14:textId="23EAA3EB" w:rsidR="00AD6CC5" w:rsidRPr="00265082" w:rsidRDefault="00AD6CC5" w:rsidP="00265082">
      <w:pPr>
        <w:rPr>
          <w:lang w:val="en-IN"/>
        </w:rPr>
      </w:pPr>
      <w:r w:rsidRPr="00AD6CC5">
        <w:rPr>
          <w:lang w:val="en-IN"/>
        </w:rPr>
        <w:drawing>
          <wp:inline distT="0" distB="0" distL="0" distR="0" wp14:anchorId="7B9F3C5E" wp14:editId="64702BC7">
            <wp:extent cx="5943600" cy="1976755"/>
            <wp:effectExtent l="0" t="0" r="0" b="4445"/>
            <wp:docPr id="3785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95917" name=""/>
                    <pic:cNvPicPr/>
                  </pic:nvPicPr>
                  <pic:blipFill>
                    <a:blip r:embed="rId23"/>
                    <a:stretch>
                      <a:fillRect/>
                    </a:stretch>
                  </pic:blipFill>
                  <pic:spPr>
                    <a:xfrm>
                      <a:off x="0" y="0"/>
                      <a:ext cx="5943600" cy="1976755"/>
                    </a:xfrm>
                    <a:prstGeom prst="rect">
                      <a:avLst/>
                    </a:prstGeom>
                  </pic:spPr>
                </pic:pic>
              </a:graphicData>
            </a:graphic>
          </wp:inline>
        </w:drawing>
      </w:r>
    </w:p>
    <w:p w14:paraId="65783AAB" w14:textId="77777777" w:rsidR="00265082" w:rsidRPr="00265082" w:rsidRDefault="00265082" w:rsidP="00265082">
      <w:pPr>
        <w:rPr>
          <w:b/>
          <w:bCs/>
          <w:lang w:val="en-IN"/>
        </w:rPr>
      </w:pPr>
      <w:r w:rsidRPr="00265082">
        <w:rPr>
          <w:b/>
          <w:bCs/>
          <w:lang w:val="en-IN"/>
        </w:rPr>
        <w:t>Test 4: Update the employee</w:t>
      </w:r>
    </w:p>
    <w:p w14:paraId="506FAB6E" w14:textId="77777777" w:rsidR="00265082" w:rsidRPr="00265082" w:rsidRDefault="00265082" w:rsidP="00265082">
      <w:pPr>
        <w:rPr>
          <w:lang w:val="en-IN"/>
        </w:rPr>
      </w:pPr>
      <w:r w:rsidRPr="00265082">
        <w:rPr>
          <w:lang w:val="en-IN"/>
        </w:rPr>
        <w:t>curl -</w:t>
      </w:r>
      <w:proofErr w:type="spellStart"/>
      <w:r w:rsidRPr="00265082">
        <w:rPr>
          <w:lang w:val="en-IN"/>
        </w:rPr>
        <w:t>i</w:t>
      </w:r>
      <w:proofErr w:type="spellEnd"/>
      <w:r w:rsidRPr="00265082">
        <w:rPr>
          <w:lang w:val="en-IN"/>
        </w:rPr>
        <w:t xml:space="preserve"> -X PATCH "https://dcfm5v6l0b.execute-api.ap-south-1.amazonaws.com/dev/employees/EMP102" -H "Content-Type: application/</w:t>
      </w:r>
      <w:proofErr w:type="spellStart"/>
      <w:r w:rsidRPr="00265082">
        <w:rPr>
          <w:lang w:val="en-IN"/>
        </w:rPr>
        <w:t>json</w:t>
      </w:r>
      <w:proofErr w:type="spellEnd"/>
      <w:r w:rsidRPr="00265082">
        <w:rPr>
          <w:lang w:val="en-IN"/>
        </w:rPr>
        <w:t>" -d '{"</w:t>
      </w:r>
      <w:proofErr w:type="spellStart"/>
      <w:r w:rsidRPr="00265082">
        <w:rPr>
          <w:lang w:val="en-IN"/>
        </w:rPr>
        <w:t>department":"AWS</w:t>
      </w:r>
      <w:proofErr w:type="spellEnd"/>
      <w:r w:rsidRPr="00265082">
        <w:rPr>
          <w:lang w:val="en-IN"/>
        </w:rPr>
        <w:t xml:space="preserve"> DevOps"}'</w:t>
      </w:r>
    </w:p>
    <w:p w14:paraId="671077B8" w14:textId="77777777" w:rsidR="00265082" w:rsidRPr="00265082" w:rsidRDefault="00265082" w:rsidP="00265082">
      <w:pPr>
        <w:rPr>
          <w:lang w:val="en-IN"/>
        </w:rPr>
      </w:pPr>
      <w:r w:rsidRPr="00265082">
        <w:rPr>
          <w:lang w:val="en-IN"/>
        </w:rPr>
        <w:t>Expected:</w:t>
      </w:r>
    </w:p>
    <w:p w14:paraId="7DCDC919" w14:textId="77777777" w:rsidR="00265082" w:rsidRPr="00265082" w:rsidRDefault="00265082" w:rsidP="00265082">
      <w:pPr>
        <w:rPr>
          <w:lang w:val="en-IN"/>
        </w:rPr>
      </w:pPr>
      <w:r w:rsidRPr="00265082">
        <w:rPr>
          <w:lang w:val="en-IN"/>
        </w:rPr>
        <w:t>HTTP 200</w:t>
      </w:r>
    </w:p>
    <w:p w14:paraId="5AA8BC91" w14:textId="77777777" w:rsidR="00265082" w:rsidRPr="00265082" w:rsidRDefault="00265082" w:rsidP="00265082">
      <w:pPr>
        <w:rPr>
          <w:lang w:val="en-IN"/>
        </w:rPr>
      </w:pPr>
      <w:r w:rsidRPr="00265082">
        <w:rPr>
          <w:lang w:val="en-IN"/>
        </w:rPr>
        <w:t>The response should contain:</w:t>
      </w:r>
    </w:p>
    <w:p w14:paraId="1656E384" w14:textId="77777777" w:rsidR="00265082" w:rsidRDefault="00265082" w:rsidP="00265082">
      <w:pPr>
        <w:rPr>
          <w:lang w:val="en-IN"/>
        </w:rPr>
      </w:pPr>
      <w:r w:rsidRPr="00265082">
        <w:rPr>
          <w:lang w:val="en-IN"/>
        </w:rPr>
        <w:t>"department": "AWS DevOps"</w:t>
      </w:r>
    </w:p>
    <w:p w14:paraId="129D09FD" w14:textId="2A00E661" w:rsidR="00AD6CC5" w:rsidRPr="00265082" w:rsidRDefault="00AD6CC5" w:rsidP="00265082">
      <w:pPr>
        <w:rPr>
          <w:lang w:val="en-IN"/>
        </w:rPr>
      </w:pPr>
      <w:r w:rsidRPr="00AD6CC5">
        <w:rPr>
          <w:lang w:val="en-IN"/>
        </w:rPr>
        <w:drawing>
          <wp:inline distT="0" distB="0" distL="0" distR="0" wp14:anchorId="7F92D341" wp14:editId="420BCFC2">
            <wp:extent cx="5943600" cy="2312670"/>
            <wp:effectExtent l="0" t="0" r="0" b="0"/>
            <wp:docPr id="133617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76654" name=""/>
                    <pic:cNvPicPr/>
                  </pic:nvPicPr>
                  <pic:blipFill>
                    <a:blip r:embed="rId24"/>
                    <a:stretch>
                      <a:fillRect/>
                    </a:stretch>
                  </pic:blipFill>
                  <pic:spPr>
                    <a:xfrm>
                      <a:off x="0" y="0"/>
                      <a:ext cx="5943600" cy="2312670"/>
                    </a:xfrm>
                    <a:prstGeom prst="rect">
                      <a:avLst/>
                    </a:prstGeom>
                  </pic:spPr>
                </pic:pic>
              </a:graphicData>
            </a:graphic>
          </wp:inline>
        </w:drawing>
      </w:r>
    </w:p>
    <w:p w14:paraId="1E62F474" w14:textId="77777777" w:rsidR="00265082" w:rsidRPr="00265082" w:rsidRDefault="00265082" w:rsidP="00265082">
      <w:pPr>
        <w:rPr>
          <w:b/>
          <w:bCs/>
          <w:lang w:val="en-IN"/>
        </w:rPr>
      </w:pPr>
      <w:r w:rsidRPr="00265082">
        <w:rPr>
          <w:b/>
          <w:bCs/>
          <w:lang w:val="en-IN"/>
        </w:rPr>
        <w:t>Test 5: Delete the employee</w:t>
      </w:r>
    </w:p>
    <w:p w14:paraId="5548D424" w14:textId="77777777" w:rsidR="00265082" w:rsidRPr="00265082" w:rsidRDefault="00265082" w:rsidP="00265082">
      <w:pPr>
        <w:rPr>
          <w:lang w:val="en-IN"/>
        </w:rPr>
      </w:pPr>
      <w:r w:rsidRPr="00265082">
        <w:rPr>
          <w:lang w:val="en-IN"/>
        </w:rPr>
        <w:lastRenderedPageBreak/>
        <w:t>curl -</w:t>
      </w:r>
      <w:proofErr w:type="spellStart"/>
      <w:r w:rsidRPr="00265082">
        <w:rPr>
          <w:lang w:val="en-IN"/>
        </w:rPr>
        <w:t>i</w:t>
      </w:r>
      <w:proofErr w:type="spellEnd"/>
      <w:r w:rsidRPr="00265082">
        <w:rPr>
          <w:lang w:val="en-IN"/>
        </w:rPr>
        <w:t xml:space="preserve"> -X DELETE "https://dcfm5v6l0b.execute-api.ap-south-1.amazonaws.com/dev/employees/EMP102"</w:t>
      </w:r>
    </w:p>
    <w:p w14:paraId="65FF4649" w14:textId="77777777" w:rsidR="00265082" w:rsidRPr="00265082" w:rsidRDefault="00265082" w:rsidP="00265082">
      <w:pPr>
        <w:rPr>
          <w:lang w:val="en-IN"/>
        </w:rPr>
      </w:pPr>
      <w:r w:rsidRPr="00265082">
        <w:rPr>
          <w:lang w:val="en-IN"/>
        </w:rPr>
        <w:t>Expected:</w:t>
      </w:r>
    </w:p>
    <w:p w14:paraId="0D385D3A" w14:textId="77777777" w:rsidR="00265082" w:rsidRDefault="00265082" w:rsidP="00265082">
      <w:pPr>
        <w:rPr>
          <w:lang w:val="en-IN"/>
        </w:rPr>
      </w:pPr>
      <w:r w:rsidRPr="00265082">
        <w:rPr>
          <w:lang w:val="en-IN"/>
        </w:rPr>
        <w:t>HTTP 204</w:t>
      </w:r>
    </w:p>
    <w:p w14:paraId="350448A7" w14:textId="42F4586D" w:rsidR="00AD6CC5" w:rsidRPr="00265082" w:rsidRDefault="00AD6CC5" w:rsidP="00265082">
      <w:pPr>
        <w:rPr>
          <w:lang w:val="en-IN"/>
        </w:rPr>
      </w:pPr>
      <w:r w:rsidRPr="00AD6CC5">
        <w:rPr>
          <w:lang w:val="en-IN"/>
        </w:rPr>
        <w:drawing>
          <wp:inline distT="0" distB="0" distL="0" distR="0" wp14:anchorId="32F122CB" wp14:editId="54EF837E">
            <wp:extent cx="5943600" cy="1959610"/>
            <wp:effectExtent l="0" t="0" r="0" b="2540"/>
            <wp:docPr id="213187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70416" name=""/>
                    <pic:cNvPicPr/>
                  </pic:nvPicPr>
                  <pic:blipFill>
                    <a:blip r:embed="rId25"/>
                    <a:stretch>
                      <a:fillRect/>
                    </a:stretch>
                  </pic:blipFill>
                  <pic:spPr>
                    <a:xfrm>
                      <a:off x="0" y="0"/>
                      <a:ext cx="5943600" cy="1959610"/>
                    </a:xfrm>
                    <a:prstGeom prst="rect">
                      <a:avLst/>
                    </a:prstGeom>
                  </pic:spPr>
                </pic:pic>
              </a:graphicData>
            </a:graphic>
          </wp:inline>
        </w:drawing>
      </w:r>
    </w:p>
    <w:p w14:paraId="465D3377" w14:textId="77777777" w:rsidR="00265082" w:rsidRPr="00265082" w:rsidRDefault="00265082" w:rsidP="00265082">
      <w:pPr>
        <w:rPr>
          <w:b/>
          <w:bCs/>
          <w:lang w:val="en-IN"/>
        </w:rPr>
      </w:pPr>
      <w:r w:rsidRPr="00265082">
        <w:rPr>
          <w:b/>
          <w:bCs/>
          <w:lang w:val="en-IN"/>
        </w:rPr>
        <w:t>Test 6: Confirm deletion</w:t>
      </w:r>
    </w:p>
    <w:p w14:paraId="008C3B52" w14:textId="77777777" w:rsidR="00265082" w:rsidRPr="00265082" w:rsidRDefault="00265082" w:rsidP="00265082">
      <w:pPr>
        <w:rPr>
          <w:lang w:val="en-IN"/>
        </w:rPr>
      </w:pPr>
      <w:r w:rsidRPr="00265082">
        <w:rPr>
          <w:lang w:val="en-IN"/>
        </w:rPr>
        <w:t>curl -</w:t>
      </w:r>
      <w:proofErr w:type="spellStart"/>
      <w:r w:rsidRPr="00265082">
        <w:rPr>
          <w:lang w:val="en-IN"/>
        </w:rPr>
        <w:t>i</w:t>
      </w:r>
      <w:proofErr w:type="spellEnd"/>
      <w:r w:rsidRPr="00265082">
        <w:rPr>
          <w:lang w:val="en-IN"/>
        </w:rPr>
        <w:t xml:space="preserve"> "https://dcfm5v6l0b.execute-api.ap-south-1.amazonaws.com/dev/employees/EMP102"</w:t>
      </w:r>
    </w:p>
    <w:p w14:paraId="1ECC5929" w14:textId="77777777" w:rsidR="00265082" w:rsidRPr="00265082" w:rsidRDefault="00265082" w:rsidP="00265082">
      <w:pPr>
        <w:rPr>
          <w:lang w:val="en-IN"/>
        </w:rPr>
      </w:pPr>
      <w:r w:rsidRPr="00265082">
        <w:rPr>
          <w:lang w:val="en-IN"/>
        </w:rPr>
        <w:t>Expected:</w:t>
      </w:r>
    </w:p>
    <w:p w14:paraId="20853F5B" w14:textId="77777777" w:rsidR="00265082" w:rsidRPr="00265082" w:rsidRDefault="00265082" w:rsidP="00265082">
      <w:pPr>
        <w:rPr>
          <w:lang w:val="en-IN"/>
        </w:rPr>
      </w:pPr>
      <w:r w:rsidRPr="00265082">
        <w:rPr>
          <w:lang w:val="en-IN"/>
        </w:rPr>
        <w:t>HTTP 404</w:t>
      </w:r>
    </w:p>
    <w:p w14:paraId="32DC53A6" w14:textId="77777777" w:rsidR="00265082" w:rsidRPr="00265082" w:rsidRDefault="00265082" w:rsidP="00265082">
      <w:pPr>
        <w:rPr>
          <w:lang w:val="en-IN"/>
        </w:rPr>
      </w:pPr>
      <w:r w:rsidRPr="00265082">
        <w:rPr>
          <w:lang w:val="en-IN"/>
        </w:rPr>
        <w:t>Use the exact invoke URL shown in your dev stage. If your URL differs from the example, replace it in every command.</w:t>
      </w:r>
    </w:p>
    <w:p w14:paraId="3A78D178" w14:textId="59A04880" w:rsidR="00834D1B" w:rsidRDefault="00AD6CC5">
      <w:r w:rsidRPr="00AD6CC5">
        <w:drawing>
          <wp:inline distT="0" distB="0" distL="0" distR="0" wp14:anchorId="750A43E4" wp14:editId="7900E012">
            <wp:extent cx="5943600" cy="2178050"/>
            <wp:effectExtent l="0" t="0" r="0" b="0"/>
            <wp:docPr id="77489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97419" name=""/>
                    <pic:cNvPicPr/>
                  </pic:nvPicPr>
                  <pic:blipFill>
                    <a:blip r:embed="rId26"/>
                    <a:stretch>
                      <a:fillRect/>
                    </a:stretch>
                  </pic:blipFill>
                  <pic:spPr>
                    <a:xfrm>
                      <a:off x="0" y="0"/>
                      <a:ext cx="5943600" cy="2178050"/>
                    </a:xfrm>
                    <a:prstGeom prst="rect">
                      <a:avLst/>
                    </a:prstGeom>
                  </pic:spPr>
                </pic:pic>
              </a:graphicData>
            </a:graphic>
          </wp:inline>
        </w:drawing>
      </w:r>
    </w:p>
    <w:p w14:paraId="60512F97" w14:textId="77777777" w:rsidR="00663D0C" w:rsidRDefault="00663D0C"/>
    <w:p w14:paraId="5CEDC7F2" w14:textId="77777777" w:rsidR="00663D0C" w:rsidRDefault="00663D0C"/>
    <w:p w14:paraId="43195835" w14:textId="77777777" w:rsidR="00663D0C" w:rsidRDefault="00663D0C"/>
    <w:p w14:paraId="12F1F4AA" w14:textId="77777777" w:rsidR="00663D0C" w:rsidRDefault="00663D0C"/>
    <w:p w14:paraId="56838548" w14:textId="77777777" w:rsidR="00663D0C" w:rsidRPr="00663D0C" w:rsidRDefault="00663D0C" w:rsidP="00663D0C">
      <w:pPr>
        <w:rPr>
          <w:lang w:val="en-IN"/>
        </w:rPr>
      </w:pPr>
      <w:r w:rsidRPr="00663D0C">
        <w:rPr>
          <w:lang w:val="en-IN"/>
        </w:rPr>
        <w:lastRenderedPageBreak/>
        <w:t>A final capstone can combine KMS, Lambda and API Gateway into one secure serverless application.</w:t>
      </w:r>
    </w:p>
    <w:p w14:paraId="0E9CF73F" w14:textId="77777777" w:rsidR="00663D0C" w:rsidRPr="00663D0C" w:rsidRDefault="00663D0C" w:rsidP="00663D0C">
      <w:pPr>
        <w:rPr>
          <w:b/>
          <w:bCs/>
          <w:lang w:val="en-IN"/>
        </w:rPr>
      </w:pPr>
      <w:r w:rsidRPr="00663D0C">
        <w:rPr>
          <w:b/>
          <w:bCs/>
          <w:lang w:val="en-IN"/>
        </w:rPr>
        <w:t>Final Clubbing Task: Secure Employee Records API</w:t>
      </w:r>
    </w:p>
    <w:p w14:paraId="36C5E86E" w14:textId="77777777" w:rsidR="00663D0C" w:rsidRPr="00663D0C" w:rsidRDefault="00663D0C" w:rsidP="00663D0C">
      <w:pPr>
        <w:rPr>
          <w:b/>
          <w:bCs/>
          <w:lang w:val="en-IN"/>
        </w:rPr>
      </w:pPr>
      <w:r w:rsidRPr="00663D0C">
        <w:rPr>
          <w:b/>
          <w:bCs/>
          <w:lang w:val="en-IN"/>
        </w:rPr>
        <w:t>Architecture</w:t>
      </w:r>
    </w:p>
    <w:p w14:paraId="617294CF" w14:textId="77777777" w:rsidR="00663D0C" w:rsidRPr="00663D0C" w:rsidRDefault="00663D0C" w:rsidP="00663D0C">
      <w:pPr>
        <w:rPr>
          <w:lang w:val="en-IN"/>
        </w:rPr>
      </w:pPr>
      <w:r w:rsidRPr="00663D0C">
        <w:rPr>
          <w:lang w:val="en-IN"/>
        </w:rPr>
        <w:t xml:space="preserve">Client / </w:t>
      </w:r>
      <w:proofErr w:type="spellStart"/>
      <w:r w:rsidRPr="00663D0C">
        <w:rPr>
          <w:lang w:val="en-IN"/>
        </w:rPr>
        <w:t>cURL</w:t>
      </w:r>
      <w:proofErr w:type="spellEnd"/>
    </w:p>
    <w:p w14:paraId="03C3A2AB" w14:textId="77777777" w:rsidR="00663D0C" w:rsidRPr="00663D0C" w:rsidRDefault="00663D0C" w:rsidP="00663D0C">
      <w:pPr>
        <w:rPr>
          <w:lang w:val="en-IN"/>
        </w:rPr>
      </w:pPr>
      <w:r w:rsidRPr="00663D0C">
        <w:rPr>
          <w:lang w:val="en-IN"/>
        </w:rPr>
        <w:t xml:space="preserve">      ↓ HTTPS</w:t>
      </w:r>
    </w:p>
    <w:p w14:paraId="034428F5" w14:textId="77777777" w:rsidR="00663D0C" w:rsidRPr="00663D0C" w:rsidRDefault="00663D0C" w:rsidP="00663D0C">
      <w:pPr>
        <w:rPr>
          <w:lang w:val="en-IN"/>
        </w:rPr>
      </w:pPr>
      <w:r w:rsidRPr="00663D0C">
        <w:rPr>
          <w:lang w:val="en-IN"/>
        </w:rPr>
        <w:t>API Gateway REST API</w:t>
      </w:r>
    </w:p>
    <w:p w14:paraId="68E3E045" w14:textId="77777777" w:rsidR="00663D0C" w:rsidRPr="00663D0C" w:rsidRDefault="00663D0C" w:rsidP="00663D0C">
      <w:pPr>
        <w:rPr>
          <w:lang w:val="en-IN"/>
        </w:rPr>
      </w:pPr>
      <w:r w:rsidRPr="00663D0C">
        <w:rPr>
          <w:lang w:val="en-IN"/>
        </w:rPr>
        <w:t xml:space="preserve">      ↓</w:t>
      </w:r>
    </w:p>
    <w:p w14:paraId="091FA9CA" w14:textId="77777777" w:rsidR="00663D0C" w:rsidRPr="00663D0C" w:rsidRDefault="00663D0C" w:rsidP="00663D0C">
      <w:pPr>
        <w:rPr>
          <w:lang w:val="en-IN"/>
        </w:rPr>
      </w:pPr>
      <w:r w:rsidRPr="00663D0C">
        <w:rPr>
          <w:lang w:val="en-IN"/>
        </w:rPr>
        <w:t>Lambda function</w:t>
      </w:r>
    </w:p>
    <w:p w14:paraId="1EC15206" w14:textId="77777777" w:rsidR="00663D0C" w:rsidRPr="00663D0C" w:rsidRDefault="00663D0C" w:rsidP="00663D0C">
      <w:pPr>
        <w:rPr>
          <w:lang w:val="en-IN"/>
        </w:rPr>
      </w:pPr>
      <w:r w:rsidRPr="00663D0C">
        <w:rPr>
          <w:lang w:val="en-IN"/>
        </w:rPr>
        <w:t xml:space="preserve">      </w:t>
      </w:r>
      <w:r w:rsidRPr="00663D0C">
        <w:rPr>
          <w:rFonts w:ascii="MS Gothic" w:eastAsia="MS Gothic" w:hAnsi="MS Gothic" w:cs="MS Gothic" w:hint="eastAsia"/>
          <w:lang w:val="en-IN"/>
        </w:rPr>
        <w:t>├</w:t>
      </w:r>
      <w:r w:rsidRPr="00663D0C">
        <w:rPr>
          <w:rFonts w:cs="Calibri"/>
          <w:lang w:val="en-IN"/>
        </w:rPr>
        <w:t>──</w:t>
      </w:r>
      <w:r w:rsidRPr="00663D0C">
        <w:rPr>
          <w:lang w:val="en-IN"/>
        </w:rPr>
        <w:t xml:space="preserve"> KMS Encrypt/Decrypt</w:t>
      </w:r>
    </w:p>
    <w:p w14:paraId="79746706" w14:textId="77777777" w:rsidR="00663D0C" w:rsidRPr="00663D0C" w:rsidRDefault="00663D0C" w:rsidP="00663D0C">
      <w:pPr>
        <w:rPr>
          <w:lang w:val="en-IN"/>
        </w:rPr>
      </w:pPr>
      <w:r w:rsidRPr="00663D0C">
        <w:rPr>
          <w:lang w:val="en-IN"/>
        </w:rPr>
        <w:t xml:space="preserve">      │      └── alias/training-key</w:t>
      </w:r>
    </w:p>
    <w:p w14:paraId="01A14FE3" w14:textId="77777777" w:rsidR="00663D0C" w:rsidRPr="00663D0C" w:rsidRDefault="00663D0C" w:rsidP="00663D0C">
      <w:pPr>
        <w:rPr>
          <w:lang w:val="en-IN"/>
        </w:rPr>
      </w:pPr>
      <w:r w:rsidRPr="00663D0C">
        <w:rPr>
          <w:lang w:val="en-IN"/>
        </w:rPr>
        <w:t xml:space="preserve">      ↓</w:t>
      </w:r>
    </w:p>
    <w:p w14:paraId="248270F0" w14:textId="77777777" w:rsidR="00663D0C" w:rsidRPr="00663D0C" w:rsidRDefault="00663D0C" w:rsidP="00663D0C">
      <w:pPr>
        <w:rPr>
          <w:lang w:val="en-IN"/>
        </w:rPr>
      </w:pPr>
      <w:r w:rsidRPr="00663D0C">
        <w:rPr>
          <w:lang w:val="en-IN"/>
        </w:rPr>
        <w:t xml:space="preserve">DynamoDB </w:t>
      </w:r>
      <w:proofErr w:type="spellStart"/>
      <w:r w:rsidRPr="00663D0C">
        <w:rPr>
          <w:lang w:val="en-IN"/>
        </w:rPr>
        <w:t>SecureEmployees</w:t>
      </w:r>
      <w:proofErr w:type="spellEnd"/>
    </w:p>
    <w:p w14:paraId="3B3366E1" w14:textId="77777777" w:rsidR="00663D0C" w:rsidRPr="00663D0C" w:rsidRDefault="00663D0C" w:rsidP="00663D0C">
      <w:pPr>
        <w:rPr>
          <w:lang w:val="en-IN"/>
        </w:rPr>
      </w:pPr>
      <w:r w:rsidRPr="00663D0C">
        <w:rPr>
          <w:lang w:val="en-IN"/>
        </w:rPr>
        <w:t xml:space="preserve">      ↓</w:t>
      </w:r>
    </w:p>
    <w:p w14:paraId="3DFE93DA" w14:textId="77777777" w:rsidR="00663D0C" w:rsidRPr="00663D0C" w:rsidRDefault="00663D0C" w:rsidP="00663D0C">
      <w:pPr>
        <w:rPr>
          <w:lang w:val="en-IN"/>
        </w:rPr>
      </w:pPr>
      <w:r w:rsidRPr="00663D0C">
        <w:rPr>
          <w:lang w:val="en-IN"/>
        </w:rPr>
        <w:t>CloudWatch Logs + CloudTrail</w:t>
      </w:r>
    </w:p>
    <w:p w14:paraId="6A7AE6B6" w14:textId="77777777" w:rsidR="00663D0C" w:rsidRPr="00663D0C" w:rsidRDefault="00663D0C" w:rsidP="00663D0C">
      <w:pPr>
        <w:rPr>
          <w:b/>
          <w:bCs/>
          <w:lang w:val="en-IN"/>
        </w:rPr>
      </w:pPr>
      <w:r w:rsidRPr="00663D0C">
        <w:rPr>
          <w:b/>
          <w:bCs/>
          <w:lang w:val="en-IN"/>
        </w:rPr>
        <w:t>Objective</w:t>
      </w:r>
    </w:p>
    <w:p w14:paraId="07F1D021" w14:textId="77777777" w:rsidR="00663D0C" w:rsidRPr="00663D0C" w:rsidRDefault="00663D0C" w:rsidP="00663D0C">
      <w:pPr>
        <w:rPr>
          <w:lang w:val="en-IN"/>
        </w:rPr>
      </w:pPr>
      <w:r w:rsidRPr="00663D0C">
        <w:rPr>
          <w:lang w:val="en-IN"/>
        </w:rPr>
        <w:t>Build an API that encrypts sensitive employee information before storing it in DynamoDB.</w:t>
      </w:r>
    </w:p>
    <w:p w14:paraId="62CA26B4" w14:textId="77777777" w:rsidR="00663D0C" w:rsidRPr="00663D0C" w:rsidRDefault="00663D0C" w:rsidP="00663D0C">
      <w:pPr>
        <w:rPr>
          <w:lang w:val="en-IN"/>
        </w:rPr>
      </w:pPr>
      <w:r w:rsidRPr="00663D0C">
        <w:rPr>
          <w:lang w:val="en-IN"/>
        </w:rPr>
        <w:t>Example sensitive field:</w:t>
      </w:r>
    </w:p>
    <w:p w14:paraId="003BA162" w14:textId="77777777" w:rsidR="00663D0C" w:rsidRPr="00663D0C" w:rsidRDefault="00663D0C" w:rsidP="00663D0C">
      <w:pPr>
        <w:rPr>
          <w:lang w:val="en-IN"/>
        </w:rPr>
      </w:pPr>
      <w:r w:rsidRPr="00663D0C">
        <w:rPr>
          <w:lang w:val="en-IN"/>
        </w:rPr>
        <w:t>salary</w:t>
      </w:r>
    </w:p>
    <w:p w14:paraId="0AAAE5DA" w14:textId="77777777" w:rsidR="00663D0C" w:rsidRPr="00663D0C" w:rsidRDefault="00663D0C" w:rsidP="00663D0C">
      <w:pPr>
        <w:rPr>
          <w:lang w:val="en-IN"/>
        </w:rPr>
      </w:pPr>
      <w:r w:rsidRPr="00663D0C">
        <w:rPr>
          <w:lang w:val="en-IN"/>
        </w:rPr>
        <w:t>DynamoDB should store ciphertext instead of readable salary data.</w:t>
      </w:r>
    </w:p>
    <w:p w14:paraId="594086FB" w14:textId="77777777" w:rsidR="00663D0C" w:rsidRPr="00663D0C" w:rsidRDefault="00663D0C" w:rsidP="00663D0C">
      <w:pPr>
        <w:rPr>
          <w:b/>
          <w:bCs/>
          <w:lang w:val="en-IN"/>
        </w:rPr>
      </w:pPr>
      <w:r w:rsidRPr="00663D0C">
        <w:rPr>
          <w:b/>
          <w:bCs/>
          <w:lang w:val="en-IN"/>
        </w:rPr>
        <w:t>API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3055"/>
        <w:gridCol w:w="2398"/>
      </w:tblGrid>
      <w:tr w:rsidR="00663D0C" w:rsidRPr="00663D0C" w14:paraId="61EE6C83" w14:textId="77777777">
        <w:trPr>
          <w:tblHeader/>
          <w:tblCellSpacing w:w="15" w:type="dxa"/>
        </w:trPr>
        <w:tc>
          <w:tcPr>
            <w:tcW w:w="0" w:type="auto"/>
            <w:vAlign w:val="center"/>
            <w:hideMark/>
          </w:tcPr>
          <w:p w14:paraId="1B87288A" w14:textId="77777777" w:rsidR="00663D0C" w:rsidRPr="00663D0C" w:rsidRDefault="00663D0C" w:rsidP="00663D0C">
            <w:pPr>
              <w:rPr>
                <w:b/>
                <w:bCs/>
                <w:lang w:val="en-IN"/>
              </w:rPr>
            </w:pPr>
            <w:r w:rsidRPr="00663D0C">
              <w:rPr>
                <w:b/>
                <w:bCs/>
                <w:lang w:val="en-IN"/>
              </w:rPr>
              <w:t>Method</w:t>
            </w:r>
          </w:p>
        </w:tc>
        <w:tc>
          <w:tcPr>
            <w:tcW w:w="0" w:type="auto"/>
            <w:vAlign w:val="center"/>
            <w:hideMark/>
          </w:tcPr>
          <w:p w14:paraId="2B2AE6C3" w14:textId="77777777" w:rsidR="00663D0C" w:rsidRPr="00663D0C" w:rsidRDefault="00663D0C" w:rsidP="00663D0C">
            <w:pPr>
              <w:rPr>
                <w:b/>
                <w:bCs/>
                <w:lang w:val="en-IN"/>
              </w:rPr>
            </w:pPr>
            <w:r w:rsidRPr="00663D0C">
              <w:rPr>
                <w:b/>
                <w:bCs/>
                <w:lang w:val="en-IN"/>
              </w:rPr>
              <w:t>Endpoint</w:t>
            </w:r>
          </w:p>
        </w:tc>
        <w:tc>
          <w:tcPr>
            <w:tcW w:w="0" w:type="auto"/>
            <w:vAlign w:val="center"/>
            <w:hideMark/>
          </w:tcPr>
          <w:p w14:paraId="27E39C43" w14:textId="77777777" w:rsidR="00663D0C" w:rsidRPr="00663D0C" w:rsidRDefault="00663D0C" w:rsidP="00663D0C">
            <w:pPr>
              <w:rPr>
                <w:b/>
                <w:bCs/>
                <w:lang w:val="en-IN"/>
              </w:rPr>
            </w:pPr>
            <w:r w:rsidRPr="00663D0C">
              <w:rPr>
                <w:b/>
                <w:bCs/>
                <w:lang w:val="en-IN"/>
              </w:rPr>
              <w:t>Purpose</w:t>
            </w:r>
          </w:p>
        </w:tc>
      </w:tr>
      <w:tr w:rsidR="00663D0C" w:rsidRPr="00663D0C" w14:paraId="29CA129D" w14:textId="77777777">
        <w:trPr>
          <w:tblCellSpacing w:w="15" w:type="dxa"/>
        </w:trPr>
        <w:tc>
          <w:tcPr>
            <w:tcW w:w="0" w:type="auto"/>
            <w:vAlign w:val="center"/>
            <w:hideMark/>
          </w:tcPr>
          <w:p w14:paraId="12C5C3F2" w14:textId="77777777" w:rsidR="00663D0C" w:rsidRPr="00663D0C" w:rsidRDefault="00663D0C" w:rsidP="00663D0C">
            <w:pPr>
              <w:rPr>
                <w:lang w:val="en-IN"/>
              </w:rPr>
            </w:pPr>
            <w:r w:rsidRPr="00663D0C">
              <w:rPr>
                <w:lang w:val="en-IN"/>
              </w:rPr>
              <w:t>POST</w:t>
            </w:r>
          </w:p>
        </w:tc>
        <w:tc>
          <w:tcPr>
            <w:tcW w:w="0" w:type="auto"/>
            <w:vAlign w:val="center"/>
            <w:hideMark/>
          </w:tcPr>
          <w:p w14:paraId="47FAD309" w14:textId="77777777" w:rsidR="00663D0C" w:rsidRPr="00663D0C" w:rsidRDefault="00663D0C" w:rsidP="00663D0C">
            <w:pPr>
              <w:rPr>
                <w:lang w:val="en-IN"/>
              </w:rPr>
            </w:pPr>
            <w:r w:rsidRPr="00663D0C">
              <w:rPr>
                <w:lang w:val="en-IN"/>
              </w:rPr>
              <w:t>/</w:t>
            </w:r>
            <w:proofErr w:type="gramStart"/>
            <w:r w:rsidRPr="00663D0C">
              <w:rPr>
                <w:lang w:val="en-IN"/>
              </w:rPr>
              <w:t>secure</w:t>
            </w:r>
            <w:proofErr w:type="gramEnd"/>
            <w:r w:rsidRPr="00663D0C">
              <w:rPr>
                <w:lang w:val="en-IN"/>
              </w:rPr>
              <w:t>-employees</w:t>
            </w:r>
          </w:p>
        </w:tc>
        <w:tc>
          <w:tcPr>
            <w:tcW w:w="0" w:type="auto"/>
            <w:vAlign w:val="center"/>
            <w:hideMark/>
          </w:tcPr>
          <w:p w14:paraId="7C7EDBFA" w14:textId="77777777" w:rsidR="00663D0C" w:rsidRPr="00663D0C" w:rsidRDefault="00663D0C" w:rsidP="00663D0C">
            <w:pPr>
              <w:rPr>
                <w:lang w:val="en-IN"/>
              </w:rPr>
            </w:pPr>
            <w:r w:rsidRPr="00663D0C">
              <w:rPr>
                <w:lang w:val="en-IN"/>
              </w:rPr>
              <w:t>Encrypt and create record</w:t>
            </w:r>
          </w:p>
        </w:tc>
      </w:tr>
      <w:tr w:rsidR="00663D0C" w:rsidRPr="00663D0C" w14:paraId="374949CB" w14:textId="77777777">
        <w:trPr>
          <w:tblCellSpacing w:w="15" w:type="dxa"/>
        </w:trPr>
        <w:tc>
          <w:tcPr>
            <w:tcW w:w="0" w:type="auto"/>
            <w:vAlign w:val="center"/>
            <w:hideMark/>
          </w:tcPr>
          <w:p w14:paraId="4838D033" w14:textId="77777777" w:rsidR="00663D0C" w:rsidRPr="00663D0C" w:rsidRDefault="00663D0C" w:rsidP="00663D0C">
            <w:pPr>
              <w:rPr>
                <w:lang w:val="en-IN"/>
              </w:rPr>
            </w:pPr>
            <w:r w:rsidRPr="00663D0C">
              <w:rPr>
                <w:lang w:val="en-IN"/>
              </w:rPr>
              <w:t>GET</w:t>
            </w:r>
          </w:p>
        </w:tc>
        <w:tc>
          <w:tcPr>
            <w:tcW w:w="0" w:type="auto"/>
            <w:vAlign w:val="center"/>
            <w:hideMark/>
          </w:tcPr>
          <w:p w14:paraId="46981316" w14:textId="77777777" w:rsidR="00663D0C" w:rsidRPr="00663D0C" w:rsidRDefault="00663D0C" w:rsidP="00663D0C">
            <w:pPr>
              <w:rPr>
                <w:lang w:val="en-IN"/>
              </w:rPr>
            </w:pPr>
            <w:r w:rsidRPr="00663D0C">
              <w:rPr>
                <w:lang w:val="en-IN"/>
              </w:rPr>
              <w:t>/</w:t>
            </w:r>
            <w:proofErr w:type="gramStart"/>
            <w:r w:rsidRPr="00663D0C">
              <w:rPr>
                <w:lang w:val="en-IN"/>
              </w:rPr>
              <w:t>secure</w:t>
            </w:r>
            <w:proofErr w:type="gramEnd"/>
            <w:r w:rsidRPr="00663D0C">
              <w:rPr>
                <w:lang w:val="en-IN"/>
              </w:rPr>
              <w:t>-employees/{</w:t>
            </w:r>
            <w:proofErr w:type="spellStart"/>
            <w:r w:rsidRPr="00663D0C">
              <w:rPr>
                <w:lang w:val="en-IN"/>
              </w:rPr>
              <w:t>employeeId</w:t>
            </w:r>
            <w:proofErr w:type="spellEnd"/>
            <w:r w:rsidRPr="00663D0C">
              <w:rPr>
                <w:lang w:val="en-IN"/>
              </w:rPr>
              <w:t>}</w:t>
            </w:r>
          </w:p>
        </w:tc>
        <w:tc>
          <w:tcPr>
            <w:tcW w:w="0" w:type="auto"/>
            <w:vAlign w:val="center"/>
            <w:hideMark/>
          </w:tcPr>
          <w:p w14:paraId="532115AC" w14:textId="77777777" w:rsidR="00663D0C" w:rsidRPr="00663D0C" w:rsidRDefault="00663D0C" w:rsidP="00663D0C">
            <w:pPr>
              <w:rPr>
                <w:lang w:val="en-IN"/>
              </w:rPr>
            </w:pPr>
            <w:r w:rsidRPr="00663D0C">
              <w:rPr>
                <w:lang w:val="en-IN"/>
              </w:rPr>
              <w:t>Read and decrypt record</w:t>
            </w:r>
          </w:p>
        </w:tc>
      </w:tr>
      <w:tr w:rsidR="00663D0C" w:rsidRPr="00663D0C" w14:paraId="454A1928" w14:textId="77777777">
        <w:trPr>
          <w:tblCellSpacing w:w="15" w:type="dxa"/>
        </w:trPr>
        <w:tc>
          <w:tcPr>
            <w:tcW w:w="0" w:type="auto"/>
            <w:vAlign w:val="center"/>
            <w:hideMark/>
          </w:tcPr>
          <w:p w14:paraId="11A0B037" w14:textId="77777777" w:rsidR="00663D0C" w:rsidRPr="00663D0C" w:rsidRDefault="00663D0C" w:rsidP="00663D0C">
            <w:pPr>
              <w:rPr>
                <w:lang w:val="en-IN"/>
              </w:rPr>
            </w:pPr>
            <w:r w:rsidRPr="00663D0C">
              <w:rPr>
                <w:lang w:val="en-IN"/>
              </w:rPr>
              <w:t>DELETE</w:t>
            </w:r>
          </w:p>
        </w:tc>
        <w:tc>
          <w:tcPr>
            <w:tcW w:w="0" w:type="auto"/>
            <w:vAlign w:val="center"/>
            <w:hideMark/>
          </w:tcPr>
          <w:p w14:paraId="5C94DBAF" w14:textId="77777777" w:rsidR="00663D0C" w:rsidRPr="00663D0C" w:rsidRDefault="00663D0C" w:rsidP="00663D0C">
            <w:pPr>
              <w:rPr>
                <w:lang w:val="en-IN"/>
              </w:rPr>
            </w:pPr>
            <w:r w:rsidRPr="00663D0C">
              <w:rPr>
                <w:lang w:val="en-IN"/>
              </w:rPr>
              <w:t>/</w:t>
            </w:r>
            <w:proofErr w:type="gramStart"/>
            <w:r w:rsidRPr="00663D0C">
              <w:rPr>
                <w:lang w:val="en-IN"/>
              </w:rPr>
              <w:t>secure</w:t>
            </w:r>
            <w:proofErr w:type="gramEnd"/>
            <w:r w:rsidRPr="00663D0C">
              <w:rPr>
                <w:lang w:val="en-IN"/>
              </w:rPr>
              <w:t>-employees/{</w:t>
            </w:r>
            <w:proofErr w:type="spellStart"/>
            <w:r w:rsidRPr="00663D0C">
              <w:rPr>
                <w:lang w:val="en-IN"/>
              </w:rPr>
              <w:t>employeeId</w:t>
            </w:r>
            <w:proofErr w:type="spellEnd"/>
            <w:r w:rsidRPr="00663D0C">
              <w:rPr>
                <w:lang w:val="en-IN"/>
              </w:rPr>
              <w:t>}</w:t>
            </w:r>
          </w:p>
        </w:tc>
        <w:tc>
          <w:tcPr>
            <w:tcW w:w="0" w:type="auto"/>
            <w:vAlign w:val="center"/>
            <w:hideMark/>
          </w:tcPr>
          <w:p w14:paraId="55BCC122" w14:textId="77777777" w:rsidR="00663D0C" w:rsidRPr="00663D0C" w:rsidRDefault="00663D0C" w:rsidP="00663D0C">
            <w:pPr>
              <w:rPr>
                <w:lang w:val="en-IN"/>
              </w:rPr>
            </w:pPr>
            <w:r w:rsidRPr="00663D0C">
              <w:rPr>
                <w:lang w:val="en-IN"/>
              </w:rPr>
              <w:t>Delete record</w:t>
            </w:r>
          </w:p>
        </w:tc>
      </w:tr>
    </w:tbl>
    <w:p w14:paraId="46B3EB46" w14:textId="77777777" w:rsidR="00663D0C" w:rsidRPr="00663D0C" w:rsidRDefault="00663D0C" w:rsidP="00663D0C">
      <w:pPr>
        <w:rPr>
          <w:b/>
          <w:bCs/>
          <w:lang w:val="en-IN"/>
        </w:rPr>
      </w:pPr>
      <w:r w:rsidRPr="00663D0C">
        <w:rPr>
          <w:b/>
          <w:bCs/>
          <w:lang w:val="en-IN"/>
        </w:rPr>
        <w:t>POST request</w:t>
      </w:r>
    </w:p>
    <w:p w14:paraId="7F55AACD" w14:textId="77777777" w:rsidR="00663D0C" w:rsidRPr="00663D0C" w:rsidRDefault="00663D0C" w:rsidP="00663D0C">
      <w:pPr>
        <w:rPr>
          <w:lang w:val="en-IN"/>
        </w:rPr>
      </w:pPr>
      <w:r w:rsidRPr="00663D0C">
        <w:rPr>
          <w:lang w:val="en-IN"/>
        </w:rPr>
        <w:t>{</w:t>
      </w:r>
    </w:p>
    <w:p w14:paraId="14867A87" w14:textId="77777777" w:rsidR="00663D0C" w:rsidRPr="00663D0C" w:rsidRDefault="00663D0C" w:rsidP="00663D0C">
      <w:pPr>
        <w:rPr>
          <w:lang w:val="en-IN"/>
        </w:rPr>
      </w:pPr>
      <w:r w:rsidRPr="00663D0C">
        <w:rPr>
          <w:lang w:val="en-IN"/>
        </w:rPr>
        <w:t xml:space="preserve">  "</w:t>
      </w:r>
      <w:proofErr w:type="spellStart"/>
      <w:r w:rsidRPr="00663D0C">
        <w:rPr>
          <w:lang w:val="en-IN"/>
        </w:rPr>
        <w:t>employeeId</w:t>
      </w:r>
      <w:proofErr w:type="spellEnd"/>
      <w:r w:rsidRPr="00663D0C">
        <w:rPr>
          <w:lang w:val="en-IN"/>
        </w:rPr>
        <w:t>": "EMP201",</w:t>
      </w:r>
    </w:p>
    <w:p w14:paraId="061750DB" w14:textId="77777777" w:rsidR="00663D0C" w:rsidRPr="00663D0C" w:rsidRDefault="00663D0C" w:rsidP="00663D0C">
      <w:pPr>
        <w:rPr>
          <w:lang w:val="en-IN"/>
        </w:rPr>
      </w:pPr>
      <w:r w:rsidRPr="00663D0C">
        <w:rPr>
          <w:lang w:val="en-IN"/>
        </w:rPr>
        <w:t xml:space="preserve">  "name": "Rahul Kumar",</w:t>
      </w:r>
    </w:p>
    <w:p w14:paraId="4785A3CC" w14:textId="77777777" w:rsidR="00663D0C" w:rsidRPr="00663D0C" w:rsidRDefault="00663D0C" w:rsidP="00663D0C">
      <w:pPr>
        <w:rPr>
          <w:lang w:val="en-IN"/>
        </w:rPr>
      </w:pPr>
      <w:r w:rsidRPr="00663D0C">
        <w:rPr>
          <w:lang w:val="en-IN"/>
        </w:rPr>
        <w:lastRenderedPageBreak/>
        <w:t xml:space="preserve">  "department": "DevOps",</w:t>
      </w:r>
    </w:p>
    <w:p w14:paraId="6CE99276" w14:textId="77777777" w:rsidR="00663D0C" w:rsidRPr="00663D0C" w:rsidRDefault="00663D0C" w:rsidP="00663D0C">
      <w:pPr>
        <w:rPr>
          <w:lang w:val="en-IN"/>
        </w:rPr>
      </w:pPr>
      <w:r w:rsidRPr="00663D0C">
        <w:rPr>
          <w:lang w:val="en-IN"/>
        </w:rPr>
        <w:t xml:space="preserve">  "salary": "85000"</w:t>
      </w:r>
    </w:p>
    <w:p w14:paraId="57A4B266" w14:textId="77777777" w:rsidR="00663D0C" w:rsidRPr="00663D0C" w:rsidRDefault="00663D0C" w:rsidP="00663D0C">
      <w:pPr>
        <w:rPr>
          <w:lang w:val="en-IN"/>
        </w:rPr>
      </w:pPr>
      <w:r w:rsidRPr="00663D0C">
        <w:rPr>
          <w:lang w:val="en-IN"/>
        </w:rPr>
        <w:t>}</w:t>
      </w:r>
    </w:p>
    <w:p w14:paraId="645CE4DE" w14:textId="77777777" w:rsidR="00663D0C" w:rsidRPr="00663D0C" w:rsidRDefault="00663D0C" w:rsidP="00663D0C">
      <w:pPr>
        <w:rPr>
          <w:b/>
          <w:bCs/>
          <w:lang w:val="en-IN"/>
        </w:rPr>
      </w:pPr>
      <w:r w:rsidRPr="00663D0C">
        <w:rPr>
          <w:b/>
          <w:bCs/>
          <w:lang w:val="en-IN"/>
        </w:rPr>
        <w:t>Stored DynamoDB item</w:t>
      </w:r>
    </w:p>
    <w:p w14:paraId="5AC5157A" w14:textId="77777777" w:rsidR="00663D0C" w:rsidRPr="00663D0C" w:rsidRDefault="00663D0C" w:rsidP="00663D0C">
      <w:pPr>
        <w:rPr>
          <w:lang w:val="en-IN"/>
        </w:rPr>
      </w:pPr>
      <w:r w:rsidRPr="00663D0C">
        <w:rPr>
          <w:lang w:val="en-IN"/>
        </w:rPr>
        <w:t>{</w:t>
      </w:r>
    </w:p>
    <w:p w14:paraId="55D5DAB0" w14:textId="77777777" w:rsidR="00663D0C" w:rsidRPr="00663D0C" w:rsidRDefault="00663D0C" w:rsidP="00663D0C">
      <w:pPr>
        <w:rPr>
          <w:lang w:val="en-IN"/>
        </w:rPr>
      </w:pPr>
      <w:r w:rsidRPr="00663D0C">
        <w:rPr>
          <w:lang w:val="en-IN"/>
        </w:rPr>
        <w:t xml:space="preserve">  "</w:t>
      </w:r>
      <w:proofErr w:type="spellStart"/>
      <w:r w:rsidRPr="00663D0C">
        <w:rPr>
          <w:lang w:val="en-IN"/>
        </w:rPr>
        <w:t>employeeId</w:t>
      </w:r>
      <w:proofErr w:type="spellEnd"/>
      <w:r w:rsidRPr="00663D0C">
        <w:rPr>
          <w:lang w:val="en-IN"/>
        </w:rPr>
        <w:t>": "EMP201",</w:t>
      </w:r>
    </w:p>
    <w:p w14:paraId="083364F6" w14:textId="77777777" w:rsidR="00663D0C" w:rsidRPr="00663D0C" w:rsidRDefault="00663D0C" w:rsidP="00663D0C">
      <w:pPr>
        <w:rPr>
          <w:lang w:val="en-IN"/>
        </w:rPr>
      </w:pPr>
      <w:r w:rsidRPr="00663D0C">
        <w:rPr>
          <w:lang w:val="en-IN"/>
        </w:rPr>
        <w:t xml:space="preserve">  "name": "Rahul Kumar",</w:t>
      </w:r>
    </w:p>
    <w:p w14:paraId="36B4EEBC" w14:textId="77777777" w:rsidR="00663D0C" w:rsidRPr="00663D0C" w:rsidRDefault="00663D0C" w:rsidP="00663D0C">
      <w:pPr>
        <w:rPr>
          <w:lang w:val="en-IN"/>
        </w:rPr>
      </w:pPr>
      <w:r w:rsidRPr="00663D0C">
        <w:rPr>
          <w:lang w:val="en-IN"/>
        </w:rPr>
        <w:t xml:space="preserve">  "department": "DevOps",</w:t>
      </w:r>
    </w:p>
    <w:p w14:paraId="56377312" w14:textId="77777777" w:rsidR="00663D0C" w:rsidRPr="00663D0C" w:rsidRDefault="00663D0C" w:rsidP="00663D0C">
      <w:pPr>
        <w:rPr>
          <w:lang w:val="en-IN"/>
        </w:rPr>
      </w:pPr>
      <w:r w:rsidRPr="00663D0C">
        <w:rPr>
          <w:lang w:val="en-IN"/>
        </w:rPr>
        <w:t xml:space="preserve">  "</w:t>
      </w:r>
      <w:proofErr w:type="spellStart"/>
      <w:r w:rsidRPr="00663D0C">
        <w:rPr>
          <w:lang w:val="en-IN"/>
        </w:rPr>
        <w:t>encryptedSalary</w:t>
      </w:r>
      <w:proofErr w:type="spellEnd"/>
      <w:r w:rsidRPr="00663D0C">
        <w:rPr>
          <w:lang w:val="en-IN"/>
        </w:rPr>
        <w:t>": "AQICAH..."</w:t>
      </w:r>
    </w:p>
    <w:p w14:paraId="28464C09" w14:textId="77777777" w:rsidR="00663D0C" w:rsidRPr="00663D0C" w:rsidRDefault="00663D0C" w:rsidP="00663D0C">
      <w:pPr>
        <w:rPr>
          <w:lang w:val="en-IN"/>
        </w:rPr>
      </w:pPr>
      <w:r w:rsidRPr="00663D0C">
        <w:rPr>
          <w:lang w:val="en-IN"/>
        </w:rPr>
        <w:t>}</w:t>
      </w:r>
    </w:p>
    <w:p w14:paraId="2BDFCE96" w14:textId="77777777" w:rsidR="00663D0C" w:rsidRPr="00663D0C" w:rsidRDefault="00663D0C" w:rsidP="00663D0C">
      <w:pPr>
        <w:rPr>
          <w:lang w:val="en-IN"/>
        </w:rPr>
      </w:pPr>
      <w:r w:rsidRPr="00663D0C">
        <w:rPr>
          <w:lang w:val="en-IN"/>
        </w:rPr>
        <w:t>The plaintext salary must not be stored.</w:t>
      </w:r>
    </w:p>
    <w:p w14:paraId="440517C0" w14:textId="77777777" w:rsidR="00663D0C" w:rsidRPr="00663D0C" w:rsidRDefault="00663D0C" w:rsidP="00663D0C">
      <w:pPr>
        <w:rPr>
          <w:b/>
          <w:bCs/>
          <w:lang w:val="en-IN"/>
        </w:rPr>
      </w:pPr>
      <w:r w:rsidRPr="00663D0C">
        <w:rPr>
          <w:b/>
          <w:bCs/>
          <w:lang w:val="en-IN"/>
        </w:rPr>
        <w:t>Encryption context</w:t>
      </w:r>
    </w:p>
    <w:p w14:paraId="126CF0A0" w14:textId="77777777" w:rsidR="00663D0C" w:rsidRPr="00663D0C" w:rsidRDefault="00663D0C" w:rsidP="00663D0C">
      <w:pPr>
        <w:rPr>
          <w:lang w:val="en-IN"/>
        </w:rPr>
      </w:pPr>
      <w:r w:rsidRPr="00663D0C">
        <w:rPr>
          <w:lang w:val="en-IN"/>
        </w:rPr>
        <w:t>Lambda encrypts the salary using:</w:t>
      </w:r>
    </w:p>
    <w:p w14:paraId="7857F5B9" w14:textId="77777777" w:rsidR="00663D0C" w:rsidRPr="00663D0C" w:rsidRDefault="00663D0C" w:rsidP="00663D0C">
      <w:pPr>
        <w:rPr>
          <w:lang w:val="en-IN"/>
        </w:rPr>
      </w:pPr>
      <w:r w:rsidRPr="00663D0C">
        <w:rPr>
          <w:lang w:val="en-IN"/>
        </w:rPr>
        <w:t>{</w:t>
      </w:r>
    </w:p>
    <w:p w14:paraId="617AC4F9" w14:textId="77777777" w:rsidR="00663D0C" w:rsidRPr="00663D0C" w:rsidRDefault="00663D0C" w:rsidP="00663D0C">
      <w:pPr>
        <w:rPr>
          <w:lang w:val="en-IN"/>
        </w:rPr>
      </w:pPr>
      <w:r w:rsidRPr="00663D0C">
        <w:rPr>
          <w:lang w:val="en-IN"/>
        </w:rPr>
        <w:t xml:space="preserve">  "Application": "</w:t>
      </w:r>
      <w:proofErr w:type="spellStart"/>
      <w:r w:rsidRPr="00663D0C">
        <w:rPr>
          <w:lang w:val="en-IN"/>
        </w:rPr>
        <w:t>EmployeeAPI</w:t>
      </w:r>
      <w:proofErr w:type="spellEnd"/>
      <w:r w:rsidRPr="00663D0C">
        <w:rPr>
          <w:lang w:val="en-IN"/>
        </w:rPr>
        <w:t>",</w:t>
      </w:r>
    </w:p>
    <w:p w14:paraId="3DE36D95" w14:textId="77777777" w:rsidR="00663D0C" w:rsidRPr="00663D0C" w:rsidRDefault="00663D0C" w:rsidP="00663D0C">
      <w:pPr>
        <w:rPr>
          <w:lang w:val="en-IN"/>
        </w:rPr>
      </w:pPr>
      <w:r w:rsidRPr="00663D0C">
        <w:rPr>
          <w:lang w:val="en-IN"/>
        </w:rPr>
        <w:t xml:space="preserve">  "Environment": "Dev",</w:t>
      </w:r>
    </w:p>
    <w:p w14:paraId="58EFC0E6" w14:textId="77777777" w:rsidR="00663D0C" w:rsidRPr="00663D0C" w:rsidRDefault="00663D0C" w:rsidP="00663D0C">
      <w:pPr>
        <w:rPr>
          <w:lang w:val="en-IN"/>
        </w:rPr>
      </w:pPr>
      <w:r w:rsidRPr="00663D0C">
        <w:rPr>
          <w:lang w:val="en-IN"/>
        </w:rPr>
        <w:t xml:space="preserve">  "</w:t>
      </w:r>
      <w:proofErr w:type="spellStart"/>
      <w:r w:rsidRPr="00663D0C">
        <w:rPr>
          <w:lang w:val="en-IN"/>
        </w:rPr>
        <w:t>EmployeeId</w:t>
      </w:r>
      <w:proofErr w:type="spellEnd"/>
      <w:r w:rsidRPr="00663D0C">
        <w:rPr>
          <w:lang w:val="en-IN"/>
        </w:rPr>
        <w:t>": "EMP201"</w:t>
      </w:r>
    </w:p>
    <w:p w14:paraId="00C8143F" w14:textId="77777777" w:rsidR="00663D0C" w:rsidRPr="00663D0C" w:rsidRDefault="00663D0C" w:rsidP="00663D0C">
      <w:pPr>
        <w:rPr>
          <w:lang w:val="en-IN"/>
        </w:rPr>
      </w:pPr>
      <w:r w:rsidRPr="00663D0C">
        <w:rPr>
          <w:lang w:val="en-IN"/>
        </w:rPr>
        <w:t>}</w:t>
      </w:r>
    </w:p>
    <w:p w14:paraId="16BD5C74" w14:textId="77777777" w:rsidR="00663D0C" w:rsidRPr="00663D0C" w:rsidRDefault="00663D0C" w:rsidP="00663D0C">
      <w:pPr>
        <w:rPr>
          <w:lang w:val="en-IN"/>
        </w:rPr>
      </w:pPr>
      <w:r w:rsidRPr="00663D0C">
        <w:rPr>
          <w:lang w:val="en-IN"/>
        </w:rPr>
        <w:t>The same context must be provided during decryption.</w:t>
      </w:r>
    </w:p>
    <w:p w14:paraId="79907E05" w14:textId="77777777" w:rsidR="00663D0C" w:rsidRPr="00663D0C" w:rsidRDefault="00663D0C" w:rsidP="00663D0C">
      <w:pPr>
        <w:rPr>
          <w:lang w:val="en-IN"/>
        </w:rPr>
      </w:pPr>
      <w:r w:rsidRPr="00663D0C">
        <w:rPr>
          <w:lang w:val="en-IN"/>
        </w:rPr>
        <w:t>This cryptographically binds the ciphertext to the application, environment and employee.</w:t>
      </w:r>
    </w:p>
    <w:p w14:paraId="373F6DC8" w14:textId="77777777" w:rsidR="00663D0C" w:rsidRPr="00663D0C" w:rsidRDefault="00663D0C" w:rsidP="00663D0C">
      <w:pPr>
        <w:rPr>
          <w:b/>
          <w:bCs/>
          <w:lang w:val="en-IN"/>
        </w:rPr>
      </w:pPr>
      <w:r w:rsidRPr="00663D0C">
        <w:rPr>
          <w:b/>
          <w:bCs/>
          <w:lang w:val="en-IN"/>
        </w:rPr>
        <w:t>GET response</w:t>
      </w:r>
    </w:p>
    <w:p w14:paraId="1763595E" w14:textId="77777777" w:rsidR="00663D0C" w:rsidRPr="00663D0C" w:rsidRDefault="00663D0C" w:rsidP="00663D0C">
      <w:pPr>
        <w:rPr>
          <w:lang w:val="en-IN"/>
        </w:rPr>
      </w:pPr>
      <w:r w:rsidRPr="00663D0C">
        <w:rPr>
          <w:lang w:val="en-IN"/>
        </w:rPr>
        <w:t>{</w:t>
      </w:r>
    </w:p>
    <w:p w14:paraId="5968181B" w14:textId="77777777" w:rsidR="00663D0C" w:rsidRPr="00663D0C" w:rsidRDefault="00663D0C" w:rsidP="00663D0C">
      <w:pPr>
        <w:rPr>
          <w:lang w:val="en-IN"/>
        </w:rPr>
      </w:pPr>
      <w:r w:rsidRPr="00663D0C">
        <w:rPr>
          <w:lang w:val="en-IN"/>
        </w:rPr>
        <w:t xml:space="preserve">  "</w:t>
      </w:r>
      <w:proofErr w:type="spellStart"/>
      <w:r w:rsidRPr="00663D0C">
        <w:rPr>
          <w:lang w:val="en-IN"/>
        </w:rPr>
        <w:t>employeeId</w:t>
      </w:r>
      <w:proofErr w:type="spellEnd"/>
      <w:r w:rsidRPr="00663D0C">
        <w:rPr>
          <w:lang w:val="en-IN"/>
        </w:rPr>
        <w:t>": "EMP201",</w:t>
      </w:r>
    </w:p>
    <w:p w14:paraId="09719D0D" w14:textId="77777777" w:rsidR="00663D0C" w:rsidRPr="00663D0C" w:rsidRDefault="00663D0C" w:rsidP="00663D0C">
      <w:pPr>
        <w:rPr>
          <w:lang w:val="en-IN"/>
        </w:rPr>
      </w:pPr>
      <w:r w:rsidRPr="00663D0C">
        <w:rPr>
          <w:lang w:val="en-IN"/>
        </w:rPr>
        <w:t xml:space="preserve">  "name": "Rahul Kumar",</w:t>
      </w:r>
    </w:p>
    <w:p w14:paraId="66A2BC02" w14:textId="77777777" w:rsidR="00663D0C" w:rsidRPr="00663D0C" w:rsidRDefault="00663D0C" w:rsidP="00663D0C">
      <w:pPr>
        <w:rPr>
          <w:lang w:val="en-IN"/>
        </w:rPr>
      </w:pPr>
      <w:r w:rsidRPr="00663D0C">
        <w:rPr>
          <w:lang w:val="en-IN"/>
        </w:rPr>
        <w:t xml:space="preserve">  "department": "DevOps",</w:t>
      </w:r>
    </w:p>
    <w:p w14:paraId="0C139317" w14:textId="77777777" w:rsidR="00663D0C" w:rsidRPr="00663D0C" w:rsidRDefault="00663D0C" w:rsidP="00663D0C">
      <w:pPr>
        <w:rPr>
          <w:lang w:val="en-IN"/>
        </w:rPr>
      </w:pPr>
      <w:r w:rsidRPr="00663D0C">
        <w:rPr>
          <w:lang w:val="en-IN"/>
        </w:rPr>
        <w:t xml:space="preserve">  "salary": "85000"</w:t>
      </w:r>
    </w:p>
    <w:p w14:paraId="65FE7E38" w14:textId="77777777" w:rsidR="00663D0C" w:rsidRPr="00663D0C" w:rsidRDefault="00663D0C" w:rsidP="00663D0C">
      <w:pPr>
        <w:rPr>
          <w:lang w:val="en-IN"/>
        </w:rPr>
      </w:pPr>
      <w:r w:rsidRPr="00663D0C">
        <w:rPr>
          <w:lang w:val="en-IN"/>
        </w:rPr>
        <w:t>}</w:t>
      </w:r>
    </w:p>
    <w:p w14:paraId="6F3D1244" w14:textId="77777777" w:rsidR="00663D0C" w:rsidRPr="00663D0C" w:rsidRDefault="00663D0C" w:rsidP="00663D0C">
      <w:pPr>
        <w:rPr>
          <w:lang w:val="en-IN"/>
        </w:rPr>
      </w:pPr>
      <w:r w:rsidRPr="00663D0C">
        <w:rPr>
          <w:lang w:val="en-IN"/>
        </w:rPr>
        <w:t>Lambda:</w:t>
      </w:r>
    </w:p>
    <w:p w14:paraId="14F2B870" w14:textId="77777777" w:rsidR="00663D0C" w:rsidRPr="00663D0C" w:rsidRDefault="00663D0C">
      <w:pPr>
        <w:numPr>
          <w:ilvl w:val="0"/>
          <w:numId w:val="19"/>
        </w:numPr>
        <w:rPr>
          <w:lang w:val="en-IN"/>
        </w:rPr>
      </w:pPr>
      <w:r w:rsidRPr="00663D0C">
        <w:rPr>
          <w:lang w:val="en-IN"/>
        </w:rPr>
        <w:lastRenderedPageBreak/>
        <w:t xml:space="preserve">Retrieves the ciphertext from DynamoDB. </w:t>
      </w:r>
    </w:p>
    <w:p w14:paraId="3E9A4C5F" w14:textId="77777777" w:rsidR="00663D0C" w:rsidRPr="00663D0C" w:rsidRDefault="00663D0C">
      <w:pPr>
        <w:numPr>
          <w:ilvl w:val="0"/>
          <w:numId w:val="19"/>
        </w:numPr>
        <w:rPr>
          <w:lang w:val="en-IN"/>
        </w:rPr>
      </w:pPr>
      <w:r w:rsidRPr="00663D0C">
        <w:rPr>
          <w:lang w:val="en-IN"/>
        </w:rPr>
        <w:t xml:space="preserve">Base64-decodes it. </w:t>
      </w:r>
    </w:p>
    <w:p w14:paraId="4070AE61" w14:textId="77777777" w:rsidR="00663D0C" w:rsidRPr="00663D0C" w:rsidRDefault="00663D0C">
      <w:pPr>
        <w:numPr>
          <w:ilvl w:val="0"/>
          <w:numId w:val="19"/>
        </w:numPr>
        <w:rPr>
          <w:lang w:val="en-IN"/>
        </w:rPr>
      </w:pPr>
      <w:r w:rsidRPr="00663D0C">
        <w:rPr>
          <w:lang w:val="en-IN"/>
        </w:rPr>
        <w:t xml:space="preserve">Calls KMS Decrypt with the correct context. </w:t>
      </w:r>
    </w:p>
    <w:p w14:paraId="3DDE9F39" w14:textId="77777777" w:rsidR="00663D0C" w:rsidRPr="00663D0C" w:rsidRDefault="00663D0C">
      <w:pPr>
        <w:numPr>
          <w:ilvl w:val="0"/>
          <w:numId w:val="19"/>
        </w:numPr>
        <w:rPr>
          <w:lang w:val="en-IN"/>
        </w:rPr>
      </w:pPr>
      <w:r w:rsidRPr="00663D0C">
        <w:rPr>
          <w:lang w:val="en-IN"/>
        </w:rPr>
        <w:t xml:space="preserve">Returns the plaintext only to the authorized API caller. </w:t>
      </w:r>
    </w:p>
    <w:p w14:paraId="208F1B56" w14:textId="77777777" w:rsidR="00663D0C" w:rsidRPr="00663D0C" w:rsidRDefault="00663D0C" w:rsidP="00663D0C">
      <w:pPr>
        <w:rPr>
          <w:b/>
          <w:bCs/>
          <w:lang w:val="en-IN"/>
        </w:rPr>
      </w:pPr>
      <w:r w:rsidRPr="00663D0C">
        <w:rPr>
          <w:b/>
          <w:bCs/>
          <w:lang w:val="en-IN"/>
        </w:rPr>
        <w:t>Least-privilege Lambda role</w:t>
      </w:r>
    </w:p>
    <w:p w14:paraId="2D186C9D" w14:textId="77777777" w:rsidR="00663D0C" w:rsidRPr="00663D0C" w:rsidRDefault="00663D0C" w:rsidP="00663D0C">
      <w:pPr>
        <w:rPr>
          <w:lang w:val="en-IN"/>
        </w:rPr>
      </w:pPr>
      <w:r w:rsidRPr="00663D0C">
        <w:rPr>
          <w:lang w:val="en-IN"/>
        </w:rPr>
        <w:t>Allow only:</w:t>
      </w:r>
    </w:p>
    <w:p w14:paraId="1D0B899F" w14:textId="77777777" w:rsidR="00663D0C" w:rsidRPr="00663D0C" w:rsidRDefault="00663D0C" w:rsidP="00663D0C">
      <w:pPr>
        <w:rPr>
          <w:lang w:val="en-IN"/>
        </w:rPr>
      </w:pPr>
      <w:proofErr w:type="spellStart"/>
      <w:proofErr w:type="gramStart"/>
      <w:r w:rsidRPr="00663D0C">
        <w:rPr>
          <w:lang w:val="en-IN"/>
        </w:rPr>
        <w:t>dynamodb:PutItem</w:t>
      </w:r>
      <w:proofErr w:type="spellEnd"/>
      <w:proofErr w:type="gramEnd"/>
    </w:p>
    <w:p w14:paraId="5EAB5048" w14:textId="77777777" w:rsidR="00663D0C" w:rsidRPr="00663D0C" w:rsidRDefault="00663D0C" w:rsidP="00663D0C">
      <w:pPr>
        <w:rPr>
          <w:lang w:val="en-IN"/>
        </w:rPr>
      </w:pPr>
      <w:proofErr w:type="spellStart"/>
      <w:proofErr w:type="gramStart"/>
      <w:r w:rsidRPr="00663D0C">
        <w:rPr>
          <w:lang w:val="en-IN"/>
        </w:rPr>
        <w:t>dynamodb:GetItem</w:t>
      </w:r>
      <w:proofErr w:type="spellEnd"/>
      <w:proofErr w:type="gramEnd"/>
    </w:p>
    <w:p w14:paraId="6D33CAD9" w14:textId="77777777" w:rsidR="00663D0C" w:rsidRPr="00663D0C" w:rsidRDefault="00663D0C" w:rsidP="00663D0C">
      <w:pPr>
        <w:rPr>
          <w:lang w:val="en-IN"/>
        </w:rPr>
      </w:pPr>
      <w:proofErr w:type="spellStart"/>
      <w:proofErr w:type="gramStart"/>
      <w:r w:rsidRPr="00663D0C">
        <w:rPr>
          <w:lang w:val="en-IN"/>
        </w:rPr>
        <w:t>dynamodb:DeleteItem</w:t>
      </w:r>
      <w:proofErr w:type="spellEnd"/>
      <w:proofErr w:type="gramEnd"/>
    </w:p>
    <w:p w14:paraId="76F9C7DC" w14:textId="77777777" w:rsidR="00663D0C" w:rsidRPr="00663D0C" w:rsidRDefault="00663D0C" w:rsidP="00663D0C">
      <w:pPr>
        <w:rPr>
          <w:lang w:val="en-IN"/>
        </w:rPr>
      </w:pPr>
      <w:proofErr w:type="spellStart"/>
      <w:proofErr w:type="gramStart"/>
      <w:r w:rsidRPr="00663D0C">
        <w:rPr>
          <w:lang w:val="en-IN"/>
        </w:rPr>
        <w:t>kms:Encrypt</w:t>
      </w:r>
      <w:proofErr w:type="spellEnd"/>
      <w:proofErr w:type="gramEnd"/>
    </w:p>
    <w:p w14:paraId="67754BD0" w14:textId="77777777" w:rsidR="00663D0C" w:rsidRPr="00663D0C" w:rsidRDefault="00663D0C" w:rsidP="00663D0C">
      <w:pPr>
        <w:rPr>
          <w:lang w:val="en-IN"/>
        </w:rPr>
      </w:pPr>
      <w:proofErr w:type="spellStart"/>
      <w:proofErr w:type="gramStart"/>
      <w:r w:rsidRPr="00663D0C">
        <w:rPr>
          <w:lang w:val="en-IN"/>
        </w:rPr>
        <w:t>kms:Decrypt</w:t>
      </w:r>
      <w:proofErr w:type="spellEnd"/>
      <w:proofErr w:type="gramEnd"/>
    </w:p>
    <w:p w14:paraId="19EA655F" w14:textId="77777777" w:rsidR="00663D0C" w:rsidRPr="00663D0C" w:rsidRDefault="00663D0C" w:rsidP="00663D0C">
      <w:pPr>
        <w:rPr>
          <w:lang w:val="en-IN"/>
        </w:rPr>
      </w:pPr>
      <w:proofErr w:type="spellStart"/>
      <w:proofErr w:type="gramStart"/>
      <w:r w:rsidRPr="00663D0C">
        <w:rPr>
          <w:lang w:val="en-IN"/>
        </w:rPr>
        <w:t>kms:DescribeKey</w:t>
      </w:r>
      <w:proofErr w:type="spellEnd"/>
      <w:proofErr w:type="gramEnd"/>
    </w:p>
    <w:p w14:paraId="503FBC30" w14:textId="77777777" w:rsidR="00663D0C" w:rsidRPr="00663D0C" w:rsidRDefault="00663D0C" w:rsidP="00663D0C">
      <w:pPr>
        <w:rPr>
          <w:lang w:val="en-IN"/>
        </w:rPr>
      </w:pPr>
      <w:proofErr w:type="spellStart"/>
      <w:proofErr w:type="gramStart"/>
      <w:r w:rsidRPr="00663D0C">
        <w:rPr>
          <w:lang w:val="en-IN"/>
        </w:rPr>
        <w:t>logs:CreateLogStream</w:t>
      </w:r>
      <w:proofErr w:type="spellEnd"/>
      <w:proofErr w:type="gramEnd"/>
    </w:p>
    <w:p w14:paraId="38234CA3" w14:textId="77777777" w:rsidR="00663D0C" w:rsidRPr="00663D0C" w:rsidRDefault="00663D0C" w:rsidP="00663D0C">
      <w:pPr>
        <w:rPr>
          <w:lang w:val="en-IN"/>
        </w:rPr>
      </w:pPr>
      <w:proofErr w:type="spellStart"/>
      <w:proofErr w:type="gramStart"/>
      <w:r w:rsidRPr="00663D0C">
        <w:rPr>
          <w:lang w:val="en-IN"/>
        </w:rPr>
        <w:t>logs:PutLogEvents</w:t>
      </w:r>
      <w:proofErr w:type="spellEnd"/>
      <w:proofErr w:type="gramEnd"/>
    </w:p>
    <w:p w14:paraId="3D3FE2D4" w14:textId="77777777" w:rsidR="00663D0C" w:rsidRPr="00663D0C" w:rsidRDefault="00663D0C" w:rsidP="00663D0C">
      <w:pPr>
        <w:rPr>
          <w:lang w:val="en-IN"/>
        </w:rPr>
      </w:pPr>
      <w:r w:rsidRPr="00663D0C">
        <w:rPr>
          <w:lang w:val="en-IN"/>
        </w:rPr>
        <w:t xml:space="preserve">Restrict DynamoDB access to the </w:t>
      </w:r>
      <w:proofErr w:type="spellStart"/>
      <w:r w:rsidRPr="00663D0C">
        <w:rPr>
          <w:lang w:val="en-IN"/>
        </w:rPr>
        <w:t>SecureEmployees</w:t>
      </w:r>
      <w:proofErr w:type="spellEnd"/>
      <w:r w:rsidRPr="00663D0C">
        <w:rPr>
          <w:lang w:val="en-IN"/>
        </w:rPr>
        <w:t xml:space="preserve"> table and KMS access to:</w:t>
      </w:r>
    </w:p>
    <w:p w14:paraId="56EDC225" w14:textId="77777777" w:rsidR="00663D0C" w:rsidRPr="00663D0C" w:rsidRDefault="00663D0C" w:rsidP="00663D0C">
      <w:pPr>
        <w:rPr>
          <w:lang w:val="en-IN"/>
        </w:rPr>
      </w:pPr>
      <w:proofErr w:type="gramStart"/>
      <w:r w:rsidRPr="00663D0C">
        <w:rPr>
          <w:lang w:val="en-IN"/>
        </w:rPr>
        <w:t>arn:aws</w:t>
      </w:r>
      <w:proofErr w:type="gramEnd"/>
      <w:r w:rsidRPr="00663D0C">
        <w:rPr>
          <w:lang w:val="en-IN"/>
        </w:rPr>
        <w:t>:</w:t>
      </w:r>
      <w:proofErr w:type="gramStart"/>
      <w:r w:rsidRPr="00663D0C">
        <w:rPr>
          <w:lang w:val="en-IN"/>
        </w:rPr>
        <w:t>kms:ap</w:t>
      </w:r>
      <w:proofErr w:type="gramEnd"/>
      <w:r w:rsidRPr="00663D0C">
        <w:rPr>
          <w:lang w:val="en-IN"/>
        </w:rPr>
        <w:t>-south-1:800380167135:key/864f6af2-eec5-4381-9bfc-09d4111aa5ab</w:t>
      </w:r>
    </w:p>
    <w:p w14:paraId="7A3DEB31" w14:textId="77777777" w:rsidR="00663D0C" w:rsidRPr="00663D0C" w:rsidRDefault="00663D0C" w:rsidP="00663D0C">
      <w:pPr>
        <w:rPr>
          <w:lang w:val="en-IN"/>
        </w:rPr>
      </w:pPr>
      <w:r w:rsidRPr="00663D0C">
        <w:rPr>
          <w:lang w:val="en-IN"/>
        </w:rPr>
        <w:t>Do not allow Lambda to:</w:t>
      </w:r>
    </w:p>
    <w:p w14:paraId="3474AA44" w14:textId="77777777" w:rsidR="00663D0C" w:rsidRPr="00663D0C" w:rsidRDefault="00663D0C" w:rsidP="00663D0C">
      <w:pPr>
        <w:rPr>
          <w:lang w:val="en-IN"/>
        </w:rPr>
      </w:pPr>
      <w:proofErr w:type="spellStart"/>
      <w:proofErr w:type="gramStart"/>
      <w:r w:rsidRPr="00663D0C">
        <w:rPr>
          <w:lang w:val="en-IN"/>
        </w:rPr>
        <w:t>kms:DisableKey</w:t>
      </w:r>
      <w:proofErr w:type="spellEnd"/>
      <w:proofErr w:type="gramEnd"/>
    </w:p>
    <w:p w14:paraId="7AB4C918" w14:textId="77777777" w:rsidR="00663D0C" w:rsidRPr="00663D0C" w:rsidRDefault="00663D0C" w:rsidP="00663D0C">
      <w:pPr>
        <w:rPr>
          <w:lang w:val="en-IN"/>
        </w:rPr>
      </w:pPr>
      <w:proofErr w:type="spellStart"/>
      <w:proofErr w:type="gramStart"/>
      <w:r w:rsidRPr="00663D0C">
        <w:rPr>
          <w:lang w:val="en-IN"/>
        </w:rPr>
        <w:t>kms:PutKeyPolicy</w:t>
      </w:r>
      <w:proofErr w:type="spellEnd"/>
      <w:proofErr w:type="gramEnd"/>
    </w:p>
    <w:p w14:paraId="0493881F" w14:textId="77777777" w:rsidR="00663D0C" w:rsidRPr="00663D0C" w:rsidRDefault="00663D0C" w:rsidP="00663D0C">
      <w:pPr>
        <w:rPr>
          <w:lang w:val="en-IN"/>
        </w:rPr>
      </w:pPr>
      <w:proofErr w:type="spellStart"/>
      <w:proofErr w:type="gramStart"/>
      <w:r w:rsidRPr="00663D0C">
        <w:rPr>
          <w:lang w:val="en-IN"/>
        </w:rPr>
        <w:t>kms:ScheduleKeyDeletion</w:t>
      </w:r>
      <w:proofErr w:type="spellEnd"/>
      <w:proofErr w:type="gramEnd"/>
    </w:p>
    <w:p w14:paraId="2AD9BE0B" w14:textId="77777777" w:rsidR="00663D0C" w:rsidRPr="00663D0C" w:rsidRDefault="00663D0C" w:rsidP="00663D0C">
      <w:pPr>
        <w:rPr>
          <w:lang w:val="en-IN"/>
        </w:rPr>
      </w:pPr>
      <w:proofErr w:type="spellStart"/>
      <w:proofErr w:type="gramStart"/>
      <w:r w:rsidRPr="00663D0C">
        <w:rPr>
          <w:lang w:val="en-IN"/>
        </w:rPr>
        <w:t>dynamodb:DeleteTable</w:t>
      </w:r>
      <w:proofErr w:type="spellEnd"/>
      <w:proofErr w:type="gramEnd"/>
    </w:p>
    <w:p w14:paraId="7E5C68FC" w14:textId="77777777" w:rsidR="00663D0C" w:rsidRPr="00663D0C" w:rsidRDefault="00663D0C" w:rsidP="00663D0C">
      <w:pPr>
        <w:rPr>
          <w:b/>
          <w:bCs/>
          <w:lang w:val="en-IN"/>
        </w:rPr>
      </w:pPr>
      <w:r w:rsidRPr="00663D0C">
        <w:rPr>
          <w:b/>
          <w:bCs/>
          <w:lang w:val="en-IN"/>
        </w:rPr>
        <w:t>Security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4037"/>
      </w:tblGrid>
      <w:tr w:rsidR="00663D0C" w:rsidRPr="00663D0C" w14:paraId="782B4A95" w14:textId="77777777">
        <w:trPr>
          <w:tblHeader/>
          <w:tblCellSpacing w:w="15" w:type="dxa"/>
        </w:trPr>
        <w:tc>
          <w:tcPr>
            <w:tcW w:w="0" w:type="auto"/>
            <w:vAlign w:val="center"/>
            <w:hideMark/>
          </w:tcPr>
          <w:p w14:paraId="3A348635" w14:textId="77777777" w:rsidR="00663D0C" w:rsidRPr="00663D0C" w:rsidRDefault="00663D0C" w:rsidP="00663D0C">
            <w:pPr>
              <w:rPr>
                <w:b/>
                <w:bCs/>
                <w:lang w:val="en-IN"/>
              </w:rPr>
            </w:pPr>
            <w:r w:rsidRPr="00663D0C">
              <w:rPr>
                <w:b/>
                <w:bCs/>
                <w:lang w:val="en-IN"/>
              </w:rPr>
              <w:t>Test</w:t>
            </w:r>
          </w:p>
        </w:tc>
        <w:tc>
          <w:tcPr>
            <w:tcW w:w="0" w:type="auto"/>
            <w:vAlign w:val="center"/>
            <w:hideMark/>
          </w:tcPr>
          <w:p w14:paraId="0C0D6012" w14:textId="77777777" w:rsidR="00663D0C" w:rsidRPr="00663D0C" w:rsidRDefault="00663D0C" w:rsidP="00663D0C">
            <w:pPr>
              <w:rPr>
                <w:b/>
                <w:bCs/>
                <w:lang w:val="en-IN"/>
              </w:rPr>
            </w:pPr>
            <w:r w:rsidRPr="00663D0C">
              <w:rPr>
                <w:b/>
                <w:bCs/>
                <w:lang w:val="en-IN"/>
              </w:rPr>
              <w:t>Expected result</w:t>
            </w:r>
          </w:p>
        </w:tc>
      </w:tr>
      <w:tr w:rsidR="00663D0C" w:rsidRPr="00663D0C" w14:paraId="2C36B5EB" w14:textId="77777777">
        <w:trPr>
          <w:tblCellSpacing w:w="15" w:type="dxa"/>
        </w:trPr>
        <w:tc>
          <w:tcPr>
            <w:tcW w:w="0" w:type="auto"/>
            <w:vAlign w:val="center"/>
            <w:hideMark/>
          </w:tcPr>
          <w:p w14:paraId="2FD9313D" w14:textId="77777777" w:rsidR="00663D0C" w:rsidRPr="00663D0C" w:rsidRDefault="00663D0C" w:rsidP="00663D0C">
            <w:pPr>
              <w:rPr>
                <w:lang w:val="en-IN"/>
              </w:rPr>
            </w:pPr>
            <w:r w:rsidRPr="00663D0C">
              <w:rPr>
                <w:lang w:val="en-IN"/>
              </w:rPr>
              <w:t>Correct encryption context</w:t>
            </w:r>
          </w:p>
        </w:tc>
        <w:tc>
          <w:tcPr>
            <w:tcW w:w="0" w:type="auto"/>
            <w:vAlign w:val="center"/>
            <w:hideMark/>
          </w:tcPr>
          <w:p w14:paraId="3A42B56C" w14:textId="77777777" w:rsidR="00663D0C" w:rsidRPr="00663D0C" w:rsidRDefault="00663D0C" w:rsidP="00663D0C">
            <w:pPr>
              <w:rPr>
                <w:lang w:val="en-IN"/>
              </w:rPr>
            </w:pPr>
            <w:r w:rsidRPr="00663D0C">
              <w:rPr>
                <w:lang w:val="en-IN"/>
              </w:rPr>
              <w:t>Salary decrypts</w:t>
            </w:r>
          </w:p>
        </w:tc>
      </w:tr>
      <w:tr w:rsidR="00663D0C" w:rsidRPr="00663D0C" w14:paraId="7B96BF6C" w14:textId="77777777">
        <w:trPr>
          <w:tblCellSpacing w:w="15" w:type="dxa"/>
        </w:trPr>
        <w:tc>
          <w:tcPr>
            <w:tcW w:w="0" w:type="auto"/>
            <w:vAlign w:val="center"/>
            <w:hideMark/>
          </w:tcPr>
          <w:p w14:paraId="49EDCF5D" w14:textId="77777777" w:rsidR="00663D0C" w:rsidRPr="00663D0C" w:rsidRDefault="00663D0C" w:rsidP="00663D0C">
            <w:pPr>
              <w:rPr>
                <w:lang w:val="en-IN"/>
              </w:rPr>
            </w:pPr>
            <w:r w:rsidRPr="00663D0C">
              <w:rPr>
                <w:lang w:val="en-IN"/>
              </w:rPr>
              <w:t>Incorrect employee ID context</w:t>
            </w:r>
          </w:p>
        </w:tc>
        <w:tc>
          <w:tcPr>
            <w:tcW w:w="0" w:type="auto"/>
            <w:vAlign w:val="center"/>
            <w:hideMark/>
          </w:tcPr>
          <w:p w14:paraId="4338F834" w14:textId="77777777" w:rsidR="00663D0C" w:rsidRPr="00663D0C" w:rsidRDefault="00663D0C" w:rsidP="00663D0C">
            <w:pPr>
              <w:rPr>
                <w:lang w:val="en-IN"/>
              </w:rPr>
            </w:pPr>
            <w:proofErr w:type="spellStart"/>
            <w:r w:rsidRPr="00663D0C">
              <w:rPr>
                <w:lang w:val="en-IN"/>
              </w:rPr>
              <w:t>InvalidCiphertextException</w:t>
            </w:r>
            <w:proofErr w:type="spellEnd"/>
          </w:p>
        </w:tc>
      </w:tr>
      <w:tr w:rsidR="00663D0C" w:rsidRPr="00663D0C" w14:paraId="4C730A4B" w14:textId="77777777">
        <w:trPr>
          <w:tblCellSpacing w:w="15" w:type="dxa"/>
        </w:trPr>
        <w:tc>
          <w:tcPr>
            <w:tcW w:w="0" w:type="auto"/>
            <w:vAlign w:val="center"/>
            <w:hideMark/>
          </w:tcPr>
          <w:p w14:paraId="613A9EF3" w14:textId="77777777" w:rsidR="00663D0C" w:rsidRPr="00663D0C" w:rsidRDefault="00663D0C" w:rsidP="00663D0C">
            <w:pPr>
              <w:rPr>
                <w:lang w:val="en-IN"/>
              </w:rPr>
            </w:pPr>
            <w:r w:rsidRPr="00663D0C">
              <w:rPr>
                <w:lang w:val="en-IN"/>
              </w:rPr>
              <w:t xml:space="preserve">Lambda lacks </w:t>
            </w:r>
            <w:proofErr w:type="spellStart"/>
            <w:proofErr w:type="gramStart"/>
            <w:r w:rsidRPr="00663D0C">
              <w:rPr>
                <w:lang w:val="en-IN"/>
              </w:rPr>
              <w:t>kms:Decrypt</w:t>
            </w:r>
            <w:proofErr w:type="spellEnd"/>
            <w:proofErr w:type="gramEnd"/>
          </w:p>
        </w:tc>
        <w:tc>
          <w:tcPr>
            <w:tcW w:w="0" w:type="auto"/>
            <w:vAlign w:val="center"/>
            <w:hideMark/>
          </w:tcPr>
          <w:p w14:paraId="20F0AEEA" w14:textId="77777777" w:rsidR="00663D0C" w:rsidRPr="00663D0C" w:rsidRDefault="00663D0C" w:rsidP="00663D0C">
            <w:pPr>
              <w:rPr>
                <w:lang w:val="en-IN"/>
              </w:rPr>
            </w:pPr>
            <w:r w:rsidRPr="00663D0C">
              <w:rPr>
                <w:lang w:val="en-IN"/>
              </w:rPr>
              <w:t>GET fails with controlled 500/403</w:t>
            </w:r>
          </w:p>
        </w:tc>
      </w:tr>
      <w:tr w:rsidR="00663D0C" w:rsidRPr="00663D0C" w14:paraId="24371ACF" w14:textId="77777777">
        <w:trPr>
          <w:tblCellSpacing w:w="15" w:type="dxa"/>
        </w:trPr>
        <w:tc>
          <w:tcPr>
            <w:tcW w:w="0" w:type="auto"/>
            <w:vAlign w:val="center"/>
            <w:hideMark/>
          </w:tcPr>
          <w:p w14:paraId="745EBD6E" w14:textId="77777777" w:rsidR="00663D0C" w:rsidRPr="00663D0C" w:rsidRDefault="00663D0C" w:rsidP="00663D0C">
            <w:pPr>
              <w:rPr>
                <w:lang w:val="en-IN"/>
              </w:rPr>
            </w:pPr>
            <w:r w:rsidRPr="00663D0C">
              <w:rPr>
                <w:lang w:val="en-IN"/>
              </w:rPr>
              <w:t xml:space="preserve">Application role attempts </w:t>
            </w:r>
            <w:proofErr w:type="spellStart"/>
            <w:r w:rsidRPr="00663D0C">
              <w:rPr>
                <w:lang w:val="en-IN"/>
              </w:rPr>
              <w:t>DisableKey</w:t>
            </w:r>
            <w:proofErr w:type="spellEnd"/>
          </w:p>
        </w:tc>
        <w:tc>
          <w:tcPr>
            <w:tcW w:w="0" w:type="auto"/>
            <w:vAlign w:val="center"/>
            <w:hideMark/>
          </w:tcPr>
          <w:p w14:paraId="71960B29" w14:textId="77777777" w:rsidR="00663D0C" w:rsidRPr="00663D0C" w:rsidRDefault="00663D0C" w:rsidP="00663D0C">
            <w:pPr>
              <w:rPr>
                <w:lang w:val="en-IN"/>
              </w:rPr>
            </w:pPr>
            <w:r w:rsidRPr="00663D0C">
              <w:rPr>
                <w:lang w:val="en-IN"/>
              </w:rPr>
              <w:t>Access denied</w:t>
            </w:r>
          </w:p>
        </w:tc>
      </w:tr>
      <w:tr w:rsidR="00663D0C" w:rsidRPr="00663D0C" w14:paraId="615F08FC" w14:textId="77777777">
        <w:trPr>
          <w:tblCellSpacing w:w="15" w:type="dxa"/>
        </w:trPr>
        <w:tc>
          <w:tcPr>
            <w:tcW w:w="0" w:type="auto"/>
            <w:vAlign w:val="center"/>
            <w:hideMark/>
          </w:tcPr>
          <w:p w14:paraId="710C34DD" w14:textId="77777777" w:rsidR="00663D0C" w:rsidRPr="00663D0C" w:rsidRDefault="00663D0C" w:rsidP="00663D0C">
            <w:pPr>
              <w:rPr>
                <w:lang w:val="en-IN"/>
              </w:rPr>
            </w:pPr>
            <w:r w:rsidRPr="00663D0C">
              <w:rPr>
                <w:lang w:val="en-IN"/>
              </w:rPr>
              <w:lastRenderedPageBreak/>
              <w:t>DynamoDB inspection</w:t>
            </w:r>
          </w:p>
        </w:tc>
        <w:tc>
          <w:tcPr>
            <w:tcW w:w="0" w:type="auto"/>
            <w:vAlign w:val="center"/>
            <w:hideMark/>
          </w:tcPr>
          <w:p w14:paraId="7C54EEEE" w14:textId="77777777" w:rsidR="00663D0C" w:rsidRPr="00663D0C" w:rsidRDefault="00663D0C" w:rsidP="00663D0C">
            <w:pPr>
              <w:rPr>
                <w:lang w:val="en-IN"/>
              </w:rPr>
            </w:pPr>
            <w:r w:rsidRPr="00663D0C">
              <w:rPr>
                <w:lang w:val="en-IN"/>
              </w:rPr>
              <w:t>Only encrypted salary visible</w:t>
            </w:r>
          </w:p>
        </w:tc>
      </w:tr>
      <w:tr w:rsidR="00663D0C" w:rsidRPr="00663D0C" w14:paraId="4EBF18BD" w14:textId="77777777">
        <w:trPr>
          <w:tblCellSpacing w:w="15" w:type="dxa"/>
        </w:trPr>
        <w:tc>
          <w:tcPr>
            <w:tcW w:w="0" w:type="auto"/>
            <w:vAlign w:val="center"/>
            <w:hideMark/>
          </w:tcPr>
          <w:p w14:paraId="15E89460" w14:textId="77777777" w:rsidR="00663D0C" w:rsidRPr="00663D0C" w:rsidRDefault="00663D0C" w:rsidP="00663D0C">
            <w:pPr>
              <w:rPr>
                <w:lang w:val="en-IN"/>
              </w:rPr>
            </w:pPr>
            <w:r w:rsidRPr="00663D0C">
              <w:rPr>
                <w:lang w:val="en-IN"/>
              </w:rPr>
              <w:t>CloudTrail inspection</w:t>
            </w:r>
          </w:p>
        </w:tc>
        <w:tc>
          <w:tcPr>
            <w:tcW w:w="0" w:type="auto"/>
            <w:vAlign w:val="center"/>
            <w:hideMark/>
          </w:tcPr>
          <w:p w14:paraId="1690DEC6" w14:textId="77777777" w:rsidR="00663D0C" w:rsidRPr="00663D0C" w:rsidRDefault="00663D0C" w:rsidP="00663D0C">
            <w:pPr>
              <w:rPr>
                <w:lang w:val="en-IN"/>
              </w:rPr>
            </w:pPr>
            <w:r w:rsidRPr="00663D0C">
              <w:rPr>
                <w:lang w:val="en-IN"/>
              </w:rPr>
              <w:t>Encrypt and Decrypt operations recorded</w:t>
            </w:r>
          </w:p>
        </w:tc>
      </w:tr>
      <w:tr w:rsidR="00663D0C" w:rsidRPr="00663D0C" w14:paraId="43C26AF2" w14:textId="77777777">
        <w:trPr>
          <w:tblCellSpacing w:w="15" w:type="dxa"/>
        </w:trPr>
        <w:tc>
          <w:tcPr>
            <w:tcW w:w="0" w:type="auto"/>
            <w:vAlign w:val="center"/>
            <w:hideMark/>
          </w:tcPr>
          <w:p w14:paraId="1424D717" w14:textId="77777777" w:rsidR="00663D0C" w:rsidRPr="00663D0C" w:rsidRDefault="00663D0C" w:rsidP="00663D0C">
            <w:pPr>
              <w:rPr>
                <w:lang w:val="en-IN"/>
              </w:rPr>
            </w:pPr>
            <w:r w:rsidRPr="00663D0C">
              <w:rPr>
                <w:lang w:val="en-IN"/>
              </w:rPr>
              <w:t>CloudWatch inspection</w:t>
            </w:r>
          </w:p>
        </w:tc>
        <w:tc>
          <w:tcPr>
            <w:tcW w:w="0" w:type="auto"/>
            <w:vAlign w:val="center"/>
            <w:hideMark/>
          </w:tcPr>
          <w:p w14:paraId="645C4B52" w14:textId="77777777" w:rsidR="00663D0C" w:rsidRPr="00663D0C" w:rsidRDefault="00663D0C" w:rsidP="00663D0C">
            <w:pPr>
              <w:rPr>
                <w:lang w:val="en-IN"/>
              </w:rPr>
            </w:pPr>
            <w:r w:rsidRPr="00663D0C">
              <w:rPr>
                <w:lang w:val="en-IN"/>
              </w:rPr>
              <w:t>Request IDs and safe operational logs visible</w:t>
            </w:r>
          </w:p>
        </w:tc>
      </w:tr>
    </w:tbl>
    <w:p w14:paraId="148D9DCF" w14:textId="77777777" w:rsidR="00663D0C" w:rsidRPr="00663D0C" w:rsidRDefault="00663D0C" w:rsidP="00663D0C">
      <w:pPr>
        <w:rPr>
          <w:b/>
          <w:bCs/>
          <w:lang w:val="en-IN"/>
        </w:rPr>
      </w:pPr>
      <w:r w:rsidRPr="00663D0C">
        <w:rPr>
          <w:b/>
          <w:bCs/>
          <w:lang w:val="en-IN"/>
        </w:rPr>
        <w:t>Important logging rule</w:t>
      </w:r>
    </w:p>
    <w:p w14:paraId="17EBC426" w14:textId="77777777" w:rsidR="00663D0C" w:rsidRPr="00663D0C" w:rsidRDefault="00663D0C" w:rsidP="00663D0C">
      <w:pPr>
        <w:rPr>
          <w:lang w:val="en-IN"/>
        </w:rPr>
      </w:pPr>
      <w:r w:rsidRPr="00663D0C">
        <w:rPr>
          <w:lang w:val="en-IN"/>
        </w:rPr>
        <w:t>Do not log:</w:t>
      </w:r>
    </w:p>
    <w:p w14:paraId="4AD0B740" w14:textId="77777777" w:rsidR="00663D0C" w:rsidRPr="00663D0C" w:rsidRDefault="00663D0C">
      <w:pPr>
        <w:numPr>
          <w:ilvl w:val="0"/>
          <w:numId w:val="20"/>
        </w:numPr>
        <w:rPr>
          <w:lang w:val="en-IN"/>
        </w:rPr>
      </w:pPr>
      <w:r w:rsidRPr="00663D0C">
        <w:rPr>
          <w:lang w:val="en-IN"/>
        </w:rPr>
        <w:t xml:space="preserve">Plaintext salary </w:t>
      </w:r>
    </w:p>
    <w:p w14:paraId="4412FD19" w14:textId="77777777" w:rsidR="00663D0C" w:rsidRPr="00663D0C" w:rsidRDefault="00663D0C">
      <w:pPr>
        <w:numPr>
          <w:ilvl w:val="0"/>
          <w:numId w:val="20"/>
        </w:numPr>
        <w:rPr>
          <w:lang w:val="en-IN"/>
        </w:rPr>
      </w:pPr>
      <w:r w:rsidRPr="00663D0C">
        <w:rPr>
          <w:lang w:val="en-IN"/>
        </w:rPr>
        <w:t xml:space="preserve">Ciphertext unnecessarily </w:t>
      </w:r>
    </w:p>
    <w:p w14:paraId="278482AC" w14:textId="77777777" w:rsidR="00663D0C" w:rsidRPr="00663D0C" w:rsidRDefault="00663D0C">
      <w:pPr>
        <w:numPr>
          <w:ilvl w:val="0"/>
          <w:numId w:val="20"/>
        </w:numPr>
        <w:rPr>
          <w:lang w:val="en-IN"/>
        </w:rPr>
      </w:pPr>
      <w:r w:rsidRPr="00663D0C">
        <w:rPr>
          <w:lang w:val="en-IN"/>
        </w:rPr>
        <w:t xml:space="preserve">Access tokens </w:t>
      </w:r>
    </w:p>
    <w:p w14:paraId="2195CB1D" w14:textId="77777777" w:rsidR="00663D0C" w:rsidRPr="00663D0C" w:rsidRDefault="00663D0C">
      <w:pPr>
        <w:numPr>
          <w:ilvl w:val="0"/>
          <w:numId w:val="20"/>
        </w:numPr>
        <w:rPr>
          <w:lang w:val="en-IN"/>
        </w:rPr>
      </w:pPr>
      <w:r w:rsidRPr="00663D0C">
        <w:rPr>
          <w:lang w:val="en-IN"/>
        </w:rPr>
        <w:t xml:space="preserve">Request authorization headers </w:t>
      </w:r>
    </w:p>
    <w:p w14:paraId="0A9DEE15" w14:textId="77777777" w:rsidR="00663D0C" w:rsidRPr="00663D0C" w:rsidRDefault="00663D0C" w:rsidP="00663D0C">
      <w:pPr>
        <w:rPr>
          <w:lang w:val="en-IN"/>
        </w:rPr>
      </w:pPr>
      <w:r w:rsidRPr="00663D0C">
        <w:rPr>
          <w:lang w:val="en-IN"/>
        </w:rPr>
        <w:t>Log only safe information:</w:t>
      </w:r>
    </w:p>
    <w:p w14:paraId="67C3473C" w14:textId="77777777" w:rsidR="00663D0C" w:rsidRPr="00663D0C" w:rsidRDefault="00663D0C" w:rsidP="00663D0C">
      <w:pPr>
        <w:rPr>
          <w:lang w:val="en-IN"/>
        </w:rPr>
      </w:pPr>
      <w:r w:rsidRPr="00663D0C">
        <w:rPr>
          <w:lang w:val="en-IN"/>
        </w:rPr>
        <w:t>Request ID</w:t>
      </w:r>
    </w:p>
    <w:p w14:paraId="4990BE0F" w14:textId="77777777" w:rsidR="00663D0C" w:rsidRPr="00663D0C" w:rsidRDefault="00663D0C" w:rsidP="00663D0C">
      <w:pPr>
        <w:rPr>
          <w:lang w:val="en-IN"/>
        </w:rPr>
      </w:pPr>
      <w:r w:rsidRPr="00663D0C">
        <w:rPr>
          <w:lang w:val="en-IN"/>
        </w:rPr>
        <w:t>Employee ID</w:t>
      </w:r>
    </w:p>
    <w:p w14:paraId="50D8298D" w14:textId="77777777" w:rsidR="00663D0C" w:rsidRPr="00663D0C" w:rsidRDefault="00663D0C" w:rsidP="00663D0C">
      <w:pPr>
        <w:rPr>
          <w:lang w:val="en-IN"/>
        </w:rPr>
      </w:pPr>
      <w:r w:rsidRPr="00663D0C">
        <w:rPr>
          <w:lang w:val="en-IN"/>
        </w:rPr>
        <w:t>Operation</w:t>
      </w:r>
    </w:p>
    <w:p w14:paraId="0FBEF9D7" w14:textId="77777777" w:rsidR="00663D0C" w:rsidRPr="00663D0C" w:rsidRDefault="00663D0C" w:rsidP="00663D0C">
      <w:pPr>
        <w:rPr>
          <w:lang w:val="en-IN"/>
        </w:rPr>
      </w:pPr>
      <w:r w:rsidRPr="00663D0C">
        <w:rPr>
          <w:lang w:val="en-IN"/>
        </w:rPr>
        <w:t>Result</w:t>
      </w:r>
    </w:p>
    <w:p w14:paraId="2C836AFF" w14:textId="77777777" w:rsidR="00663D0C" w:rsidRPr="00663D0C" w:rsidRDefault="00663D0C" w:rsidP="00663D0C">
      <w:pPr>
        <w:rPr>
          <w:lang w:val="en-IN"/>
        </w:rPr>
      </w:pPr>
      <w:r w:rsidRPr="00663D0C">
        <w:rPr>
          <w:lang w:val="en-IN"/>
        </w:rPr>
        <w:t>Error category</w:t>
      </w:r>
    </w:p>
    <w:p w14:paraId="48AC93D3" w14:textId="77777777" w:rsidR="00663D0C" w:rsidRPr="00663D0C" w:rsidRDefault="00663D0C" w:rsidP="00663D0C">
      <w:pPr>
        <w:rPr>
          <w:b/>
          <w:bCs/>
          <w:lang w:val="en-IN"/>
        </w:rPr>
      </w:pPr>
      <w:r w:rsidRPr="00663D0C">
        <w:rPr>
          <w:b/>
          <w:bCs/>
          <w:lang w:val="en-IN"/>
        </w:rPr>
        <w:t>What this task combines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4636"/>
      </w:tblGrid>
      <w:tr w:rsidR="00663D0C" w:rsidRPr="00663D0C" w14:paraId="41E70BA2" w14:textId="77777777">
        <w:trPr>
          <w:tblHeader/>
          <w:tblCellSpacing w:w="15" w:type="dxa"/>
        </w:trPr>
        <w:tc>
          <w:tcPr>
            <w:tcW w:w="0" w:type="auto"/>
            <w:vAlign w:val="center"/>
            <w:hideMark/>
          </w:tcPr>
          <w:p w14:paraId="1FAFE1AB" w14:textId="77777777" w:rsidR="00663D0C" w:rsidRPr="00663D0C" w:rsidRDefault="00663D0C" w:rsidP="00663D0C">
            <w:pPr>
              <w:rPr>
                <w:b/>
                <w:bCs/>
                <w:lang w:val="en-IN"/>
              </w:rPr>
            </w:pPr>
            <w:r w:rsidRPr="00663D0C">
              <w:rPr>
                <w:b/>
                <w:bCs/>
                <w:lang w:val="en-IN"/>
              </w:rPr>
              <w:t>AWS topic</w:t>
            </w:r>
          </w:p>
        </w:tc>
        <w:tc>
          <w:tcPr>
            <w:tcW w:w="0" w:type="auto"/>
            <w:vAlign w:val="center"/>
            <w:hideMark/>
          </w:tcPr>
          <w:p w14:paraId="397112B2" w14:textId="77777777" w:rsidR="00663D0C" w:rsidRPr="00663D0C" w:rsidRDefault="00663D0C" w:rsidP="00663D0C">
            <w:pPr>
              <w:rPr>
                <w:b/>
                <w:bCs/>
                <w:lang w:val="en-IN"/>
              </w:rPr>
            </w:pPr>
            <w:r w:rsidRPr="00663D0C">
              <w:rPr>
                <w:b/>
                <w:bCs/>
                <w:lang w:val="en-IN"/>
              </w:rPr>
              <w:t>Implementation</w:t>
            </w:r>
          </w:p>
        </w:tc>
      </w:tr>
      <w:tr w:rsidR="00663D0C" w:rsidRPr="00663D0C" w14:paraId="7487F8F0" w14:textId="77777777">
        <w:trPr>
          <w:tblCellSpacing w:w="15" w:type="dxa"/>
        </w:trPr>
        <w:tc>
          <w:tcPr>
            <w:tcW w:w="0" w:type="auto"/>
            <w:vAlign w:val="center"/>
            <w:hideMark/>
          </w:tcPr>
          <w:p w14:paraId="57B61EF1" w14:textId="77777777" w:rsidR="00663D0C" w:rsidRPr="00663D0C" w:rsidRDefault="00663D0C" w:rsidP="00663D0C">
            <w:pPr>
              <w:rPr>
                <w:lang w:val="en-IN"/>
              </w:rPr>
            </w:pPr>
            <w:r w:rsidRPr="00663D0C">
              <w:rPr>
                <w:lang w:val="en-IN"/>
              </w:rPr>
              <w:t>KMS</w:t>
            </w:r>
          </w:p>
        </w:tc>
        <w:tc>
          <w:tcPr>
            <w:tcW w:w="0" w:type="auto"/>
            <w:vAlign w:val="center"/>
            <w:hideMark/>
          </w:tcPr>
          <w:p w14:paraId="00CDDC45" w14:textId="77777777" w:rsidR="00663D0C" w:rsidRPr="00663D0C" w:rsidRDefault="00663D0C" w:rsidP="00663D0C">
            <w:pPr>
              <w:rPr>
                <w:lang w:val="en-IN"/>
              </w:rPr>
            </w:pPr>
            <w:r w:rsidRPr="00663D0C">
              <w:rPr>
                <w:lang w:val="en-IN"/>
              </w:rPr>
              <w:t>Encryption, decryption, context and audit</w:t>
            </w:r>
          </w:p>
        </w:tc>
      </w:tr>
      <w:tr w:rsidR="00663D0C" w:rsidRPr="00663D0C" w14:paraId="794756E2" w14:textId="77777777">
        <w:trPr>
          <w:tblCellSpacing w:w="15" w:type="dxa"/>
        </w:trPr>
        <w:tc>
          <w:tcPr>
            <w:tcW w:w="0" w:type="auto"/>
            <w:vAlign w:val="center"/>
            <w:hideMark/>
          </w:tcPr>
          <w:p w14:paraId="1F660008" w14:textId="77777777" w:rsidR="00663D0C" w:rsidRPr="00663D0C" w:rsidRDefault="00663D0C" w:rsidP="00663D0C">
            <w:pPr>
              <w:rPr>
                <w:lang w:val="en-IN"/>
              </w:rPr>
            </w:pPr>
            <w:r w:rsidRPr="00663D0C">
              <w:rPr>
                <w:lang w:val="en-IN"/>
              </w:rPr>
              <w:t>Lambda</w:t>
            </w:r>
          </w:p>
        </w:tc>
        <w:tc>
          <w:tcPr>
            <w:tcW w:w="0" w:type="auto"/>
            <w:vAlign w:val="center"/>
            <w:hideMark/>
          </w:tcPr>
          <w:p w14:paraId="271C070D" w14:textId="77777777" w:rsidR="00663D0C" w:rsidRPr="00663D0C" w:rsidRDefault="00663D0C" w:rsidP="00663D0C">
            <w:pPr>
              <w:rPr>
                <w:lang w:val="en-IN"/>
              </w:rPr>
            </w:pPr>
            <w:r w:rsidRPr="00663D0C">
              <w:rPr>
                <w:lang w:val="en-IN"/>
              </w:rPr>
              <w:t>Application logic and least-privilege execution role</w:t>
            </w:r>
          </w:p>
        </w:tc>
      </w:tr>
      <w:tr w:rsidR="00663D0C" w:rsidRPr="00663D0C" w14:paraId="3EFE7F75" w14:textId="77777777">
        <w:trPr>
          <w:tblCellSpacing w:w="15" w:type="dxa"/>
        </w:trPr>
        <w:tc>
          <w:tcPr>
            <w:tcW w:w="0" w:type="auto"/>
            <w:vAlign w:val="center"/>
            <w:hideMark/>
          </w:tcPr>
          <w:p w14:paraId="40DD2226" w14:textId="77777777" w:rsidR="00663D0C" w:rsidRPr="00663D0C" w:rsidRDefault="00663D0C" w:rsidP="00663D0C">
            <w:pPr>
              <w:rPr>
                <w:lang w:val="en-IN"/>
              </w:rPr>
            </w:pPr>
            <w:r w:rsidRPr="00663D0C">
              <w:rPr>
                <w:lang w:val="en-IN"/>
              </w:rPr>
              <w:t>API Gateway</w:t>
            </w:r>
          </w:p>
        </w:tc>
        <w:tc>
          <w:tcPr>
            <w:tcW w:w="0" w:type="auto"/>
            <w:vAlign w:val="center"/>
            <w:hideMark/>
          </w:tcPr>
          <w:p w14:paraId="7E73E3FE" w14:textId="77777777" w:rsidR="00663D0C" w:rsidRPr="00663D0C" w:rsidRDefault="00663D0C" w:rsidP="00663D0C">
            <w:pPr>
              <w:rPr>
                <w:lang w:val="en-IN"/>
              </w:rPr>
            </w:pPr>
            <w:r w:rsidRPr="00663D0C">
              <w:rPr>
                <w:lang w:val="en-IN"/>
              </w:rPr>
              <w:t>REST resources, methods, deployment and HTTPS</w:t>
            </w:r>
          </w:p>
        </w:tc>
      </w:tr>
      <w:tr w:rsidR="00663D0C" w:rsidRPr="00663D0C" w14:paraId="6BA5AB49" w14:textId="77777777">
        <w:trPr>
          <w:tblCellSpacing w:w="15" w:type="dxa"/>
        </w:trPr>
        <w:tc>
          <w:tcPr>
            <w:tcW w:w="0" w:type="auto"/>
            <w:vAlign w:val="center"/>
            <w:hideMark/>
          </w:tcPr>
          <w:p w14:paraId="446C92D4" w14:textId="77777777" w:rsidR="00663D0C" w:rsidRPr="00663D0C" w:rsidRDefault="00663D0C" w:rsidP="00663D0C">
            <w:pPr>
              <w:rPr>
                <w:lang w:val="en-IN"/>
              </w:rPr>
            </w:pPr>
            <w:r w:rsidRPr="00663D0C">
              <w:rPr>
                <w:lang w:val="en-IN"/>
              </w:rPr>
              <w:t>DynamoDB</w:t>
            </w:r>
          </w:p>
        </w:tc>
        <w:tc>
          <w:tcPr>
            <w:tcW w:w="0" w:type="auto"/>
            <w:vAlign w:val="center"/>
            <w:hideMark/>
          </w:tcPr>
          <w:p w14:paraId="1449BB5D" w14:textId="77777777" w:rsidR="00663D0C" w:rsidRPr="00663D0C" w:rsidRDefault="00663D0C" w:rsidP="00663D0C">
            <w:pPr>
              <w:rPr>
                <w:lang w:val="en-IN"/>
              </w:rPr>
            </w:pPr>
            <w:r w:rsidRPr="00663D0C">
              <w:rPr>
                <w:lang w:val="en-IN"/>
              </w:rPr>
              <w:t>Secure ciphertext storage</w:t>
            </w:r>
          </w:p>
        </w:tc>
      </w:tr>
      <w:tr w:rsidR="00663D0C" w:rsidRPr="00663D0C" w14:paraId="497712A2" w14:textId="77777777">
        <w:trPr>
          <w:tblCellSpacing w:w="15" w:type="dxa"/>
        </w:trPr>
        <w:tc>
          <w:tcPr>
            <w:tcW w:w="0" w:type="auto"/>
            <w:vAlign w:val="center"/>
            <w:hideMark/>
          </w:tcPr>
          <w:p w14:paraId="4DA8FAD1" w14:textId="77777777" w:rsidR="00663D0C" w:rsidRPr="00663D0C" w:rsidRDefault="00663D0C" w:rsidP="00663D0C">
            <w:pPr>
              <w:rPr>
                <w:lang w:val="en-IN"/>
              </w:rPr>
            </w:pPr>
            <w:r w:rsidRPr="00663D0C">
              <w:rPr>
                <w:lang w:val="en-IN"/>
              </w:rPr>
              <w:t>IAM</w:t>
            </w:r>
          </w:p>
        </w:tc>
        <w:tc>
          <w:tcPr>
            <w:tcW w:w="0" w:type="auto"/>
            <w:vAlign w:val="center"/>
            <w:hideMark/>
          </w:tcPr>
          <w:p w14:paraId="66AB01F5" w14:textId="77777777" w:rsidR="00663D0C" w:rsidRPr="00663D0C" w:rsidRDefault="00663D0C" w:rsidP="00663D0C">
            <w:pPr>
              <w:rPr>
                <w:lang w:val="en-IN"/>
              </w:rPr>
            </w:pPr>
            <w:r w:rsidRPr="00663D0C">
              <w:rPr>
                <w:lang w:val="en-IN"/>
              </w:rPr>
              <w:t>Separation of administration and application usage</w:t>
            </w:r>
          </w:p>
        </w:tc>
      </w:tr>
      <w:tr w:rsidR="00663D0C" w:rsidRPr="00663D0C" w14:paraId="2BB67461" w14:textId="77777777">
        <w:trPr>
          <w:tblCellSpacing w:w="15" w:type="dxa"/>
        </w:trPr>
        <w:tc>
          <w:tcPr>
            <w:tcW w:w="0" w:type="auto"/>
            <w:vAlign w:val="center"/>
            <w:hideMark/>
          </w:tcPr>
          <w:p w14:paraId="7812A9A3" w14:textId="77777777" w:rsidR="00663D0C" w:rsidRPr="00663D0C" w:rsidRDefault="00663D0C" w:rsidP="00663D0C">
            <w:pPr>
              <w:rPr>
                <w:lang w:val="en-IN"/>
              </w:rPr>
            </w:pPr>
            <w:r w:rsidRPr="00663D0C">
              <w:rPr>
                <w:lang w:val="en-IN"/>
              </w:rPr>
              <w:t>CloudWatch</w:t>
            </w:r>
          </w:p>
        </w:tc>
        <w:tc>
          <w:tcPr>
            <w:tcW w:w="0" w:type="auto"/>
            <w:vAlign w:val="center"/>
            <w:hideMark/>
          </w:tcPr>
          <w:p w14:paraId="7F02DBC8" w14:textId="77777777" w:rsidR="00663D0C" w:rsidRPr="00663D0C" w:rsidRDefault="00663D0C" w:rsidP="00663D0C">
            <w:pPr>
              <w:rPr>
                <w:lang w:val="en-IN"/>
              </w:rPr>
            </w:pPr>
            <w:r w:rsidRPr="00663D0C">
              <w:rPr>
                <w:lang w:val="en-IN"/>
              </w:rPr>
              <w:t>Runtime logs and metrics</w:t>
            </w:r>
          </w:p>
        </w:tc>
      </w:tr>
      <w:tr w:rsidR="00663D0C" w:rsidRPr="00663D0C" w14:paraId="29FAB812" w14:textId="77777777">
        <w:trPr>
          <w:tblCellSpacing w:w="15" w:type="dxa"/>
        </w:trPr>
        <w:tc>
          <w:tcPr>
            <w:tcW w:w="0" w:type="auto"/>
            <w:vAlign w:val="center"/>
            <w:hideMark/>
          </w:tcPr>
          <w:p w14:paraId="119B764C" w14:textId="77777777" w:rsidR="00663D0C" w:rsidRPr="00663D0C" w:rsidRDefault="00663D0C" w:rsidP="00663D0C">
            <w:pPr>
              <w:rPr>
                <w:lang w:val="en-IN"/>
              </w:rPr>
            </w:pPr>
            <w:r w:rsidRPr="00663D0C">
              <w:rPr>
                <w:lang w:val="en-IN"/>
              </w:rPr>
              <w:t>CloudTrail</w:t>
            </w:r>
          </w:p>
        </w:tc>
        <w:tc>
          <w:tcPr>
            <w:tcW w:w="0" w:type="auto"/>
            <w:vAlign w:val="center"/>
            <w:hideMark/>
          </w:tcPr>
          <w:p w14:paraId="1415F8E9" w14:textId="77777777" w:rsidR="00663D0C" w:rsidRPr="00663D0C" w:rsidRDefault="00663D0C" w:rsidP="00663D0C">
            <w:pPr>
              <w:rPr>
                <w:lang w:val="en-IN"/>
              </w:rPr>
            </w:pPr>
            <w:r w:rsidRPr="00663D0C">
              <w:rPr>
                <w:lang w:val="en-IN"/>
              </w:rPr>
              <w:t>KMS security audit</w:t>
            </w:r>
          </w:p>
        </w:tc>
      </w:tr>
    </w:tbl>
    <w:p w14:paraId="12745193" w14:textId="77777777" w:rsidR="00663D0C" w:rsidRPr="00663D0C" w:rsidRDefault="00663D0C" w:rsidP="00663D0C">
      <w:pPr>
        <w:rPr>
          <w:lang w:val="en-IN"/>
        </w:rPr>
      </w:pPr>
      <w:r w:rsidRPr="00663D0C">
        <w:rPr>
          <w:lang w:val="en-IN"/>
        </w:rPr>
        <w:t>This is an excellent final project because it demonstrates not just that the three services work independently, but how they form a secure production-style serverless workflow.</w:t>
      </w:r>
    </w:p>
    <w:p w14:paraId="27393FE4" w14:textId="77777777" w:rsidR="00663D0C" w:rsidRPr="00663D0C" w:rsidRDefault="00663D0C" w:rsidP="00663D0C">
      <w:pPr>
        <w:rPr>
          <w:b/>
          <w:bCs/>
          <w:lang w:val="en-IN"/>
        </w:rPr>
      </w:pPr>
      <w:r w:rsidRPr="00663D0C">
        <w:rPr>
          <w:b/>
          <w:bCs/>
          <w:lang w:val="en-IN"/>
        </w:rPr>
        <w:lastRenderedPageBreak/>
        <w:t xml:space="preserve">Final Capstone — Step 1: Create </w:t>
      </w:r>
      <w:proofErr w:type="spellStart"/>
      <w:r w:rsidRPr="00663D0C">
        <w:rPr>
          <w:b/>
          <w:bCs/>
          <w:lang w:val="en-IN"/>
        </w:rPr>
        <w:t>SecureEmployees</w:t>
      </w:r>
      <w:proofErr w:type="spellEnd"/>
      <w:r w:rsidRPr="00663D0C">
        <w:rPr>
          <w:b/>
          <w:bCs/>
          <w:lang w:val="en-IN"/>
        </w:rPr>
        <w:t xml:space="preserve"> Table</w:t>
      </w:r>
    </w:p>
    <w:p w14:paraId="5A54C739" w14:textId="77777777" w:rsidR="00663D0C" w:rsidRPr="00663D0C" w:rsidRDefault="00663D0C" w:rsidP="00663D0C">
      <w:pPr>
        <w:rPr>
          <w:lang w:val="en-IN"/>
        </w:rPr>
      </w:pPr>
      <w:r w:rsidRPr="00663D0C">
        <w:rPr>
          <w:lang w:val="en-IN"/>
        </w:rPr>
        <w:t>We will create a separate table so the existing Employees CRUD API remains unchanged.</w:t>
      </w:r>
    </w:p>
    <w:p w14:paraId="016BB4CC" w14:textId="77777777" w:rsidR="00663D0C" w:rsidRPr="00663D0C" w:rsidRDefault="00663D0C" w:rsidP="00663D0C">
      <w:pPr>
        <w:rPr>
          <w:b/>
          <w:bCs/>
          <w:lang w:val="en-IN"/>
        </w:rPr>
      </w:pPr>
      <w:r w:rsidRPr="00663D0C">
        <w:rPr>
          <w:b/>
          <w:bCs/>
          <w:lang w:val="en-IN"/>
        </w:rPr>
        <w:t>1. Open DynamoDB</w:t>
      </w:r>
    </w:p>
    <w:p w14:paraId="1C03967B" w14:textId="77777777" w:rsidR="00663D0C" w:rsidRPr="00663D0C" w:rsidRDefault="00663D0C" w:rsidP="00663D0C">
      <w:pPr>
        <w:rPr>
          <w:lang w:val="en-IN"/>
        </w:rPr>
      </w:pPr>
      <w:r w:rsidRPr="00663D0C">
        <w:rPr>
          <w:lang w:val="en-IN"/>
        </w:rPr>
        <w:t>Go to:</w:t>
      </w:r>
    </w:p>
    <w:p w14:paraId="50B0B225" w14:textId="77777777" w:rsidR="00663D0C" w:rsidRPr="00663D0C" w:rsidRDefault="00663D0C" w:rsidP="00663D0C">
      <w:pPr>
        <w:rPr>
          <w:lang w:val="en-IN"/>
        </w:rPr>
      </w:pPr>
      <w:r w:rsidRPr="00663D0C">
        <w:rPr>
          <w:lang w:val="en-IN"/>
        </w:rPr>
        <w:t>AWS Console → DynamoDB → Tables → Create table</w:t>
      </w:r>
    </w:p>
    <w:p w14:paraId="25AF0308" w14:textId="77777777" w:rsidR="00663D0C" w:rsidRPr="00663D0C" w:rsidRDefault="00663D0C" w:rsidP="00663D0C">
      <w:pPr>
        <w:rPr>
          <w:lang w:val="en-IN"/>
        </w:rPr>
      </w:pPr>
      <w:r w:rsidRPr="00663D0C">
        <w:rPr>
          <w:lang w:val="en-IN"/>
        </w:rPr>
        <w:t>Confirm the Region:</w:t>
      </w:r>
    </w:p>
    <w:p w14:paraId="461413EF" w14:textId="77777777" w:rsidR="00663D0C" w:rsidRPr="00663D0C" w:rsidRDefault="00663D0C" w:rsidP="00663D0C">
      <w:pPr>
        <w:rPr>
          <w:lang w:val="en-IN"/>
        </w:rPr>
      </w:pPr>
      <w:r w:rsidRPr="00663D0C">
        <w:rPr>
          <w:lang w:val="en-IN"/>
        </w:rPr>
        <w:t>Asia Pacific (Mumbai) — ap-south-1</w:t>
      </w:r>
    </w:p>
    <w:p w14:paraId="0B4DA35A" w14:textId="77777777" w:rsidR="00663D0C" w:rsidRPr="00663D0C" w:rsidRDefault="00663D0C" w:rsidP="00663D0C">
      <w:pPr>
        <w:rPr>
          <w:b/>
          <w:bCs/>
          <w:lang w:val="en-IN"/>
        </w:rPr>
      </w:pPr>
      <w:r w:rsidRPr="00663D0C">
        <w:rPr>
          <w:b/>
          <w:bCs/>
          <w:lang w:val="en-IN"/>
        </w:rPr>
        <w:t>2. Table details</w:t>
      </w:r>
    </w:p>
    <w:p w14:paraId="3C8059E9" w14:textId="77777777" w:rsidR="00663D0C" w:rsidRPr="00663D0C" w:rsidRDefault="00663D0C" w:rsidP="00663D0C">
      <w:pPr>
        <w:rPr>
          <w:lang w:val="en-IN"/>
        </w:rPr>
      </w:pPr>
      <w:r w:rsidRPr="00663D0C">
        <w:rPr>
          <w:lang w:val="en-IN"/>
        </w:rPr>
        <w:t>Enter:</w:t>
      </w:r>
    </w:p>
    <w:p w14:paraId="23060B8D" w14:textId="77777777" w:rsidR="00663D0C" w:rsidRPr="00663D0C" w:rsidRDefault="00663D0C" w:rsidP="00663D0C">
      <w:pPr>
        <w:rPr>
          <w:lang w:val="en-IN"/>
        </w:rPr>
      </w:pPr>
      <w:r w:rsidRPr="00663D0C">
        <w:rPr>
          <w:lang w:val="en-IN"/>
        </w:rPr>
        <w:t xml:space="preserve">Table name: </w:t>
      </w:r>
      <w:proofErr w:type="spellStart"/>
      <w:r w:rsidRPr="00663D0C">
        <w:rPr>
          <w:lang w:val="en-IN"/>
        </w:rPr>
        <w:t>SecureEmployees</w:t>
      </w:r>
      <w:proofErr w:type="spellEnd"/>
    </w:p>
    <w:p w14:paraId="39F5D3C6" w14:textId="77777777" w:rsidR="00663D0C" w:rsidRPr="00663D0C" w:rsidRDefault="00663D0C" w:rsidP="00663D0C">
      <w:pPr>
        <w:rPr>
          <w:lang w:val="en-IN"/>
        </w:rPr>
      </w:pPr>
      <w:r w:rsidRPr="00663D0C">
        <w:rPr>
          <w:lang w:val="en-IN"/>
        </w:rPr>
        <w:t xml:space="preserve">Partition key: </w:t>
      </w:r>
      <w:proofErr w:type="spellStart"/>
      <w:r w:rsidRPr="00663D0C">
        <w:rPr>
          <w:lang w:val="en-IN"/>
        </w:rPr>
        <w:t>employeeId</w:t>
      </w:r>
      <w:proofErr w:type="spellEnd"/>
    </w:p>
    <w:p w14:paraId="26CA2B92" w14:textId="77777777" w:rsidR="00663D0C" w:rsidRPr="00663D0C" w:rsidRDefault="00663D0C" w:rsidP="00663D0C">
      <w:pPr>
        <w:rPr>
          <w:lang w:val="en-IN"/>
        </w:rPr>
      </w:pPr>
      <w:r w:rsidRPr="00663D0C">
        <w:rPr>
          <w:lang w:val="en-IN"/>
        </w:rPr>
        <w:t>Partition key type: String</w:t>
      </w:r>
    </w:p>
    <w:p w14:paraId="34F6554F" w14:textId="77777777" w:rsidR="00663D0C" w:rsidRPr="00663D0C" w:rsidRDefault="00663D0C" w:rsidP="00663D0C">
      <w:pPr>
        <w:rPr>
          <w:lang w:val="en-IN"/>
        </w:rPr>
      </w:pPr>
      <w:r w:rsidRPr="00663D0C">
        <w:rPr>
          <w:lang w:val="en-IN"/>
        </w:rPr>
        <w:t>Do not configure a sort key.</w:t>
      </w:r>
    </w:p>
    <w:p w14:paraId="6933864C" w14:textId="77777777" w:rsidR="00663D0C" w:rsidRPr="00663D0C" w:rsidRDefault="00663D0C" w:rsidP="00663D0C">
      <w:pPr>
        <w:rPr>
          <w:lang w:val="en-IN"/>
        </w:rPr>
      </w:pPr>
      <w:r w:rsidRPr="00663D0C">
        <w:rPr>
          <w:lang w:val="en-IN"/>
        </w:rPr>
        <w:t>The partition-key spelling is case-sensitive. Use exactly:</w:t>
      </w:r>
    </w:p>
    <w:p w14:paraId="78B40033" w14:textId="77777777" w:rsidR="00663D0C" w:rsidRPr="00663D0C" w:rsidRDefault="00663D0C" w:rsidP="00663D0C">
      <w:pPr>
        <w:rPr>
          <w:lang w:val="en-IN"/>
        </w:rPr>
      </w:pPr>
      <w:proofErr w:type="spellStart"/>
      <w:r w:rsidRPr="00663D0C">
        <w:rPr>
          <w:lang w:val="en-IN"/>
        </w:rPr>
        <w:t>employeeId</w:t>
      </w:r>
      <w:proofErr w:type="spellEnd"/>
    </w:p>
    <w:p w14:paraId="2C78A8A1" w14:textId="77777777" w:rsidR="00663D0C" w:rsidRPr="00663D0C" w:rsidRDefault="00663D0C" w:rsidP="00663D0C">
      <w:pPr>
        <w:rPr>
          <w:b/>
          <w:bCs/>
          <w:lang w:val="en-IN"/>
        </w:rPr>
      </w:pPr>
      <w:r w:rsidRPr="00663D0C">
        <w:rPr>
          <w:b/>
          <w:bCs/>
          <w:lang w:val="en-IN"/>
        </w:rPr>
        <w:t>3. Customize settings</w:t>
      </w:r>
    </w:p>
    <w:p w14:paraId="2BE9E4F5" w14:textId="77777777" w:rsidR="00663D0C" w:rsidRPr="00663D0C" w:rsidRDefault="00663D0C" w:rsidP="00663D0C">
      <w:pPr>
        <w:rPr>
          <w:lang w:val="en-IN"/>
        </w:rPr>
      </w:pPr>
      <w:r w:rsidRPr="00663D0C">
        <w:rPr>
          <w:lang w:val="en-IN"/>
        </w:rPr>
        <w:t>Select:</w:t>
      </w:r>
    </w:p>
    <w:p w14:paraId="470154E2" w14:textId="77777777" w:rsidR="00663D0C" w:rsidRPr="00663D0C" w:rsidRDefault="00663D0C" w:rsidP="00663D0C">
      <w:pPr>
        <w:rPr>
          <w:lang w:val="en-IN"/>
        </w:rPr>
      </w:pPr>
      <w:r w:rsidRPr="00663D0C">
        <w:rPr>
          <w:lang w:val="en-IN"/>
        </w:rPr>
        <w:t>Customize settings</w:t>
      </w:r>
    </w:p>
    <w:p w14:paraId="19223FB1" w14:textId="77777777" w:rsidR="00663D0C" w:rsidRPr="00663D0C" w:rsidRDefault="00663D0C" w:rsidP="00663D0C">
      <w:pPr>
        <w:rPr>
          <w:lang w:val="en-IN"/>
        </w:rPr>
      </w:pPr>
      <w:r w:rsidRPr="00663D0C">
        <w:rPr>
          <w:lang w:val="en-IN"/>
        </w:rPr>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2360"/>
      </w:tblGrid>
      <w:tr w:rsidR="00663D0C" w:rsidRPr="00663D0C" w14:paraId="6B375971" w14:textId="77777777">
        <w:trPr>
          <w:tblHeader/>
          <w:tblCellSpacing w:w="15" w:type="dxa"/>
        </w:trPr>
        <w:tc>
          <w:tcPr>
            <w:tcW w:w="0" w:type="auto"/>
            <w:vAlign w:val="center"/>
            <w:hideMark/>
          </w:tcPr>
          <w:p w14:paraId="51F217C1" w14:textId="77777777" w:rsidR="00663D0C" w:rsidRPr="00663D0C" w:rsidRDefault="00663D0C" w:rsidP="00663D0C">
            <w:pPr>
              <w:rPr>
                <w:b/>
                <w:bCs/>
                <w:lang w:val="en-IN"/>
              </w:rPr>
            </w:pPr>
            <w:r w:rsidRPr="00663D0C">
              <w:rPr>
                <w:b/>
                <w:bCs/>
                <w:lang w:val="en-IN"/>
              </w:rPr>
              <w:t>Setting</w:t>
            </w:r>
          </w:p>
        </w:tc>
        <w:tc>
          <w:tcPr>
            <w:tcW w:w="0" w:type="auto"/>
            <w:vAlign w:val="center"/>
            <w:hideMark/>
          </w:tcPr>
          <w:p w14:paraId="4F8638A1" w14:textId="77777777" w:rsidR="00663D0C" w:rsidRPr="00663D0C" w:rsidRDefault="00663D0C" w:rsidP="00663D0C">
            <w:pPr>
              <w:rPr>
                <w:b/>
                <w:bCs/>
                <w:lang w:val="en-IN"/>
              </w:rPr>
            </w:pPr>
            <w:r w:rsidRPr="00663D0C">
              <w:rPr>
                <w:b/>
                <w:bCs/>
                <w:lang w:val="en-IN"/>
              </w:rPr>
              <w:t>Selection</w:t>
            </w:r>
          </w:p>
        </w:tc>
      </w:tr>
      <w:tr w:rsidR="00663D0C" w:rsidRPr="00663D0C" w14:paraId="2B241A60" w14:textId="77777777">
        <w:trPr>
          <w:tblCellSpacing w:w="15" w:type="dxa"/>
        </w:trPr>
        <w:tc>
          <w:tcPr>
            <w:tcW w:w="0" w:type="auto"/>
            <w:vAlign w:val="center"/>
            <w:hideMark/>
          </w:tcPr>
          <w:p w14:paraId="456F45E7" w14:textId="77777777" w:rsidR="00663D0C" w:rsidRPr="00663D0C" w:rsidRDefault="00663D0C" w:rsidP="00663D0C">
            <w:pPr>
              <w:rPr>
                <w:lang w:val="en-IN"/>
              </w:rPr>
            </w:pPr>
            <w:r w:rsidRPr="00663D0C">
              <w:rPr>
                <w:lang w:val="en-IN"/>
              </w:rPr>
              <w:t>Table class</w:t>
            </w:r>
          </w:p>
        </w:tc>
        <w:tc>
          <w:tcPr>
            <w:tcW w:w="0" w:type="auto"/>
            <w:vAlign w:val="center"/>
            <w:hideMark/>
          </w:tcPr>
          <w:p w14:paraId="58D98084" w14:textId="77777777" w:rsidR="00663D0C" w:rsidRPr="00663D0C" w:rsidRDefault="00663D0C" w:rsidP="00663D0C">
            <w:pPr>
              <w:rPr>
                <w:lang w:val="en-IN"/>
              </w:rPr>
            </w:pPr>
            <w:r w:rsidRPr="00663D0C">
              <w:rPr>
                <w:lang w:val="en-IN"/>
              </w:rPr>
              <w:t>DynamoDB Standard</w:t>
            </w:r>
          </w:p>
        </w:tc>
      </w:tr>
      <w:tr w:rsidR="00663D0C" w:rsidRPr="00663D0C" w14:paraId="0016787F" w14:textId="77777777">
        <w:trPr>
          <w:tblCellSpacing w:w="15" w:type="dxa"/>
        </w:trPr>
        <w:tc>
          <w:tcPr>
            <w:tcW w:w="0" w:type="auto"/>
            <w:vAlign w:val="center"/>
            <w:hideMark/>
          </w:tcPr>
          <w:p w14:paraId="2314A739" w14:textId="77777777" w:rsidR="00663D0C" w:rsidRPr="00663D0C" w:rsidRDefault="00663D0C" w:rsidP="00663D0C">
            <w:pPr>
              <w:rPr>
                <w:lang w:val="en-IN"/>
              </w:rPr>
            </w:pPr>
            <w:r w:rsidRPr="00663D0C">
              <w:rPr>
                <w:lang w:val="en-IN"/>
              </w:rPr>
              <w:t>Capacity mode</w:t>
            </w:r>
          </w:p>
        </w:tc>
        <w:tc>
          <w:tcPr>
            <w:tcW w:w="0" w:type="auto"/>
            <w:vAlign w:val="center"/>
            <w:hideMark/>
          </w:tcPr>
          <w:p w14:paraId="6A600115" w14:textId="77777777" w:rsidR="00663D0C" w:rsidRPr="00663D0C" w:rsidRDefault="00663D0C" w:rsidP="00663D0C">
            <w:pPr>
              <w:rPr>
                <w:lang w:val="en-IN"/>
              </w:rPr>
            </w:pPr>
            <w:r w:rsidRPr="00663D0C">
              <w:rPr>
                <w:lang w:val="en-IN"/>
              </w:rPr>
              <w:t>On-demand</w:t>
            </w:r>
          </w:p>
        </w:tc>
      </w:tr>
      <w:tr w:rsidR="00663D0C" w:rsidRPr="00663D0C" w14:paraId="7740037D" w14:textId="77777777">
        <w:trPr>
          <w:tblCellSpacing w:w="15" w:type="dxa"/>
        </w:trPr>
        <w:tc>
          <w:tcPr>
            <w:tcW w:w="0" w:type="auto"/>
            <w:vAlign w:val="center"/>
            <w:hideMark/>
          </w:tcPr>
          <w:p w14:paraId="791948E5" w14:textId="77777777" w:rsidR="00663D0C" w:rsidRPr="00663D0C" w:rsidRDefault="00663D0C" w:rsidP="00663D0C">
            <w:pPr>
              <w:rPr>
                <w:lang w:val="en-IN"/>
              </w:rPr>
            </w:pPr>
            <w:r w:rsidRPr="00663D0C">
              <w:rPr>
                <w:lang w:val="en-IN"/>
              </w:rPr>
              <w:t>Maximum throughput</w:t>
            </w:r>
          </w:p>
        </w:tc>
        <w:tc>
          <w:tcPr>
            <w:tcW w:w="0" w:type="auto"/>
            <w:vAlign w:val="center"/>
            <w:hideMark/>
          </w:tcPr>
          <w:p w14:paraId="5A0E7233" w14:textId="77777777" w:rsidR="00663D0C" w:rsidRPr="00663D0C" w:rsidRDefault="00663D0C" w:rsidP="00663D0C">
            <w:pPr>
              <w:rPr>
                <w:lang w:val="en-IN"/>
              </w:rPr>
            </w:pPr>
            <w:r w:rsidRPr="00663D0C">
              <w:rPr>
                <w:lang w:val="en-IN"/>
              </w:rPr>
              <w:t>Not configured</w:t>
            </w:r>
          </w:p>
        </w:tc>
      </w:tr>
      <w:tr w:rsidR="00663D0C" w:rsidRPr="00663D0C" w14:paraId="2F599EEA" w14:textId="77777777">
        <w:trPr>
          <w:tblCellSpacing w:w="15" w:type="dxa"/>
        </w:trPr>
        <w:tc>
          <w:tcPr>
            <w:tcW w:w="0" w:type="auto"/>
            <w:vAlign w:val="center"/>
            <w:hideMark/>
          </w:tcPr>
          <w:p w14:paraId="6DD2C100" w14:textId="77777777" w:rsidR="00663D0C" w:rsidRPr="00663D0C" w:rsidRDefault="00663D0C" w:rsidP="00663D0C">
            <w:pPr>
              <w:rPr>
                <w:lang w:val="en-IN"/>
              </w:rPr>
            </w:pPr>
            <w:r w:rsidRPr="00663D0C">
              <w:rPr>
                <w:lang w:val="en-IN"/>
              </w:rPr>
              <w:t>Warm throughput</w:t>
            </w:r>
          </w:p>
        </w:tc>
        <w:tc>
          <w:tcPr>
            <w:tcW w:w="0" w:type="auto"/>
            <w:vAlign w:val="center"/>
            <w:hideMark/>
          </w:tcPr>
          <w:p w14:paraId="49432119" w14:textId="77777777" w:rsidR="00663D0C" w:rsidRPr="00663D0C" w:rsidRDefault="00663D0C" w:rsidP="00663D0C">
            <w:pPr>
              <w:rPr>
                <w:lang w:val="en-IN"/>
              </w:rPr>
            </w:pPr>
            <w:r w:rsidRPr="00663D0C">
              <w:rPr>
                <w:lang w:val="en-IN"/>
              </w:rPr>
              <w:t>Keep default values</w:t>
            </w:r>
          </w:p>
        </w:tc>
      </w:tr>
      <w:tr w:rsidR="00663D0C" w:rsidRPr="00663D0C" w14:paraId="6D57218A" w14:textId="77777777">
        <w:trPr>
          <w:tblCellSpacing w:w="15" w:type="dxa"/>
        </w:trPr>
        <w:tc>
          <w:tcPr>
            <w:tcW w:w="0" w:type="auto"/>
            <w:vAlign w:val="center"/>
            <w:hideMark/>
          </w:tcPr>
          <w:p w14:paraId="1C3240E4" w14:textId="77777777" w:rsidR="00663D0C" w:rsidRPr="00663D0C" w:rsidRDefault="00663D0C" w:rsidP="00663D0C">
            <w:pPr>
              <w:rPr>
                <w:lang w:val="en-IN"/>
              </w:rPr>
            </w:pPr>
            <w:r w:rsidRPr="00663D0C">
              <w:rPr>
                <w:lang w:val="en-IN"/>
              </w:rPr>
              <w:t>Secondary indexes</w:t>
            </w:r>
          </w:p>
        </w:tc>
        <w:tc>
          <w:tcPr>
            <w:tcW w:w="0" w:type="auto"/>
            <w:vAlign w:val="center"/>
            <w:hideMark/>
          </w:tcPr>
          <w:p w14:paraId="4EF0220D" w14:textId="77777777" w:rsidR="00663D0C" w:rsidRPr="00663D0C" w:rsidRDefault="00663D0C" w:rsidP="00663D0C">
            <w:pPr>
              <w:rPr>
                <w:lang w:val="en-IN"/>
              </w:rPr>
            </w:pPr>
            <w:r w:rsidRPr="00663D0C">
              <w:rPr>
                <w:lang w:val="en-IN"/>
              </w:rPr>
              <w:t>None</w:t>
            </w:r>
          </w:p>
        </w:tc>
      </w:tr>
      <w:tr w:rsidR="00663D0C" w:rsidRPr="00663D0C" w14:paraId="3ABB5EB3" w14:textId="77777777">
        <w:trPr>
          <w:tblCellSpacing w:w="15" w:type="dxa"/>
        </w:trPr>
        <w:tc>
          <w:tcPr>
            <w:tcW w:w="0" w:type="auto"/>
            <w:vAlign w:val="center"/>
            <w:hideMark/>
          </w:tcPr>
          <w:p w14:paraId="42AE9CA6" w14:textId="77777777" w:rsidR="00663D0C" w:rsidRPr="00663D0C" w:rsidRDefault="00663D0C" w:rsidP="00663D0C">
            <w:pPr>
              <w:rPr>
                <w:lang w:val="en-IN"/>
              </w:rPr>
            </w:pPr>
            <w:r w:rsidRPr="00663D0C">
              <w:rPr>
                <w:lang w:val="en-IN"/>
              </w:rPr>
              <w:t>Encryption</w:t>
            </w:r>
          </w:p>
        </w:tc>
        <w:tc>
          <w:tcPr>
            <w:tcW w:w="0" w:type="auto"/>
            <w:vAlign w:val="center"/>
            <w:hideMark/>
          </w:tcPr>
          <w:p w14:paraId="3FBC6D56" w14:textId="77777777" w:rsidR="00663D0C" w:rsidRPr="00663D0C" w:rsidRDefault="00663D0C" w:rsidP="00663D0C">
            <w:pPr>
              <w:rPr>
                <w:lang w:val="en-IN"/>
              </w:rPr>
            </w:pPr>
            <w:r w:rsidRPr="00663D0C">
              <w:rPr>
                <w:lang w:val="en-IN"/>
              </w:rPr>
              <w:t>AWS owned key</w:t>
            </w:r>
          </w:p>
        </w:tc>
      </w:tr>
      <w:tr w:rsidR="00663D0C" w:rsidRPr="00663D0C" w14:paraId="41AD5954" w14:textId="77777777">
        <w:trPr>
          <w:tblCellSpacing w:w="15" w:type="dxa"/>
        </w:trPr>
        <w:tc>
          <w:tcPr>
            <w:tcW w:w="0" w:type="auto"/>
            <w:vAlign w:val="center"/>
            <w:hideMark/>
          </w:tcPr>
          <w:p w14:paraId="412CC66E" w14:textId="77777777" w:rsidR="00663D0C" w:rsidRPr="00663D0C" w:rsidRDefault="00663D0C" w:rsidP="00663D0C">
            <w:pPr>
              <w:rPr>
                <w:lang w:val="en-IN"/>
              </w:rPr>
            </w:pPr>
            <w:r w:rsidRPr="00663D0C">
              <w:rPr>
                <w:lang w:val="en-IN"/>
              </w:rPr>
              <w:t>Deletion protection</w:t>
            </w:r>
          </w:p>
        </w:tc>
        <w:tc>
          <w:tcPr>
            <w:tcW w:w="0" w:type="auto"/>
            <w:vAlign w:val="center"/>
            <w:hideMark/>
          </w:tcPr>
          <w:p w14:paraId="6DC535C9" w14:textId="77777777" w:rsidR="00663D0C" w:rsidRPr="00663D0C" w:rsidRDefault="00663D0C" w:rsidP="00663D0C">
            <w:pPr>
              <w:rPr>
                <w:lang w:val="en-IN"/>
              </w:rPr>
            </w:pPr>
            <w:r w:rsidRPr="00663D0C">
              <w:rPr>
                <w:lang w:val="en-IN"/>
              </w:rPr>
              <w:t>Off for this lab</w:t>
            </w:r>
          </w:p>
        </w:tc>
      </w:tr>
      <w:tr w:rsidR="00663D0C" w:rsidRPr="00663D0C" w14:paraId="4B913BF3" w14:textId="77777777">
        <w:trPr>
          <w:tblCellSpacing w:w="15" w:type="dxa"/>
        </w:trPr>
        <w:tc>
          <w:tcPr>
            <w:tcW w:w="0" w:type="auto"/>
            <w:vAlign w:val="center"/>
            <w:hideMark/>
          </w:tcPr>
          <w:p w14:paraId="3248C85A" w14:textId="77777777" w:rsidR="00663D0C" w:rsidRPr="00663D0C" w:rsidRDefault="00663D0C" w:rsidP="00663D0C">
            <w:pPr>
              <w:rPr>
                <w:lang w:val="en-IN"/>
              </w:rPr>
            </w:pPr>
            <w:r w:rsidRPr="00663D0C">
              <w:rPr>
                <w:lang w:val="en-IN"/>
              </w:rPr>
              <w:lastRenderedPageBreak/>
              <w:t>Resource-based policy</w:t>
            </w:r>
          </w:p>
        </w:tc>
        <w:tc>
          <w:tcPr>
            <w:tcW w:w="0" w:type="auto"/>
            <w:vAlign w:val="center"/>
            <w:hideMark/>
          </w:tcPr>
          <w:p w14:paraId="2D3B008F" w14:textId="77777777" w:rsidR="00663D0C" w:rsidRPr="00663D0C" w:rsidRDefault="00663D0C" w:rsidP="00663D0C">
            <w:pPr>
              <w:rPr>
                <w:lang w:val="en-IN"/>
              </w:rPr>
            </w:pPr>
            <w:r w:rsidRPr="00663D0C">
              <w:rPr>
                <w:lang w:val="en-IN"/>
              </w:rPr>
              <w:t>Empty</w:t>
            </w:r>
          </w:p>
        </w:tc>
      </w:tr>
      <w:tr w:rsidR="00663D0C" w:rsidRPr="00663D0C" w14:paraId="6A7DF282" w14:textId="77777777">
        <w:trPr>
          <w:tblCellSpacing w:w="15" w:type="dxa"/>
        </w:trPr>
        <w:tc>
          <w:tcPr>
            <w:tcW w:w="0" w:type="auto"/>
            <w:vAlign w:val="center"/>
            <w:hideMark/>
          </w:tcPr>
          <w:p w14:paraId="1DB5B67E" w14:textId="77777777" w:rsidR="00663D0C" w:rsidRPr="00663D0C" w:rsidRDefault="00663D0C" w:rsidP="00663D0C">
            <w:pPr>
              <w:rPr>
                <w:lang w:val="en-IN"/>
              </w:rPr>
            </w:pPr>
            <w:r w:rsidRPr="00663D0C">
              <w:rPr>
                <w:lang w:val="en-IN"/>
              </w:rPr>
              <w:t>Point-in-time recovery</w:t>
            </w:r>
          </w:p>
        </w:tc>
        <w:tc>
          <w:tcPr>
            <w:tcW w:w="0" w:type="auto"/>
            <w:vAlign w:val="center"/>
            <w:hideMark/>
          </w:tcPr>
          <w:p w14:paraId="5F26B1C0" w14:textId="77777777" w:rsidR="00663D0C" w:rsidRPr="00663D0C" w:rsidRDefault="00663D0C" w:rsidP="00663D0C">
            <w:pPr>
              <w:rPr>
                <w:lang w:val="en-IN"/>
              </w:rPr>
            </w:pPr>
            <w:r w:rsidRPr="00663D0C">
              <w:rPr>
                <w:lang w:val="en-IN"/>
              </w:rPr>
              <w:t>Off for this temporary lab</w:t>
            </w:r>
          </w:p>
        </w:tc>
      </w:tr>
    </w:tbl>
    <w:p w14:paraId="7CCD444F" w14:textId="77777777" w:rsidR="00663D0C" w:rsidRPr="00663D0C" w:rsidRDefault="00663D0C" w:rsidP="00663D0C">
      <w:pPr>
        <w:rPr>
          <w:b/>
          <w:bCs/>
          <w:lang w:val="en-IN"/>
        </w:rPr>
      </w:pPr>
      <w:r w:rsidRPr="00663D0C">
        <w:rPr>
          <w:b/>
          <w:bCs/>
          <w:lang w:val="en-IN"/>
        </w:rPr>
        <w:t>Why use an AWS owned key here?</w:t>
      </w:r>
    </w:p>
    <w:p w14:paraId="69C277CB" w14:textId="77777777" w:rsidR="00663D0C" w:rsidRPr="00663D0C" w:rsidRDefault="00663D0C" w:rsidP="00663D0C">
      <w:pPr>
        <w:rPr>
          <w:lang w:val="en-IN"/>
        </w:rPr>
      </w:pPr>
      <w:r w:rsidRPr="00663D0C">
        <w:rPr>
          <w:lang w:val="en-IN"/>
        </w:rPr>
        <w:t>The salary will already be encrypted explicitly by Lambda using:</w:t>
      </w:r>
    </w:p>
    <w:p w14:paraId="647A9291" w14:textId="77777777" w:rsidR="00663D0C" w:rsidRPr="00663D0C" w:rsidRDefault="00663D0C" w:rsidP="00663D0C">
      <w:pPr>
        <w:rPr>
          <w:lang w:val="en-IN"/>
        </w:rPr>
      </w:pPr>
      <w:r w:rsidRPr="00663D0C">
        <w:rPr>
          <w:lang w:val="en-IN"/>
        </w:rPr>
        <w:t>alias/training-key</w:t>
      </w:r>
    </w:p>
    <w:p w14:paraId="4D55AD20" w14:textId="77777777" w:rsidR="00663D0C" w:rsidRPr="00663D0C" w:rsidRDefault="00663D0C" w:rsidP="00663D0C">
      <w:pPr>
        <w:rPr>
          <w:lang w:val="en-IN"/>
        </w:rPr>
      </w:pPr>
      <w:r w:rsidRPr="00663D0C">
        <w:rPr>
          <w:lang w:val="en-IN"/>
        </w:rPr>
        <w:t>DynamoDB’s default encryption still protects the entire table at rest. Our application-level ciphertext provides the visible KMS learning objective.</w:t>
      </w:r>
    </w:p>
    <w:p w14:paraId="6ADF8667" w14:textId="77777777" w:rsidR="00663D0C" w:rsidRPr="00663D0C" w:rsidRDefault="00663D0C" w:rsidP="00663D0C">
      <w:pPr>
        <w:rPr>
          <w:b/>
          <w:bCs/>
          <w:lang w:val="en-IN"/>
        </w:rPr>
      </w:pPr>
      <w:r w:rsidRPr="00663D0C">
        <w:rPr>
          <w:b/>
          <w:bCs/>
          <w:lang w:val="en-IN"/>
        </w:rPr>
        <w:t>4. Add tags</w:t>
      </w:r>
    </w:p>
    <w:p w14:paraId="1C341F32" w14:textId="77777777" w:rsidR="00663D0C" w:rsidRPr="00663D0C" w:rsidRDefault="00663D0C" w:rsidP="00663D0C">
      <w:pPr>
        <w:rPr>
          <w:lang w:val="en-IN"/>
        </w:rPr>
      </w:pPr>
      <w:r w:rsidRPr="00663D0C">
        <w:rPr>
          <w:lang w:val="en-IN"/>
        </w:rPr>
        <w:t>Add:</w:t>
      </w:r>
    </w:p>
    <w:p w14:paraId="169D8BB8" w14:textId="77777777" w:rsidR="00663D0C" w:rsidRPr="00663D0C" w:rsidRDefault="00663D0C" w:rsidP="00663D0C">
      <w:pPr>
        <w:rPr>
          <w:lang w:val="en-IN"/>
        </w:rPr>
      </w:pPr>
      <w:r w:rsidRPr="00663D0C">
        <w:rPr>
          <w:lang w:val="en-IN"/>
        </w:rPr>
        <w:t>Key: Project</w:t>
      </w:r>
    </w:p>
    <w:p w14:paraId="3505E16B" w14:textId="77777777" w:rsidR="00663D0C" w:rsidRPr="00663D0C" w:rsidRDefault="00663D0C" w:rsidP="00663D0C">
      <w:pPr>
        <w:rPr>
          <w:lang w:val="en-IN"/>
        </w:rPr>
      </w:pPr>
      <w:r w:rsidRPr="00663D0C">
        <w:rPr>
          <w:lang w:val="en-IN"/>
        </w:rPr>
        <w:t>Value: Secure-Employee-Capstone</w:t>
      </w:r>
    </w:p>
    <w:p w14:paraId="3DA59BF7" w14:textId="77777777" w:rsidR="00663D0C" w:rsidRPr="00663D0C" w:rsidRDefault="00663D0C" w:rsidP="00663D0C">
      <w:pPr>
        <w:rPr>
          <w:lang w:val="en-IN"/>
        </w:rPr>
      </w:pPr>
      <w:r w:rsidRPr="00663D0C">
        <w:rPr>
          <w:lang w:val="en-IN"/>
        </w:rPr>
        <w:t>Optional:</w:t>
      </w:r>
    </w:p>
    <w:p w14:paraId="155D2142" w14:textId="77777777" w:rsidR="00663D0C" w:rsidRPr="00663D0C" w:rsidRDefault="00663D0C" w:rsidP="00663D0C">
      <w:pPr>
        <w:rPr>
          <w:lang w:val="en-IN"/>
        </w:rPr>
      </w:pPr>
      <w:r w:rsidRPr="00663D0C">
        <w:rPr>
          <w:lang w:val="en-IN"/>
        </w:rPr>
        <w:t>Key: Environment</w:t>
      </w:r>
    </w:p>
    <w:p w14:paraId="30D1A23E" w14:textId="77777777" w:rsidR="00663D0C" w:rsidRPr="00663D0C" w:rsidRDefault="00663D0C" w:rsidP="00663D0C">
      <w:pPr>
        <w:rPr>
          <w:lang w:val="en-IN"/>
        </w:rPr>
      </w:pPr>
      <w:r w:rsidRPr="00663D0C">
        <w:rPr>
          <w:lang w:val="en-IN"/>
        </w:rPr>
        <w:t>Value: Training</w:t>
      </w:r>
    </w:p>
    <w:p w14:paraId="7549E003" w14:textId="77777777" w:rsidR="00663D0C" w:rsidRPr="00663D0C" w:rsidRDefault="00663D0C" w:rsidP="00663D0C">
      <w:pPr>
        <w:rPr>
          <w:b/>
          <w:bCs/>
          <w:lang w:val="en-IN"/>
        </w:rPr>
      </w:pPr>
      <w:r w:rsidRPr="00663D0C">
        <w:rPr>
          <w:b/>
          <w:bCs/>
          <w:lang w:val="en-IN"/>
        </w:rPr>
        <w:t>5. Create the table</w:t>
      </w:r>
    </w:p>
    <w:p w14:paraId="2E23DBD6" w14:textId="77777777" w:rsidR="00663D0C" w:rsidRPr="00663D0C" w:rsidRDefault="00663D0C" w:rsidP="00663D0C">
      <w:pPr>
        <w:rPr>
          <w:lang w:val="en-IN"/>
        </w:rPr>
      </w:pPr>
      <w:r w:rsidRPr="00663D0C">
        <w:rPr>
          <w:lang w:val="en-IN"/>
        </w:rPr>
        <w:t>Choose:</w:t>
      </w:r>
    </w:p>
    <w:p w14:paraId="30B56740" w14:textId="77777777" w:rsidR="00663D0C" w:rsidRPr="00663D0C" w:rsidRDefault="00663D0C" w:rsidP="00663D0C">
      <w:pPr>
        <w:rPr>
          <w:lang w:val="en-IN"/>
        </w:rPr>
      </w:pPr>
      <w:r w:rsidRPr="00663D0C">
        <w:rPr>
          <w:lang w:val="en-IN"/>
        </w:rPr>
        <w:t>Create table</w:t>
      </w:r>
    </w:p>
    <w:p w14:paraId="3A46D92B" w14:textId="77777777" w:rsidR="00663D0C" w:rsidRPr="00663D0C" w:rsidRDefault="00663D0C" w:rsidP="00663D0C">
      <w:pPr>
        <w:rPr>
          <w:lang w:val="en-IN"/>
        </w:rPr>
      </w:pPr>
      <w:r w:rsidRPr="00663D0C">
        <w:rPr>
          <w:lang w:val="en-IN"/>
        </w:rPr>
        <w:t>Wait until:</w:t>
      </w:r>
    </w:p>
    <w:p w14:paraId="4B061512" w14:textId="77777777" w:rsidR="00663D0C" w:rsidRPr="00663D0C" w:rsidRDefault="00663D0C" w:rsidP="00663D0C">
      <w:pPr>
        <w:rPr>
          <w:lang w:val="en-IN"/>
        </w:rPr>
      </w:pPr>
      <w:r w:rsidRPr="00663D0C">
        <w:rPr>
          <w:lang w:val="en-IN"/>
        </w:rPr>
        <w:t>Table status: Active</w:t>
      </w:r>
    </w:p>
    <w:p w14:paraId="43633432" w14:textId="77777777" w:rsidR="00663D0C" w:rsidRPr="00663D0C" w:rsidRDefault="00663D0C" w:rsidP="00663D0C">
      <w:pPr>
        <w:rPr>
          <w:b/>
          <w:bCs/>
          <w:lang w:val="en-IN"/>
        </w:rPr>
      </w:pPr>
      <w:r w:rsidRPr="00663D0C">
        <w:rPr>
          <w:b/>
          <w:bCs/>
          <w:lang w:val="en-IN"/>
        </w:rPr>
        <w:t>6. Verify</w:t>
      </w:r>
    </w:p>
    <w:p w14:paraId="4FD64824" w14:textId="77777777" w:rsidR="00663D0C" w:rsidRPr="00663D0C" w:rsidRDefault="00663D0C" w:rsidP="00663D0C">
      <w:pPr>
        <w:rPr>
          <w:lang w:val="en-IN"/>
        </w:rPr>
      </w:pPr>
      <w:r w:rsidRPr="00663D0C">
        <w:rPr>
          <w:lang w:val="en-IN"/>
        </w:rPr>
        <w:t>Confirm: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837"/>
      </w:tblGrid>
      <w:tr w:rsidR="00663D0C" w:rsidRPr="00663D0C" w14:paraId="5B5AF077" w14:textId="77777777">
        <w:trPr>
          <w:tblHeader/>
          <w:tblCellSpacing w:w="15" w:type="dxa"/>
        </w:trPr>
        <w:tc>
          <w:tcPr>
            <w:tcW w:w="0" w:type="auto"/>
            <w:vAlign w:val="center"/>
            <w:hideMark/>
          </w:tcPr>
          <w:p w14:paraId="6A9A6F15" w14:textId="77777777" w:rsidR="00663D0C" w:rsidRPr="00663D0C" w:rsidRDefault="00663D0C" w:rsidP="00663D0C">
            <w:pPr>
              <w:rPr>
                <w:b/>
                <w:bCs/>
                <w:lang w:val="en-IN"/>
              </w:rPr>
            </w:pPr>
            <w:r w:rsidRPr="00663D0C">
              <w:rPr>
                <w:b/>
                <w:bCs/>
                <w:lang w:val="en-IN"/>
              </w:rPr>
              <w:t>Property</w:t>
            </w:r>
          </w:p>
        </w:tc>
        <w:tc>
          <w:tcPr>
            <w:tcW w:w="0" w:type="auto"/>
            <w:vAlign w:val="center"/>
            <w:hideMark/>
          </w:tcPr>
          <w:p w14:paraId="41A468F2" w14:textId="77777777" w:rsidR="00663D0C" w:rsidRPr="00663D0C" w:rsidRDefault="00663D0C" w:rsidP="00663D0C">
            <w:pPr>
              <w:rPr>
                <w:b/>
                <w:bCs/>
                <w:lang w:val="en-IN"/>
              </w:rPr>
            </w:pPr>
            <w:r w:rsidRPr="00663D0C">
              <w:rPr>
                <w:b/>
                <w:bCs/>
                <w:lang w:val="en-IN"/>
              </w:rPr>
              <w:t>Expected</w:t>
            </w:r>
          </w:p>
        </w:tc>
      </w:tr>
      <w:tr w:rsidR="00663D0C" w:rsidRPr="00663D0C" w14:paraId="64264D5D" w14:textId="77777777">
        <w:trPr>
          <w:tblCellSpacing w:w="15" w:type="dxa"/>
        </w:trPr>
        <w:tc>
          <w:tcPr>
            <w:tcW w:w="0" w:type="auto"/>
            <w:vAlign w:val="center"/>
            <w:hideMark/>
          </w:tcPr>
          <w:p w14:paraId="4AC7FC4B" w14:textId="77777777" w:rsidR="00663D0C" w:rsidRPr="00663D0C" w:rsidRDefault="00663D0C" w:rsidP="00663D0C">
            <w:pPr>
              <w:rPr>
                <w:lang w:val="en-IN"/>
              </w:rPr>
            </w:pPr>
            <w:r w:rsidRPr="00663D0C">
              <w:rPr>
                <w:lang w:val="en-IN"/>
              </w:rPr>
              <w:t>Table</w:t>
            </w:r>
          </w:p>
        </w:tc>
        <w:tc>
          <w:tcPr>
            <w:tcW w:w="0" w:type="auto"/>
            <w:vAlign w:val="center"/>
            <w:hideMark/>
          </w:tcPr>
          <w:p w14:paraId="752694C5" w14:textId="77777777" w:rsidR="00663D0C" w:rsidRPr="00663D0C" w:rsidRDefault="00663D0C" w:rsidP="00663D0C">
            <w:pPr>
              <w:rPr>
                <w:lang w:val="en-IN"/>
              </w:rPr>
            </w:pPr>
            <w:proofErr w:type="spellStart"/>
            <w:r w:rsidRPr="00663D0C">
              <w:rPr>
                <w:lang w:val="en-IN"/>
              </w:rPr>
              <w:t>SecureEmployees</w:t>
            </w:r>
            <w:proofErr w:type="spellEnd"/>
          </w:p>
        </w:tc>
      </w:tr>
      <w:tr w:rsidR="00663D0C" w:rsidRPr="00663D0C" w14:paraId="4A830812" w14:textId="77777777">
        <w:trPr>
          <w:tblCellSpacing w:w="15" w:type="dxa"/>
        </w:trPr>
        <w:tc>
          <w:tcPr>
            <w:tcW w:w="0" w:type="auto"/>
            <w:vAlign w:val="center"/>
            <w:hideMark/>
          </w:tcPr>
          <w:p w14:paraId="2C72D61B" w14:textId="77777777" w:rsidR="00663D0C" w:rsidRPr="00663D0C" w:rsidRDefault="00663D0C" w:rsidP="00663D0C">
            <w:pPr>
              <w:rPr>
                <w:lang w:val="en-IN"/>
              </w:rPr>
            </w:pPr>
            <w:r w:rsidRPr="00663D0C">
              <w:rPr>
                <w:lang w:val="en-IN"/>
              </w:rPr>
              <w:t>Partition key</w:t>
            </w:r>
          </w:p>
        </w:tc>
        <w:tc>
          <w:tcPr>
            <w:tcW w:w="0" w:type="auto"/>
            <w:vAlign w:val="center"/>
            <w:hideMark/>
          </w:tcPr>
          <w:p w14:paraId="4C8CA42C" w14:textId="77777777" w:rsidR="00663D0C" w:rsidRPr="00663D0C" w:rsidRDefault="00663D0C" w:rsidP="00663D0C">
            <w:pPr>
              <w:rPr>
                <w:lang w:val="en-IN"/>
              </w:rPr>
            </w:pPr>
            <w:proofErr w:type="spellStart"/>
            <w:r w:rsidRPr="00663D0C">
              <w:rPr>
                <w:lang w:val="en-IN"/>
              </w:rPr>
              <w:t>employeeId</w:t>
            </w:r>
            <w:proofErr w:type="spellEnd"/>
            <w:r w:rsidRPr="00663D0C">
              <w:rPr>
                <w:lang w:val="en-IN"/>
              </w:rPr>
              <w:t xml:space="preserve"> (String)</w:t>
            </w:r>
          </w:p>
        </w:tc>
      </w:tr>
      <w:tr w:rsidR="00663D0C" w:rsidRPr="00663D0C" w14:paraId="3B2396CE" w14:textId="77777777">
        <w:trPr>
          <w:tblCellSpacing w:w="15" w:type="dxa"/>
        </w:trPr>
        <w:tc>
          <w:tcPr>
            <w:tcW w:w="0" w:type="auto"/>
            <w:vAlign w:val="center"/>
            <w:hideMark/>
          </w:tcPr>
          <w:p w14:paraId="1FD97D72" w14:textId="77777777" w:rsidR="00663D0C" w:rsidRPr="00663D0C" w:rsidRDefault="00663D0C" w:rsidP="00663D0C">
            <w:pPr>
              <w:rPr>
                <w:lang w:val="en-IN"/>
              </w:rPr>
            </w:pPr>
            <w:r w:rsidRPr="00663D0C">
              <w:rPr>
                <w:lang w:val="en-IN"/>
              </w:rPr>
              <w:t>Sort key</w:t>
            </w:r>
          </w:p>
        </w:tc>
        <w:tc>
          <w:tcPr>
            <w:tcW w:w="0" w:type="auto"/>
            <w:vAlign w:val="center"/>
            <w:hideMark/>
          </w:tcPr>
          <w:p w14:paraId="75AE4F42" w14:textId="77777777" w:rsidR="00663D0C" w:rsidRPr="00663D0C" w:rsidRDefault="00663D0C" w:rsidP="00663D0C">
            <w:pPr>
              <w:rPr>
                <w:lang w:val="en-IN"/>
              </w:rPr>
            </w:pPr>
            <w:r w:rsidRPr="00663D0C">
              <w:rPr>
                <w:lang w:val="en-IN"/>
              </w:rPr>
              <w:t>None</w:t>
            </w:r>
          </w:p>
        </w:tc>
      </w:tr>
      <w:tr w:rsidR="00663D0C" w:rsidRPr="00663D0C" w14:paraId="5AF46244" w14:textId="77777777">
        <w:trPr>
          <w:tblCellSpacing w:w="15" w:type="dxa"/>
        </w:trPr>
        <w:tc>
          <w:tcPr>
            <w:tcW w:w="0" w:type="auto"/>
            <w:vAlign w:val="center"/>
            <w:hideMark/>
          </w:tcPr>
          <w:p w14:paraId="5F5D322D" w14:textId="77777777" w:rsidR="00663D0C" w:rsidRPr="00663D0C" w:rsidRDefault="00663D0C" w:rsidP="00663D0C">
            <w:pPr>
              <w:rPr>
                <w:lang w:val="en-IN"/>
              </w:rPr>
            </w:pPr>
            <w:r w:rsidRPr="00663D0C">
              <w:rPr>
                <w:lang w:val="en-IN"/>
              </w:rPr>
              <w:t>Capacity</w:t>
            </w:r>
          </w:p>
        </w:tc>
        <w:tc>
          <w:tcPr>
            <w:tcW w:w="0" w:type="auto"/>
            <w:vAlign w:val="center"/>
            <w:hideMark/>
          </w:tcPr>
          <w:p w14:paraId="155AE448" w14:textId="77777777" w:rsidR="00663D0C" w:rsidRPr="00663D0C" w:rsidRDefault="00663D0C" w:rsidP="00663D0C">
            <w:pPr>
              <w:rPr>
                <w:lang w:val="en-IN"/>
              </w:rPr>
            </w:pPr>
            <w:r w:rsidRPr="00663D0C">
              <w:rPr>
                <w:lang w:val="en-IN"/>
              </w:rPr>
              <w:t>On-demand</w:t>
            </w:r>
          </w:p>
        </w:tc>
      </w:tr>
      <w:tr w:rsidR="00663D0C" w:rsidRPr="00663D0C" w14:paraId="396CF0DB" w14:textId="77777777">
        <w:trPr>
          <w:tblCellSpacing w:w="15" w:type="dxa"/>
        </w:trPr>
        <w:tc>
          <w:tcPr>
            <w:tcW w:w="0" w:type="auto"/>
            <w:vAlign w:val="center"/>
            <w:hideMark/>
          </w:tcPr>
          <w:p w14:paraId="6C6AA8D0" w14:textId="77777777" w:rsidR="00663D0C" w:rsidRPr="00663D0C" w:rsidRDefault="00663D0C" w:rsidP="00663D0C">
            <w:pPr>
              <w:rPr>
                <w:lang w:val="en-IN"/>
              </w:rPr>
            </w:pPr>
            <w:r w:rsidRPr="00663D0C">
              <w:rPr>
                <w:lang w:val="en-IN"/>
              </w:rPr>
              <w:lastRenderedPageBreak/>
              <w:t>Status</w:t>
            </w:r>
          </w:p>
        </w:tc>
        <w:tc>
          <w:tcPr>
            <w:tcW w:w="0" w:type="auto"/>
            <w:vAlign w:val="center"/>
            <w:hideMark/>
          </w:tcPr>
          <w:p w14:paraId="52DB12CC" w14:textId="77777777" w:rsidR="00663D0C" w:rsidRPr="00663D0C" w:rsidRDefault="00663D0C" w:rsidP="00663D0C">
            <w:pPr>
              <w:rPr>
                <w:lang w:val="en-IN"/>
              </w:rPr>
            </w:pPr>
            <w:r w:rsidRPr="00663D0C">
              <w:rPr>
                <w:lang w:val="en-IN"/>
              </w:rPr>
              <w:t>Active</w:t>
            </w:r>
          </w:p>
        </w:tc>
      </w:tr>
      <w:tr w:rsidR="00663D0C" w:rsidRPr="00663D0C" w14:paraId="5077938F" w14:textId="77777777">
        <w:trPr>
          <w:tblCellSpacing w:w="15" w:type="dxa"/>
        </w:trPr>
        <w:tc>
          <w:tcPr>
            <w:tcW w:w="0" w:type="auto"/>
            <w:vAlign w:val="center"/>
            <w:hideMark/>
          </w:tcPr>
          <w:p w14:paraId="2360C5BF" w14:textId="77777777" w:rsidR="00663D0C" w:rsidRPr="00663D0C" w:rsidRDefault="00663D0C" w:rsidP="00663D0C">
            <w:pPr>
              <w:rPr>
                <w:lang w:val="en-IN"/>
              </w:rPr>
            </w:pPr>
            <w:r w:rsidRPr="00663D0C">
              <w:rPr>
                <w:lang w:val="en-IN"/>
              </w:rPr>
              <w:t>Items</w:t>
            </w:r>
          </w:p>
        </w:tc>
        <w:tc>
          <w:tcPr>
            <w:tcW w:w="0" w:type="auto"/>
            <w:vAlign w:val="center"/>
            <w:hideMark/>
          </w:tcPr>
          <w:p w14:paraId="528EEF1A" w14:textId="77777777" w:rsidR="00663D0C" w:rsidRPr="00663D0C" w:rsidRDefault="00663D0C" w:rsidP="00663D0C">
            <w:pPr>
              <w:rPr>
                <w:lang w:val="en-IN"/>
              </w:rPr>
            </w:pPr>
            <w:r w:rsidRPr="00663D0C">
              <w:rPr>
                <w:lang w:val="en-IN"/>
              </w:rPr>
              <w:t>0</w:t>
            </w:r>
          </w:p>
        </w:tc>
      </w:tr>
    </w:tbl>
    <w:p w14:paraId="1664A9FF" w14:textId="77777777" w:rsidR="00663D0C" w:rsidRPr="00663D0C" w:rsidRDefault="00663D0C" w:rsidP="00663D0C">
      <w:pPr>
        <w:rPr>
          <w:lang w:val="en-IN"/>
        </w:rPr>
      </w:pPr>
      <w:r w:rsidRPr="00663D0C">
        <w:rPr>
          <w:lang w:val="en-IN"/>
        </w:rPr>
        <w:t>The table ARN should be:</w:t>
      </w:r>
    </w:p>
    <w:p w14:paraId="2EDA5555" w14:textId="77777777" w:rsidR="00663D0C" w:rsidRPr="00663D0C" w:rsidRDefault="00663D0C" w:rsidP="00663D0C">
      <w:pPr>
        <w:rPr>
          <w:lang w:val="en-IN"/>
        </w:rPr>
      </w:pPr>
      <w:proofErr w:type="gramStart"/>
      <w:r w:rsidRPr="00663D0C">
        <w:rPr>
          <w:lang w:val="en-IN"/>
        </w:rPr>
        <w:t>arn:aws</w:t>
      </w:r>
      <w:proofErr w:type="gramEnd"/>
      <w:r w:rsidRPr="00663D0C">
        <w:rPr>
          <w:lang w:val="en-IN"/>
        </w:rPr>
        <w:t>:</w:t>
      </w:r>
      <w:proofErr w:type="gramStart"/>
      <w:r w:rsidRPr="00663D0C">
        <w:rPr>
          <w:lang w:val="en-IN"/>
        </w:rPr>
        <w:t>dynamodb:ap</w:t>
      </w:r>
      <w:proofErr w:type="gramEnd"/>
      <w:r w:rsidRPr="00663D0C">
        <w:rPr>
          <w:lang w:val="en-IN"/>
        </w:rPr>
        <w:t>-south-</w:t>
      </w:r>
      <w:proofErr w:type="gramStart"/>
      <w:r w:rsidRPr="00663D0C">
        <w:rPr>
          <w:lang w:val="en-IN"/>
        </w:rPr>
        <w:t>1:800380167135:table</w:t>
      </w:r>
      <w:proofErr w:type="gramEnd"/>
      <w:r w:rsidRPr="00663D0C">
        <w:rPr>
          <w:lang w:val="en-IN"/>
        </w:rPr>
        <w:t>/</w:t>
      </w:r>
      <w:proofErr w:type="spellStart"/>
      <w:r w:rsidRPr="00663D0C">
        <w:rPr>
          <w:lang w:val="en-IN"/>
        </w:rPr>
        <w:t>SecureEmployees</w:t>
      </w:r>
      <w:proofErr w:type="spellEnd"/>
    </w:p>
    <w:p w14:paraId="0908727A" w14:textId="77777777" w:rsidR="00663D0C" w:rsidRPr="00663D0C" w:rsidRDefault="00663D0C" w:rsidP="00663D0C">
      <w:pPr>
        <w:rPr>
          <w:lang w:val="en-IN"/>
        </w:rPr>
      </w:pPr>
      <w:r w:rsidRPr="00663D0C">
        <w:rPr>
          <w:lang w:val="en-IN"/>
        </w:rPr>
        <w:t>Do not manually create an item. The secure API’s POST operation will create it after encrypting the salary.</w:t>
      </w:r>
    </w:p>
    <w:p w14:paraId="2FB61CDC" w14:textId="77777777" w:rsidR="00663D0C" w:rsidRDefault="00663D0C"/>
    <w:p w14:paraId="61909203" w14:textId="2423D0D5" w:rsidR="00663D0C" w:rsidRDefault="00663D0C">
      <w:r w:rsidRPr="00663D0C">
        <w:drawing>
          <wp:inline distT="0" distB="0" distL="0" distR="0" wp14:anchorId="0D0F3AEC" wp14:editId="16FD3DB1">
            <wp:extent cx="5943600" cy="4886960"/>
            <wp:effectExtent l="0" t="0" r="0" b="8890"/>
            <wp:docPr id="140804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46054" name=""/>
                    <pic:cNvPicPr/>
                  </pic:nvPicPr>
                  <pic:blipFill>
                    <a:blip r:embed="rId27"/>
                    <a:stretch>
                      <a:fillRect/>
                    </a:stretch>
                  </pic:blipFill>
                  <pic:spPr>
                    <a:xfrm>
                      <a:off x="0" y="0"/>
                      <a:ext cx="5943600" cy="4886960"/>
                    </a:xfrm>
                    <a:prstGeom prst="rect">
                      <a:avLst/>
                    </a:prstGeom>
                  </pic:spPr>
                </pic:pic>
              </a:graphicData>
            </a:graphic>
          </wp:inline>
        </w:drawing>
      </w:r>
    </w:p>
    <w:p w14:paraId="51005AFD" w14:textId="77777777" w:rsidR="00663D0C" w:rsidRDefault="00663D0C"/>
    <w:p w14:paraId="226A6037" w14:textId="77777777" w:rsidR="00663D0C" w:rsidRPr="00663D0C" w:rsidRDefault="00663D0C" w:rsidP="00663D0C">
      <w:pPr>
        <w:rPr>
          <w:lang w:val="en-IN"/>
        </w:rPr>
      </w:pPr>
      <w:r w:rsidRPr="00663D0C">
        <w:rPr>
          <w:lang w:val="en-IN"/>
        </w:rPr>
        <w:t xml:space="preserve">Yes, </w:t>
      </w:r>
      <w:proofErr w:type="spellStart"/>
      <w:r w:rsidRPr="00663D0C">
        <w:rPr>
          <w:lang w:val="en-IN"/>
        </w:rPr>
        <w:t>SecureEmployees</w:t>
      </w:r>
      <w:proofErr w:type="spellEnd"/>
      <w:r w:rsidRPr="00663D0C">
        <w:rPr>
          <w:lang w:val="en-IN"/>
        </w:rPr>
        <w:t xml:space="preserve"> was created successfully.</w:t>
      </w:r>
    </w:p>
    <w:p w14:paraId="65F9F5CB" w14:textId="77777777" w:rsidR="00663D0C" w:rsidRPr="00663D0C" w:rsidRDefault="00663D0C" w:rsidP="00663D0C">
      <w:pPr>
        <w:rPr>
          <w:b/>
          <w:bCs/>
          <w:lang w:val="en-IN"/>
        </w:rPr>
      </w:pPr>
      <w:r w:rsidRPr="00663D0C">
        <w:rPr>
          <w:b/>
          <w:bCs/>
          <w:lang w:val="en-IN"/>
        </w:rPr>
        <w:t>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837"/>
      </w:tblGrid>
      <w:tr w:rsidR="00663D0C" w:rsidRPr="00663D0C" w14:paraId="5EB4AD3A" w14:textId="77777777">
        <w:trPr>
          <w:tblHeader/>
          <w:tblCellSpacing w:w="15" w:type="dxa"/>
        </w:trPr>
        <w:tc>
          <w:tcPr>
            <w:tcW w:w="0" w:type="auto"/>
            <w:vAlign w:val="center"/>
            <w:hideMark/>
          </w:tcPr>
          <w:p w14:paraId="41576874" w14:textId="77777777" w:rsidR="00663D0C" w:rsidRPr="00663D0C" w:rsidRDefault="00663D0C" w:rsidP="00663D0C">
            <w:pPr>
              <w:rPr>
                <w:b/>
                <w:bCs/>
                <w:lang w:val="en-IN"/>
              </w:rPr>
            </w:pPr>
            <w:r w:rsidRPr="00663D0C">
              <w:rPr>
                <w:b/>
                <w:bCs/>
                <w:lang w:val="en-IN"/>
              </w:rPr>
              <w:lastRenderedPageBreak/>
              <w:t>Property</w:t>
            </w:r>
          </w:p>
        </w:tc>
        <w:tc>
          <w:tcPr>
            <w:tcW w:w="0" w:type="auto"/>
            <w:vAlign w:val="center"/>
            <w:hideMark/>
          </w:tcPr>
          <w:p w14:paraId="514EFFB5" w14:textId="77777777" w:rsidR="00663D0C" w:rsidRPr="00663D0C" w:rsidRDefault="00663D0C" w:rsidP="00663D0C">
            <w:pPr>
              <w:rPr>
                <w:b/>
                <w:bCs/>
                <w:lang w:val="en-IN"/>
              </w:rPr>
            </w:pPr>
            <w:r w:rsidRPr="00663D0C">
              <w:rPr>
                <w:b/>
                <w:bCs/>
                <w:lang w:val="en-IN"/>
              </w:rPr>
              <w:t>Result</w:t>
            </w:r>
          </w:p>
        </w:tc>
      </w:tr>
      <w:tr w:rsidR="00663D0C" w:rsidRPr="00663D0C" w14:paraId="57809795" w14:textId="77777777">
        <w:trPr>
          <w:tblCellSpacing w:w="15" w:type="dxa"/>
        </w:trPr>
        <w:tc>
          <w:tcPr>
            <w:tcW w:w="0" w:type="auto"/>
            <w:vAlign w:val="center"/>
            <w:hideMark/>
          </w:tcPr>
          <w:p w14:paraId="5466682E" w14:textId="77777777" w:rsidR="00663D0C" w:rsidRPr="00663D0C" w:rsidRDefault="00663D0C" w:rsidP="00663D0C">
            <w:pPr>
              <w:rPr>
                <w:lang w:val="en-IN"/>
              </w:rPr>
            </w:pPr>
            <w:r w:rsidRPr="00663D0C">
              <w:rPr>
                <w:lang w:val="en-IN"/>
              </w:rPr>
              <w:t>Table status</w:t>
            </w:r>
          </w:p>
        </w:tc>
        <w:tc>
          <w:tcPr>
            <w:tcW w:w="0" w:type="auto"/>
            <w:vAlign w:val="center"/>
            <w:hideMark/>
          </w:tcPr>
          <w:p w14:paraId="77B78BF1" w14:textId="77777777" w:rsidR="00663D0C" w:rsidRPr="00663D0C" w:rsidRDefault="00663D0C" w:rsidP="00663D0C">
            <w:pPr>
              <w:rPr>
                <w:lang w:val="en-IN"/>
              </w:rPr>
            </w:pPr>
            <w:r w:rsidRPr="00663D0C">
              <w:rPr>
                <w:lang w:val="en-IN"/>
              </w:rPr>
              <w:t>Active</w:t>
            </w:r>
          </w:p>
        </w:tc>
      </w:tr>
      <w:tr w:rsidR="00663D0C" w:rsidRPr="00663D0C" w14:paraId="3E35494F" w14:textId="77777777">
        <w:trPr>
          <w:tblCellSpacing w:w="15" w:type="dxa"/>
        </w:trPr>
        <w:tc>
          <w:tcPr>
            <w:tcW w:w="0" w:type="auto"/>
            <w:vAlign w:val="center"/>
            <w:hideMark/>
          </w:tcPr>
          <w:p w14:paraId="7B4412DB" w14:textId="77777777" w:rsidR="00663D0C" w:rsidRPr="00663D0C" w:rsidRDefault="00663D0C" w:rsidP="00663D0C">
            <w:pPr>
              <w:rPr>
                <w:lang w:val="en-IN"/>
              </w:rPr>
            </w:pPr>
            <w:r w:rsidRPr="00663D0C">
              <w:rPr>
                <w:lang w:val="en-IN"/>
              </w:rPr>
              <w:t>Partition key</w:t>
            </w:r>
          </w:p>
        </w:tc>
        <w:tc>
          <w:tcPr>
            <w:tcW w:w="0" w:type="auto"/>
            <w:vAlign w:val="center"/>
            <w:hideMark/>
          </w:tcPr>
          <w:p w14:paraId="7D9452B1" w14:textId="77777777" w:rsidR="00663D0C" w:rsidRPr="00663D0C" w:rsidRDefault="00663D0C" w:rsidP="00663D0C">
            <w:pPr>
              <w:rPr>
                <w:lang w:val="en-IN"/>
              </w:rPr>
            </w:pPr>
            <w:proofErr w:type="spellStart"/>
            <w:r w:rsidRPr="00663D0C">
              <w:rPr>
                <w:lang w:val="en-IN"/>
              </w:rPr>
              <w:t>employeeId</w:t>
            </w:r>
            <w:proofErr w:type="spellEnd"/>
            <w:r w:rsidRPr="00663D0C">
              <w:rPr>
                <w:lang w:val="en-IN"/>
              </w:rPr>
              <w:t xml:space="preserve"> (String)</w:t>
            </w:r>
          </w:p>
        </w:tc>
      </w:tr>
      <w:tr w:rsidR="00663D0C" w:rsidRPr="00663D0C" w14:paraId="4C17EC8B" w14:textId="77777777">
        <w:trPr>
          <w:tblCellSpacing w:w="15" w:type="dxa"/>
        </w:trPr>
        <w:tc>
          <w:tcPr>
            <w:tcW w:w="0" w:type="auto"/>
            <w:vAlign w:val="center"/>
            <w:hideMark/>
          </w:tcPr>
          <w:p w14:paraId="1D4A4307" w14:textId="77777777" w:rsidR="00663D0C" w:rsidRPr="00663D0C" w:rsidRDefault="00663D0C" w:rsidP="00663D0C">
            <w:pPr>
              <w:rPr>
                <w:lang w:val="en-IN"/>
              </w:rPr>
            </w:pPr>
            <w:r w:rsidRPr="00663D0C">
              <w:rPr>
                <w:lang w:val="en-IN"/>
              </w:rPr>
              <w:t>Sort key</w:t>
            </w:r>
          </w:p>
        </w:tc>
        <w:tc>
          <w:tcPr>
            <w:tcW w:w="0" w:type="auto"/>
            <w:vAlign w:val="center"/>
            <w:hideMark/>
          </w:tcPr>
          <w:p w14:paraId="44FA2987" w14:textId="77777777" w:rsidR="00663D0C" w:rsidRPr="00663D0C" w:rsidRDefault="00663D0C" w:rsidP="00663D0C">
            <w:pPr>
              <w:rPr>
                <w:lang w:val="en-IN"/>
              </w:rPr>
            </w:pPr>
            <w:r w:rsidRPr="00663D0C">
              <w:rPr>
                <w:lang w:val="en-IN"/>
              </w:rPr>
              <w:t>None</w:t>
            </w:r>
          </w:p>
        </w:tc>
      </w:tr>
      <w:tr w:rsidR="00663D0C" w:rsidRPr="00663D0C" w14:paraId="5013E8EC" w14:textId="77777777">
        <w:trPr>
          <w:tblCellSpacing w:w="15" w:type="dxa"/>
        </w:trPr>
        <w:tc>
          <w:tcPr>
            <w:tcW w:w="0" w:type="auto"/>
            <w:vAlign w:val="center"/>
            <w:hideMark/>
          </w:tcPr>
          <w:p w14:paraId="4CDA7BCB" w14:textId="77777777" w:rsidR="00663D0C" w:rsidRPr="00663D0C" w:rsidRDefault="00663D0C" w:rsidP="00663D0C">
            <w:pPr>
              <w:rPr>
                <w:lang w:val="en-IN"/>
              </w:rPr>
            </w:pPr>
            <w:r w:rsidRPr="00663D0C">
              <w:rPr>
                <w:lang w:val="en-IN"/>
              </w:rPr>
              <w:t>Capacity mode</w:t>
            </w:r>
          </w:p>
        </w:tc>
        <w:tc>
          <w:tcPr>
            <w:tcW w:w="0" w:type="auto"/>
            <w:vAlign w:val="center"/>
            <w:hideMark/>
          </w:tcPr>
          <w:p w14:paraId="74CBF8C7" w14:textId="77777777" w:rsidR="00663D0C" w:rsidRPr="00663D0C" w:rsidRDefault="00663D0C" w:rsidP="00663D0C">
            <w:pPr>
              <w:rPr>
                <w:lang w:val="en-IN"/>
              </w:rPr>
            </w:pPr>
            <w:r w:rsidRPr="00663D0C">
              <w:rPr>
                <w:lang w:val="en-IN"/>
              </w:rPr>
              <w:t>On-demand</w:t>
            </w:r>
          </w:p>
        </w:tc>
      </w:tr>
      <w:tr w:rsidR="00663D0C" w:rsidRPr="00663D0C" w14:paraId="47BB479B" w14:textId="77777777">
        <w:trPr>
          <w:tblCellSpacing w:w="15" w:type="dxa"/>
        </w:trPr>
        <w:tc>
          <w:tcPr>
            <w:tcW w:w="0" w:type="auto"/>
            <w:vAlign w:val="center"/>
            <w:hideMark/>
          </w:tcPr>
          <w:p w14:paraId="26DB7EAD" w14:textId="77777777" w:rsidR="00663D0C" w:rsidRPr="00663D0C" w:rsidRDefault="00663D0C" w:rsidP="00663D0C">
            <w:pPr>
              <w:rPr>
                <w:lang w:val="en-IN"/>
              </w:rPr>
            </w:pPr>
            <w:r w:rsidRPr="00663D0C">
              <w:rPr>
                <w:lang w:val="en-IN"/>
              </w:rPr>
              <w:t>Item count</w:t>
            </w:r>
          </w:p>
        </w:tc>
        <w:tc>
          <w:tcPr>
            <w:tcW w:w="0" w:type="auto"/>
            <w:vAlign w:val="center"/>
            <w:hideMark/>
          </w:tcPr>
          <w:p w14:paraId="4D977DA0" w14:textId="77777777" w:rsidR="00663D0C" w:rsidRPr="00663D0C" w:rsidRDefault="00663D0C" w:rsidP="00663D0C">
            <w:pPr>
              <w:rPr>
                <w:lang w:val="en-IN"/>
              </w:rPr>
            </w:pPr>
            <w:r w:rsidRPr="00663D0C">
              <w:rPr>
                <w:lang w:val="en-IN"/>
              </w:rPr>
              <w:t>0</w:t>
            </w:r>
          </w:p>
        </w:tc>
      </w:tr>
      <w:tr w:rsidR="00663D0C" w:rsidRPr="00663D0C" w14:paraId="2C5FE14B" w14:textId="77777777">
        <w:trPr>
          <w:tblCellSpacing w:w="15" w:type="dxa"/>
        </w:trPr>
        <w:tc>
          <w:tcPr>
            <w:tcW w:w="0" w:type="auto"/>
            <w:vAlign w:val="center"/>
            <w:hideMark/>
          </w:tcPr>
          <w:p w14:paraId="76B6CF09" w14:textId="77777777" w:rsidR="00663D0C" w:rsidRPr="00663D0C" w:rsidRDefault="00663D0C" w:rsidP="00663D0C">
            <w:pPr>
              <w:rPr>
                <w:lang w:val="en-IN"/>
              </w:rPr>
            </w:pPr>
            <w:r w:rsidRPr="00663D0C">
              <w:rPr>
                <w:lang w:val="en-IN"/>
              </w:rPr>
              <w:t>Encryption</w:t>
            </w:r>
          </w:p>
        </w:tc>
        <w:tc>
          <w:tcPr>
            <w:tcW w:w="0" w:type="auto"/>
            <w:vAlign w:val="center"/>
            <w:hideMark/>
          </w:tcPr>
          <w:p w14:paraId="5E318248" w14:textId="77777777" w:rsidR="00663D0C" w:rsidRPr="00663D0C" w:rsidRDefault="00663D0C" w:rsidP="00663D0C">
            <w:pPr>
              <w:rPr>
                <w:lang w:val="en-IN"/>
              </w:rPr>
            </w:pPr>
            <w:r w:rsidRPr="00663D0C">
              <w:rPr>
                <w:lang w:val="en-IN"/>
              </w:rPr>
              <w:t>AWS owned key</w:t>
            </w:r>
          </w:p>
        </w:tc>
      </w:tr>
      <w:tr w:rsidR="00663D0C" w:rsidRPr="00663D0C" w14:paraId="17C69294" w14:textId="77777777">
        <w:trPr>
          <w:tblCellSpacing w:w="15" w:type="dxa"/>
        </w:trPr>
        <w:tc>
          <w:tcPr>
            <w:tcW w:w="0" w:type="auto"/>
            <w:vAlign w:val="center"/>
            <w:hideMark/>
          </w:tcPr>
          <w:p w14:paraId="7552CB9E" w14:textId="77777777" w:rsidR="00663D0C" w:rsidRPr="00663D0C" w:rsidRDefault="00663D0C" w:rsidP="00663D0C">
            <w:pPr>
              <w:rPr>
                <w:lang w:val="en-IN"/>
              </w:rPr>
            </w:pPr>
            <w:r w:rsidRPr="00663D0C">
              <w:rPr>
                <w:lang w:val="en-IN"/>
              </w:rPr>
              <w:t>PITR</w:t>
            </w:r>
          </w:p>
        </w:tc>
        <w:tc>
          <w:tcPr>
            <w:tcW w:w="0" w:type="auto"/>
            <w:vAlign w:val="center"/>
            <w:hideMark/>
          </w:tcPr>
          <w:p w14:paraId="045A5048" w14:textId="77777777" w:rsidR="00663D0C" w:rsidRPr="00663D0C" w:rsidRDefault="00663D0C" w:rsidP="00663D0C">
            <w:pPr>
              <w:rPr>
                <w:lang w:val="en-IN"/>
              </w:rPr>
            </w:pPr>
            <w:r w:rsidRPr="00663D0C">
              <w:rPr>
                <w:lang w:val="en-IN"/>
              </w:rPr>
              <w:t>Off</w:t>
            </w:r>
          </w:p>
        </w:tc>
      </w:tr>
      <w:tr w:rsidR="00663D0C" w:rsidRPr="00663D0C" w14:paraId="19E73D26" w14:textId="77777777">
        <w:trPr>
          <w:tblCellSpacing w:w="15" w:type="dxa"/>
        </w:trPr>
        <w:tc>
          <w:tcPr>
            <w:tcW w:w="0" w:type="auto"/>
            <w:vAlign w:val="center"/>
            <w:hideMark/>
          </w:tcPr>
          <w:p w14:paraId="37F208FD" w14:textId="77777777" w:rsidR="00663D0C" w:rsidRPr="00663D0C" w:rsidRDefault="00663D0C" w:rsidP="00663D0C">
            <w:pPr>
              <w:rPr>
                <w:lang w:val="en-IN"/>
              </w:rPr>
            </w:pPr>
            <w:r w:rsidRPr="00663D0C">
              <w:rPr>
                <w:lang w:val="en-IN"/>
              </w:rPr>
              <w:t>Deletion protection</w:t>
            </w:r>
          </w:p>
        </w:tc>
        <w:tc>
          <w:tcPr>
            <w:tcW w:w="0" w:type="auto"/>
            <w:vAlign w:val="center"/>
            <w:hideMark/>
          </w:tcPr>
          <w:p w14:paraId="5B4FA7DA" w14:textId="77777777" w:rsidR="00663D0C" w:rsidRPr="00663D0C" w:rsidRDefault="00663D0C" w:rsidP="00663D0C">
            <w:pPr>
              <w:rPr>
                <w:lang w:val="en-IN"/>
              </w:rPr>
            </w:pPr>
            <w:r w:rsidRPr="00663D0C">
              <w:rPr>
                <w:lang w:val="en-IN"/>
              </w:rPr>
              <w:t>Off</w:t>
            </w:r>
          </w:p>
        </w:tc>
      </w:tr>
      <w:tr w:rsidR="00663D0C" w:rsidRPr="00663D0C" w14:paraId="39CE0743" w14:textId="77777777">
        <w:trPr>
          <w:tblCellSpacing w:w="15" w:type="dxa"/>
        </w:trPr>
        <w:tc>
          <w:tcPr>
            <w:tcW w:w="0" w:type="auto"/>
            <w:vAlign w:val="center"/>
            <w:hideMark/>
          </w:tcPr>
          <w:p w14:paraId="5721A44F" w14:textId="77777777" w:rsidR="00663D0C" w:rsidRPr="00663D0C" w:rsidRDefault="00663D0C" w:rsidP="00663D0C">
            <w:pPr>
              <w:rPr>
                <w:lang w:val="en-IN"/>
              </w:rPr>
            </w:pPr>
            <w:r w:rsidRPr="00663D0C">
              <w:rPr>
                <w:lang w:val="en-IN"/>
              </w:rPr>
              <w:t>Resource policy</w:t>
            </w:r>
          </w:p>
        </w:tc>
        <w:tc>
          <w:tcPr>
            <w:tcW w:w="0" w:type="auto"/>
            <w:vAlign w:val="center"/>
            <w:hideMark/>
          </w:tcPr>
          <w:p w14:paraId="40A94BCE" w14:textId="77777777" w:rsidR="00663D0C" w:rsidRPr="00663D0C" w:rsidRDefault="00663D0C" w:rsidP="00663D0C">
            <w:pPr>
              <w:rPr>
                <w:lang w:val="en-IN"/>
              </w:rPr>
            </w:pPr>
            <w:r w:rsidRPr="00663D0C">
              <w:rPr>
                <w:lang w:val="en-IN"/>
              </w:rPr>
              <w:t>Not active</w:t>
            </w:r>
          </w:p>
        </w:tc>
      </w:tr>
    </w:tbl>
    <w:p w14:paraId="2FF95E9F" w14:textId="77777777" w:rsidR="00663D0C" w:rsidRPr="00663D0C" w:rsidRDefault="00663D0C" w:rsidP="00663D0C">
      <w:pPr>
        <w:rPr>
          <w:lang w:val="en-IN"/>
        </w:rPr>
      </w:pPr>
      <w:r w:rsidRPr="00663D0C">
        <w:rPr>
          <w:lang w:val="en-IN"/>
        </w:rPr>
        <w:t>Table ARN:</w:t>
      </w:r>
    </w:p>
    <w:p w14:paraId="0CAFC5F8" w14:textId="77777777" w:rsidR="00663D0C" w:rsidRPr="00663D0C" w:rsidRDefault="00663D0C" w:rsidP="00663D0C">
      <w:pPr>
        <w:rPr>
          <w:lang w:val="en-IN"/>
        </w:rPr>
      </w:pPr>
      <w:proofErr w:type="gramStart"/>
      <w:r w:rsidRPr="00663D0C">
        <w:rPr>
          <w:lang w:val="en-IN"/>
        </w:rPr>
        <w:t>arn:aws</w:t>
      </w:r>
      <w:proofErr w:type="gramEnd"/>
      <w:r w:rsidRPr="00663D0C">
        <w:rPr>
          <w:lang w:val="en-IN"/>
        </w:rPr>
        <w:t>:</w:t>
      </w:r>
      <w:proofErr w:type="gramStart"/>
      <w:r w:rsidRPr="00663D0C">
        <w:rPr>
          <w:lang w:val="en-IN"/>
        </w:rPr>
        <w:t>dynamodb:ap</w:t>
      </w:r>
      <w:proofErr w:type="gramEnd"/>
      <w:r w:rsidRPr="00663D0C">
        <w:rPr>
          <w:lang w:val="en-IN"/>
        </w:rPr>
        <w:t>-south-</w:t>
      </w:r>
      <w:proofErr w:type="gramStart"/>
      <w:r w:rsidRPr="00663D0C">
        <w:rPr>
          <w:lang w:val="en-IN"/>
        </w:rPr>
        <w:t>1:800380167135:table</w:t>
      </w:r>
      <w:proofErr w:type="gramEnd"/>
      <w:r w:rsidRPr="00663D0C">
        <w:rPr>
          <w:lang w:val="en-IN"/>
        </w:rPr>
        <w:t>/</w:t>
      </w:r>
      <w:proofErr w:type="spellStart"/>
      <w:r w:rsidRPr="00663D0C">
        <w:rPr>
          <w:lang w:val="en-IN"/>
        </w:rPr>
        <w:t>SecureEmployees</w:t>
      </w:r>
      <w:proofErr w:type="spellEnd"/>
    </w:p>
    <w:p w14:paraId="4E4A6427" w14:textId="77777777" w:rsidR="00663D0C" w:rsidRPr="00663D0C" w:rsidRDefault="00663D0C" w:rsidP="00663D0C">
      <w:pPr>
        <w:rPr>
          <w:b/>
          <w:bCs/>
          <w:lang w:val="en-IN"/>
        </w:rPr>
      </w:pPr>
      <w:r w:rsidRPr="00663D0C">
        <w:rPr>
          <w:b/>
          <w:bCs/>
          <w:lang w:val="en-IN"/>
        </w:rPr>
        <w:t>Step 2: Create the secure Lambda function</w:t>
      </w:r>
    </w:p>
    <w:p w14:paraId="16F11AB1" w14:textId="77777777" w:rsidR="00663D0C" w:rsidRPr="00663D0C" w:rsidRDefault="00663D0C" w:rsidP="00663D0C">
      <w:pPr>
        <w:rPr>
          <w:lang w:val="en-IN"/>
        </w:rPr>
      </w:pPr>
      <w:r w:rsidRPr="00663D0C">
        <w:rPr>
          <w:lang w:val="en-IN"/>
        </w:rPr>
        <w:t>Go to:</w:t>
      </w:r>
    </w:p>
    <w:p w14:paraId="3A99A8B5" w14:textId="77777777" w:rsidR="00663D0C" w:rsidRPr="00663D0C" w:rsidRDefault="00663D0C" w:rsidP="00663D0C">
      <w:pPr>
        <w:rPr>
          <w:lang w:val="en-IN"/>
        </w:rPr>
      </w:pPr>
      <w:r w:rsidRPr="00663D0C">
        <w:rPr>
          <w:lang w:val="en-IN"/>
        </w:rPr>
        <w:t>Lambda → Functions → Create function</w:t>
      </w:r>
    </w:p>
    <w:p w14:paraId="33E9E845" w14:textId="77777777" w:rsidR="00663D0C" w:rsidRPr="00663D0C" w:rsidRDefault="00663D0C" w:rsidP="00663D0C">
      <w:pPr>
        <w:rPr>
          <w:lang w:val="en-IN"/>
        </w:rPr>
      </w:pPr>
      <w:r w:rsidRPr="00663D0C">
        <w:rPr>
          <w:lang w:val="en-IN"/>
        </w:rPr>
        <w:t>Select:</w:t>
      </w:r>
    </w:p>
    <w:p w14:paraId="2F80619B" w14:textId="77777777" w:rsidR="00663D0C" w:rsidRPr="00663D0C" w:rsidRDefault="00663D0C" w:rsidP="00663D0C">
      <w:pPr>
        <w:rPr>
          <w:lang w:val="en-IN"/>
        </w:rPr>
      </w:pPr>
      <w:r w:rsidRPr="00663D0C">
        <w:rPr>
          <w:lang w:val="en-IN"/>
        </w:rPr>
        <w:t>Author from scratch</w:t>
      </w:r>
    </w:p>
    <w:p w14:paraId="6B2D362C" w14:textId="77777777" w:rsidR="00663D0C" w:rsidRPr="00663D0C" w:rsidRDefault="00663D0C" w:rsidP="00663D0C">
      <w:pPr>
        <w:rPr>
          <w:lang w:val="en-IN"/>
        </w:rPr>
      </w:pPr>
      <w:r w:rsidRPr="00663D0C">
        <w:rPr>
          <w:lang w:val="en-IN"/>
        </w:rPr>
        <w:t>Configure:</w:t>
      </w:r>
    </w:p>
    <w:p w14:paraId="40841F09" w14:textId="77777777" w:rsidR="00663D0C" w:rsidRPr="00663D0C" w:rsidRDefault="00663D0C" w:rsidP="00663D0C">
      <w:pPr>
        <w:rPr>
          <w:lang w:val="en-IN"/>
        </w:rPr>
      </w:pPr>
      <w:r w:rsidRPr="00663D0C">
        <w:rPr>
          <w:lang w:val="en-IN"/>
        </w:rPr>
        <w:t>Function name: secure-employee-</w:t>
      </w:r>
      <w:proofErr w:type="spellStart"/>
      <w:r w:rsidRPr="00663D0C">
        <w:rPr>
          <w:lang w:val="en-IN"/>
        </w:rPr>
        <w:t>api</w:t>
      </w:r>
      <w:proofErr w:type="spellEnd"/>
      <w:r w:rsidRPr="00663D0C">
        <w:rPr>
          <w:lang w:val="en-IN"/>
        </w:rPr>
        <w:t>-function</w:t>
      </w:r>
    </w:p>
    <w:p w14:paraId="27A76939" w14:textId="77777777" w:rsidR="00663D0C" w:rsidRPr="00663D0C" w:rsidRDefault="00663D0C" w:rsidP="00663D0C">
      <w:pPr>
        <w:rPr>
          <w:lang w:val="en-IN"/>
        </w:rPr>
      </w:pPr>
      <w:r w:rsidRPr="00663D0C">
        <w:rPr>
          <w:lang w:val="en-IN"/>
        </w:rPr>
        <w:t>Runtime: Python 3.14</w:t>
      </w:r>
    </w:p>
    <w:p w14:paraId="5C7C7816" w14:textId="77777777" w:rsidR="00663D0C" w:rsidRPr="00663D0C" w:rsidRDefault="00663D0C" w:rsidP="00663D0C">
      <w:pPr>
        <w:rPr>
          <w:lang w:val="en-IN"/>
        </w:rPr>
      </w:pPr>
      <w:r w:rsidRPr="00663D0C">
        <w:rPr>
          <w:lang w:val="en-IN"/>
        </w:rPr>
        <w:t>Keep:</w:t>
      </w:r>
    </w:p>
    <w:p w14:paraId="2E17CFAA" w14:textId="77777777" w:rsidR="00663D0C" w:rsidRPr="00663D0C" w:rsidRDefault="00663D0C" w:rsidP="00663D0C">
      <w:pPr>
        <w:rPr>
          <w:lang w:val="en-IN"/>
        </w:rPr>
      </w:pPr>
      <w:r w:rsidRPr="00663D0C">
        <w:rPr>
          <w:lang w:val="en-IN"/>
        </w:rPr>
        <w:t>Architecture: x86_64</w:t>
      </w:r>
    </w:p>
    <w:p w14:paraId="62868745" w14:textId="77777777" w:rsidR="00663D0C" w:rsidRPr="00663D0C" w:rsidRDefault="00663D0C" w:rsidP="00663D0C">
      <w:pPr>
        <w:rPr>
          <w:lang w:val="en-IN"/>
        </w:rPr>
      </w:pPr>
      <w:r w:rsidRPr="00663D0C">
        <w:rPr>
          <w:lang w:val="en-IN"/>
        </w:rPr>
        <w:t>Execution role: Create a new role with basic Lambda permissions</w:t>
      </w:r>
    </w:p>
    <w:p w14:paraId="5E004C17" w14:textId="77777777" w:rsidR="00663D0C" w:rsidRPr="00663D0C" w:rsidRDefault="00663D0C" w:rsidP="00663D0C">
      <w:pPr>
        <w:rPr>
          <w:lang w:val="en-IN"/>
        </w:rPr>
      </w:pPr>
      <w:r w:rsidRPr="00663D0C">
        <w:rPr>
          <w:lang w:val="en-IN"/>
        </w:rPr>
        <w:t>Leave these unchecked:</w:t>
      </w:r>
    </w:p>
    <w:p w14:paraId="4C73E905" w14:textId="77777777" w:rsidR="00663D0C" w:rsidRPr="00663D0C" w:rsidRDefault="00663D0C">
      <w:pPr>
        <w:numPr>
          <w:ilvl w:val="0"/>
          <w:numId w:val="21"/>
        </w:numPr>
        <w:rPr>
          <w:lang w:val="en-IN"/>
        </w:rPr>
      </w:pPr>
      <w:r w:rsidRPr="00663D0C">
        <w:rPr>
          <w:lang w:val="en-IN"/>
        </w:rPr>
        <w:t xml:space="preserve">Durable execution </w:t>
      </w:r>
    </w:p>
    <w:p w14:paraId="15BF366B" w14:textId="77777777" w:rsidR="00663D0C" w:rsidRPr="00663D0C" w:rsidRDefault="00663D0C">
      <w:pPr>
        <w:numPr>
          <w:ilvl w:val="0"/>
          <w:numId w:val="21"/>
        </w:numPr>
        <w:rPr>
          <w:lang w:val="en-IN"/>
        </w:rPr>
      </w:pPr>
      <w:r w:rsidRPr="00663D0C">
        <w:rPr>
          <w:lang w:val="en-IN"/>
        </w:rPr>
        <w:t xml:space="preserve">EC2 capacity provider </w:t>
      </w:r>
    </w:p>
    <w:p w14:paraId="639752ED" w14:textId="77777777" w:rsidR="00663D0C" w:rsidRPr="00663D0C" w:rsidRDefault="00663D0C">
      <w:pPr>
        <w:numPr>
          <w:ilvl w:val="0"/>
          <w:numId w:val="21"/>
        </w:numPr>
        <w:rPr>
          <w:lang w:val="en-IN"/>
        </w:rPr>
      </w:pPr>
      <w:r w:rsidRPr="00663D0C">
        <w:rPr>
          <w:lang w:val="en-IN"/>
        </w:rPr>
        <w:t xml:space="preserve">ARM64 </w:t>
      </w:r>
    </w:p>
    <w:p w14:paraId="3F5546CF" w14:textId="77777777" w:rsidR="00663D0C" w:rsidRPr="00663D0C" w:rsidRDefault="00663D0C">
      <w:pPr>
        <w:numPr>
          <w:ilvl w:val="0"/>
          <w:numId w:val="21"/>
        </w:numPr>
        <w:rPr>
          <w:lang w:val="en-IN"/>
        </w:rPr>
      </w:pPr>
      <w:r w:rsidRPr="00663D0C">
        <w:rPr>
          <w:lang w:val="en-IN"/>
        </w:rPr>
        <w:lastRenderedPageBreak/>
        <w:t xml:space="preserve">Custom execution role </w:t>
      </w:r>
    </w:p>
    <w:p w14:paraId="458A3E94" w14:textId="77777777" w:rsidR="00663D0C" w:rsidRPr="00663D0C" w:rsidRDefault="00663D0C">
      <w:pPr>
        <w:numPr>
          <w:ilvl w:val="0"/>
          <w:numId w:val="21"/>
        </w:numPr>
        <w:rPr>
          <w:lang w:val="en-IN"/>
        </w:rPr>
      </w:pPr>
      <w:r w:rsidRPr="00663D0C">
        <w:rPr>
          <w:lang w:val="en-IN"/>
        </w:rPr>
        <w:t xml:space="preserve">Function URL </w:t>
      </w:r>
    </w:p>
    <w:p w14:paraId="638F8343" w14:textId="77777777" w:rsidR="00663D0C" w:rsidRPr="00663D0C" w:rsidRDefault="00663D0C">
      <w:pPr>
        <w:numPr>
          <w:ilvl w:val="0"/>
          <w:numId w:val="21"/>
        </w:numPr>
        <w:rPr>
          <w:lang w:val="en-IN"/>
        </w:rPr>
      </w:pPr>
      <w:r w:rsidRPr="00663D0C">
        <w:rPr>
          <w:lang w:val="en-IN"/>
        </w:rPr>
        <w:t xml:space="preserve">Tenant isolation </w:t>
      </w:r>
    </w:p>
    <w:p w14:paraId="13AB96D5" w14:textId="77777777" w:rsidR="00663D0C" w:rsidRPr="00663D0C" w:rsidRDefault="00663D0C">
      <w:pPr>
        <w:numPr>
          <w:ilvl w:val="0"/>
          <w:numId w:val="21"/>
        </w:numPr>
        <w:rPr>
          <w:lang w:val="en-IN"/>
        </w:rPr>
      </w:pPr>
      <w:r w:rsidRPr="00663D0C">
        <w:rPr>
          <w:lang w:val="en-IN"/>
        </w:rPr>
        <w:t xml:space="preserve">VPC </w:t>
      </w:r>
    </w:p>
    <w:p w14:paraId="38C615AA" w14:textId="77777777" w:rsidR="00663D0C" w:rsidRPr="00663D0C" w:rsidRDefault="00663D0C">
      <w:pPr>
        <w:numPr>
          <w:ilvl w:val="0"/>
          <w:numId w:val="21"/>
        </w:numPr>
        <w:rPr>
          <w:lang w:val="en-IN"/>
        </w:rPr>
      </w:pPr>
      <w:r w:rsidRPr="00663D0C">
        <w:rPr>
          <w:lang w:val="en-IN"/>
        </w:rPr>
        <w:t xml:space="preserve">Code signing </w:t>
      </w:r>
    </w:p>
    <w:p w14:paraId="2239DBA6" w14:textId="77777777" w:rsidR="00663D0C" w:rsidRPr="00663D0C" w:rsidRDefault="00663D0C">
      <w:pPr>
        <w:numPr>
          <w:ilvl w:val="0"/>
          <w:numId w:val="21"/>
        </w:numPr>
        <w:rPr>
          <w:lang w:val="en-IN"/>
        </w:rPr>
      </w:pPr>
      <w:r w:rsidRPr="00663D0C">
        <w:rPr>
          <w:lang w:val="en-IN"/>
        </w:rPr>
        <w:t xml:space="preserve">Encryption with AWS KMS </w:t>
      </w:r>
    </w:p>
    <w:p w14:paraId="20AC2E52" w14:textId="77777777" w:rsidR="00663D0C" w:rsidRPr="00663D0C" w:rsidRDefault="00663D0C" w:rsidP="00663D0C">
      <w:pPr>
        <w:rPr>
          <w:lang w:val="en-IN"/>
        </w:rPr>
      </w:pPr>
      <w:r w:rsidRPr="00663D0C">
        <w:rPr>
          <w:lang w:val="en-IN"/>
        </w:rPr>
        <w:t>We will use KMS from the function code. The “Encryption with AWS KMS” creation option is for encrypting the Lambda deployment package, which is a different requirement.</w:t>
      </w:r>
    </w:p>
    <w:p w14:paraId="0879D06A" w14:textId="77777777" w:rsidR="00663D0C" w:rsidRPr="00663D0C" w:rsidRDefault="00663D0C" w:rsidP="00663D0C">
      <w:pPr>
        <w:rPr>
          <w:lang w:val="en-IN"/>
        </w:rPr>
      </w:pPr>
      <w:r w:rsidRPr="00663D0C">
        <w:rPr>
          <w:lang w:val="en-IN"/>
        </w:rPr>
        <w:t>Optional tag:</w:t>
      </w:r>
    </w:p>
    <w:p w14:paraId="443D3711" w14:textId="77777777" w:rsidR="00663D0C" w:rsidRPr="00663D0C" w:rsidRDefault="00663D0C" w:rsidP="00663D0C">
      <w:pPr>
        <w:rPr>
          <w:lang w:val="en-IN"/>
        </w:rPr>
      </w:pPr>
      <w:r w:rsidRPr="00663D0C">
        <w:rPr>
          <w:lang w:val="en-IN"/>
        </w:rPr>
        <w:t>Project = Secure-Employee-Capstone</w:t>
      </w:r>
    </w:p>
    <w:p w14:paraId="7B7668BB" w14:textId="77777777" w:rsidR="00663D0C" w:rsidRDefault="00663D0C" w:rsidP="00663D0C">
      <w:pPr>
        <w:rPr>
          <w:lang w:val="en-IN"/>
        </w:rPr>
      </w:pPr>
      <w:r w:rsidRPr="00663D0C">
        <w:rPr>
          <w:lang w:val="en-IN"/>
        </w:rPr>
        <w:t xml:space="preserve">Click </w:t>
      </w:r>
      <w:r w:rsidRPr="00663D0C">
        <w:rPr>
          <w:b/>
          <w:bCs/>
          <w:lang w:val="en-IN"/>
        </w:rPr>
        <w:t>Create function</w:t>
      </w:r>
      <w:r w:rsidRPr="00663D0C">
        <w:rPr>
          <w:lang w:val="en-IN"/>
        </w:rPr>
        <w:t>.</w:t>
      </w:r>
    </w:p>
    <w:p w14:paraId="393B13A2" w14:textId="1E53B377" w:rsidR="005273C7" w:rsidRPr="00663D0C" w:rsidRDefault="005273C7" w:rsidP="00663D0C">
      <w:pPr>
        <w:rPr>
          <w:lang w:val="en-IN"/>
        </w:rPr>
      </w:pPr>
      <w:r w:rsidRPr="005273C7">
        <w:rPr>
          <w:lang w:val="en-IN"/>
        </w:rPr>
        <w:drawing>
          <wp:inline distT="0" distB="0" distL="0" distR="0" wp14:anchorId="0C18AA29" wp14:editId="33E744D4">
            <wp:extent cx="5943600" cy="3162300"/>
            <wp:effectExtent l="0" t="0" r="0" b="0"/>
            <wp:docPr id="405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4046" name=""/>
                    <pic:cNvPicPr/>
                  </pic:nvPicPr>
                  <pic:blipFill>
                    <a:blip r:embed="rId28"/>
                    <a:stretch>
                      <a:fillRect/>
                    </a:stretch>
                  </pic:blipFill>
                  <pic:spPr>
                    <a:xfrm>
                      <a:off x="0" y="0"/>
                      <a:ext cx="5943600" cy="3162300"/>
                    </a:xfrm>
                    <a:prstGeom prst="rect">
                      <a:avLst/>
                    </a:prstGeom>
                  </pic:spPr>
                </pic:pic>
              </a:graphicData>
            </a:graphic>
          </wp:inline>
        </w:drawing>
      </w:r>
    </w:p>
    <w:p w14:paraId="089CBACF" w14:textId="77777777" w:rsidR="00663D0C" w:rsidRPr="00663D0C" w:rsidRDefault="00663D0C" w:rsidP="00663D0C">
      <w:pPr>
        <w:rPr>
          <w:b/>
          <w:bCs/>
          <w:lang w:val="en-IN"/>
        </w:rPr>
      </w:pPr>
      <w:r w:rsidRPr="00663D0C">
        <w:rPr>
          <w:b/>
          <w:bCs/>
          <w:lang w:val="en-IN"/>
        </w:rPr>
        <w:t>Configure basic settings</w:t>
      </w:r>
    </w:p>
    <w:p w14:paraId="7FB747D3" w14:textId="77777777" w:rsidR="00663D0C" w:rsidRPr="00663D0C" w:rsidRDefault="00663D0C" w:rsidP="00663D0C">
      <w:pPr>
        <w:rPr>
          <w:lang w:val="en-IN"/>
        </w:rPr>
      </w:pPr>
      <w:r w:rsidRPr="00663D0C">
        <w:rPr>
          <w:lang w:val="en-IN"/>
        </w:rPr>
        <w:t>After it becomes Active, open:</w:t>
      </w:r>
    </w:p>
    <w:p w14:paraId="354B656F" w14:textId="77777777" w:rsidR="00663D0C" w:rsidRPr="00663D0C" w:rsidRDefault="00663D0C" w:rsidP="00663D0C">
      <w:pPr>
        <w:rPr>
          <w:lang w:val="en-IN"/>
        </w:rPr>
      </w:pPr>
      <w:r w:rsidRPr="00663D0C">
        <w:rPr>
          <w:lang w:val="en-IN"/>
        </w:rPr>
        <w:t>Configuration → General configuration → Edit</w:t>
      </w:r>
    </w:p>
    <w:p w14:paraId="287F2FDD" w14:textId="77777777" w:rsidR="00663D0C" w:rsidRPr="00663D0C" w:rsidRDefault="00663D0C" w:rsidP="00663D0C">
      <w:pPr>
        <w:rPr>
          <w:lang w:val="en-IN"/>
        </w:rPr>
      </w:pPr>
      <w:r w:rsidRPr="00663D0C">
        <w:rPr>
          <w:lang w:val="en-IN"/>
        </w:rPr>
        <w:t>Enter:</w:t>
      </w:r>
    </w:p>
    <w:p w14:paraId="325BF146" w14:textId="77777777" w:rsidR="00663D0C" w:rsidRPr="00663D0C" w:rsidRDefault="00663D0C" w:rsidP="00663D0C">
      <w:pPr>
        <w:rPr>
          <w:lang w:val="en-IN"/>
        </w:rPr>
      </w:pPr>
      <w:r w:rsidRPr="00663D0C">
        <w:rPr>
          <w:lang w:val="en-IN"/>
        </w:rPr>
        <w:t>Description:</w:t>
      </w:r>
    </w:p>
    <w:p w14:paraId="0C43E8EB" w14:textId="77777777" w:rsidR="00663D0C" w:rsidRPr="00663D0C" w:rsidRDefault="00663D0C" w:rsidP="00663D0C">
      <w:pPr>
        <w:rPr>
          <w:lang w:val="en-IN"/>
        </w:rPr>
      </w:pPr>
      <w:r w:rsidRPr="00663D0C">
        <w:rPr>
          <w:lang w:val="en-IN"/>
        </w:rPr>
        <w:t>Encrypts sensitive employee salary data using AWS KMS</w:t>
      </w:r>
    </w:p>
    <w:p w14:paraId="244B34B9" w14:textId="77777777" w:rsidR="00663D0C" w:rsidRPr="00663D0C" w:rsidRDefault="00663D0C" w:rsidP="00663D0C">
      <w:pPr>
        <w:rPr>
          <w:lang w:val="en-IN"/>
        </w:rPr>
      </w:pPr>
    </w:p>
    <w:p w14:paraId="74325D45" w14:textId="77777777" w:rsidR="00663D0C" w:rsidRPr="00663D0C" w:rsidRDefault="00663D0C" w:rsidP="00663D0C">
      <w:pPr>
        <w:rPr>
          <w:lang w:val="en-IN"/>
        </w:rPr>
      </w:pPr>
      <w:r w:rsidRPr="00663D0C">
        <w:rPr>
          <w:lang w:val="en-IN"/>
        </w:rPr>
        <w:t>Memory:</w:t>
      </w:r>
    </w:p>
    <w:p w14:paraId="4B310585" w14:textId="77777777" w:rsidR="00663D0C" w:rsidRPr="00663D0C" w:rsidRDefault="00663D0C" w:rsidP="00663D0C">
      <w:pPr>
        <w:rPr>
          <w:lang w:val="en-IN"/>
        </w:rPr>
      </w:pPr>
      <w:r w:rsidRPr="00663D0C">
        <w:rPr>
          <w:lang w:val="en-IN"/>
        </w:rPr>
        <w:t>128 MB</w:t>
      </w:r>
    </w:p>
    <w:p w14:paraId="32AD970F" w14:textId="77777777" w:rsidR="00663D0C" w:rsidRPr="00663D0C" w:rsidRDefault="00663D0C" w:rsidP="00663D0C">
      <w:pPr>
        <w:rPr>
          <w:lang w:val="en-IN"/>
        </w:rPr>
      </w:pPr>
    </w:p>
    <w:p w14:paraId="4888E8D3" w14:textId="77777777" w:rsidR="00663D0C" w:rsidRPr="00663D0C" w:rsidRDefault="00663D0C" w:rsidP="00663D0C">
      <w:pPr>
        <w:rPr>
          <w:lang w:val="en-IN"/>
        </w:rPr>
      </w:pPr>
      <w:r w:rsidRPr="00663D0C">
        <w:rPr>
          <w:lang w:val="en-IN"/>
        </w:rPr>
        <w:t>Ephemeral storage:</w:t>
      </w:r>
    </w:p>
    <w:p w14:paraId="4758C057" w14:textId="77777777" w:rsidR="00663D0C" w:rsidRPr="00663D0C" w:rsidRDefault="00663D0C" w:rsidP="00663D0C">
      <w:pPr>
        <w:rPr>
          <w:lang w:val="en-IN"/>
        </w:rPr>
      </w:pPr>
      <w:r w:rsidRPr="00663D0C">
        <w:rPr>
          <w:lang w:val="en-IN"/>
        </w:rPr>
        <w:t>512 MB</w:t>
      </w:r>
    </w:p>
    <w:p w14:paraId="32D7B3B4" w14:textId="77777777" w:rsidR="00663D0C" w:rsidRPr="00663D0C" w:rsidRDefault="00663D0C" w:rsidP="00663D0C">
      <w:pPr>
        <w:rPr>
          <w:lang w:val="en-IN"/>
        </w:rPr>
      </w:pPr>
    </w:p>
    <w:p w14:paraId="1815E206" w14:textId="77777777" w:rsidR="00663D0C" w:rsidRPr="00663D0C" w:rsidRDefault="00663D0C" w:rsidP="00663D0C">
      <w:pPr>
        <w:rPr>
          <w:lang w:val="en-IN"/>
        </w:rPr>
      </w:pPr>
      <w:r w:rsidRPr="00663D0C">
        <w:rPr>
          <w:lang w:val="en-IN"/>
        </w:rPr>
        <w:t>Timeout:</w:t>
      </w:r>
    </w:p>
    <w:p w14:paraId="1A8CCDA8" w14:textId="77777777" w:rsidR="00663D0C" w:rsidRPr="00663D0C" w:rsidRDefault="00663D0C" w:rsidP="00663D0C">
      <w:pPr>
        <w:rPr>
          <w:lang w:val="en-IN"/>
        </w:rPr>
      </w:pPr>
      <w:r w:rsidRPr="00663D0C">
        <w:rPr>
          <w:lang w:val="en-IN"/>
        </w:rPr>
        <w:t>10 seconds</w:t>
      </w:r>
    </w:p>
    <w:p w14:paraId="26BA78D4" w14:textId="77777777" w:rsidR="00663D0C" w:rsidRPr="00663D0C" w:rsidRDefault="00663D0C" w:rsidP="00663D0C">
      <w:pPr>
        <w:rPr>
          <w:lang w:val="en-IN"/>
        </w:rPr>
      </w:pPr>
    </w:p>
    <w:p w14:paraId="5ABA2BD7" w14:textId="77777777" w:rsidR="00663D0C" w:rsidRPr="00663D0C" w:rsidRDefault="00663D0C" w:rsidP="00663D0C">
      <w:pPr>
        <w:rPr>
          <w:lang w:val="en-IN"/>
        </w:rPr>
      </w:pPr>
      <w:proofErr w:type="spellStart"/>
      <w:r w:rsidRPr="00663D0C">
        <w:rPr>
          <w:lang w:val="en-IN"/>
        </w:rPr>
        <w:t>SnapStart</w:t>
      </w:r>
      <w:proofErr w:type="spellEnd"/>
      <w:r w:rsidRPr="00663D0C">
        <w:rPr>
          <w:lang w:val="en-IN"/>
        </w:rPr>
        <w:t>:</w:t>
      </w:r>
    </w:p>
    <w:p w14:paraId="3330B43E" w14:textId="77777777" w:rsidR="00663D0C" w:rsidRPr="00663D0C" w:rsidRDefault="00663D0C" w:rsidP="00663D0C">
      <w:pPr>
        <w:rPr>
          <w:lang w:val="en-IN"/>
        </w:rPr>
      </w:pPr>
      <w:r w:rsidRPr="00663D0C">
        <w:rPr>
          <w:lang w:val="en-IN"/>
        </w:rPr>
        <w:t>None</w:t>
      </w:r>
    </w:p>
    <w:p w14:paraId="6E7F7FE5" w14:textId="77777777" w:rsidR="00663D0C" w:rsidRDefault="00663D0C" w:rsidP="00663D0C">
      <w:pPr>
        <w:rPr>
          <w:lang w:val="en-IN"/>
        </w:rPr>
      </w:pPr>
      <w:r w:rsidRPr="00663D0C">
        <w:rPr>
          <w:lang w:val="en-IN"/>
        </w:rPr>
        <w:t xml:space="preserve">Keep the automatically created execution role and click </w:t>
      </w:r>
      <w:r w:rsidRPr="00663D0C">
        <w:rPr>
          <w:b/>
          <w:bCs/>
          <w:lang w:val="en-IN"/>
        </w:rPr>
        <w:t>Save</w:t>
      </w:r>
      <w:r w:rsidRPr="00663D0C">
        <w:rPr>
          <w:lang w:val="en-IN"/>
        </w:rPr>
        <w:t>.</w:t>
      </w:r>
    </w:p>
    <w:p w14:paraId="446A441C" w14:textId="507160E1" w:rsidR="005273C7" w:rsidRPr="00663D0C" w:rsidRDefault="005273C7" w:rsidP="00663D0C">
      <w:pPr>
        <w:rPr>
          <w:lang w:val="en-IN"/>
        </w:rPr>
      </w:pPr>
      <w:r w:rsidRPr="005273C7">
        <w:rPr>
          <w:lang w:val="en-IN"/>
        </w:rPr>
        <w:drawing>
          <wp:inline distT="0" distB="0" distL="0" distR="0" wp14:anchorId="289E751A" wp14:editId="23367FCA">
            <wp:extent cx="5120640" cy="4335780"/>
            <wp:effectExtent l="0" t="0" r="3810" b="7620"/>
            <wp:docPr id="10993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2489" name=""/>
                    <pic:cNvPicPr/>
                  </pic:nvPicPr>
                  <pic:blipFill>
                    <a:blip r:embed="rId29"/>
                    <a:stretch>
                      <a:fillRect/>
                    </a:stretch>
                  </pic:blipFill>
                  <pic:spPr>
                    <a:xfrm>
                      <a:off x="0" y="0"/>
                      <a:ext cx="5121088" cy="4336159"/>
                    </a:xfrm>
                    <a:prstGeom prst="rect">
                      <a:avLst/>
                    </a:prstGeom>
                  </pic:spPr>
                </pic:pic>
              </a:graphicData>
            </a:graphic>
          </wp:inline>
        </w:drawing>
      </w:r>
    </w:p>
    <w:p w14:paraId="2C5A5813" w14:textId="77777777" w:rsidR="00663D0C" w:rsidRPr="00663D0C" w:rsidRDefault="00663D0C" w:rsidP="00663D0C">
      <w:pPr>
        <w:rPr>
          <w:b/>
          <w:bCs/>
          <w:lang w:val="en-IN"/>
        </w:rPr>
      </w:pPr>
      <w:r w:rsidRPr="00663D0C">
        <w:rPr>
          <w:b/>
          <w:bCs/>
          <w:lang w:val="en-IN"/>
        </w:rPr>
        <w:lastRenderedPageBreak/>
        <w:t>Add environment variables</w:t>
      </w:r>
    </w:p>
    <w:p w14:paraId="20F18953" w14:textId="77777777" w:rsidR="00663D0C" w:rsidRPr="00663D0C" w:rsidRDefault="00663D0C" w:rsidP="00663D0C">
      <w:pPr>
        <w:rPr>
          <w:lang w:val="en-IN"/>
        </w:rPr>
      </w:pPr>
      <w:r w:rsidRPr="00663D0C">
        <w:rPr>
          <w:lang w:val="en-IN"/>
        </w:rPr>
        <w:t>Open:</w:t>
      </w:r>
    </w:p>
    <w:p w14:paraId="6D2E065F" w14:textId="77777777" w:rsidR="00663D0C" w:rsidRPr="00663D0C" w:rsidRDefault="00663D0C" w:rsidP="00663D0C">
      <w:pPr>
        <w:rPr>
          <w:lang w:val="en-IN"/>
        </w:rPr>
      </w:pPr>
      <w:r w:rsidRPr="00663D0C">
        <w:rPr>
          <w:lang w:val="en-IN"/>
        </w:rPr>
        <w:t>Configuration → Environment variables → Edit</w:t>
      </w:r>
    </w:p>
    <w:p w14:paraId="19B766D2" w14:textId="77777777" w:rsidR="00663D0C" w:rsidRPr="00663D0C" w:rsidRDefault="00663D0C" w:rsidP="00663D0C">
      <w:pPr>
        <w:rPr>
          <w:lang w:val="en-IN"/>
        </w:rPr>
      </w:pPr>
      <w:r w:rsidRPr="00663D0C">
        <w:rPr>
          <w:lang w:val="en-IN"/>
        </w:rPr>
        <w:t>Add these three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7"/>
        <w:gridCol w:w="7735"/>
      </w:tblGrid>
      <w:tr w:rsidR="00663D0C" w:rsidRPr="00663D0C" w14:paraId="6DBC6885" w14:textId="77777777">
        <w:trPr>
          <w:tblHeader/>
          <w:tblCellSpacing w:w="15" w:type="dxa"/>
        </w:trPr>
        <w:tc>
          <w:tcPr>
            <w:tcW w:w="0" w:type="auto"/>
            <w:vAlign w:val="center"/>
            <w:hideMark/>
          </w:tcPr>
          <w:p w14:paraId="2BF046F4" w14:textId="77777777" w:rsidR="00663D0C" w:rsidRPr="00663D0C" w:rsidRDefault="00663D0C" w:rsidP="00663D0C">
            <w:pPr>
              <w:rPr>
                <w:b/>
                <w:bCs/>
                <w:lang w:val="en-IN"/>
              </w:rPr>
            </w:pPr>
            <w:r w:rsidRPr="00663D0C">
              <w:rPr>
                <w:b/>
                <w:bCs/>
                <w:lang w:val="en-IN"/>
              </w:rPr>
              <w:t>Key</w:t>
            </w:r>
          </w:p>
        </w:tc>
        <w:tc>
          <w:tcPr>
            <w:tcW w:w="0" w:type="auto"/>
            <w:vAlign w:val="center"/>
            <w:hideMark/>
          </w:tcPr>
          <w:p w14:paraId="3BDECF1D" w14:textId="77777777" w:rsidR="00663D0C" w:rsidRPr="00663D0C" w:rsidRDefault="00663D0C" w:rsidP="00663D0C">
            <w:pPr>
              <w:rPr>
                <w:b/>
                <w:bCs/>
                <w:lang w:val="en-IN"/>
              </w:rPr>
            </w:pPr>
            <w:r w:rsidRPr="00663D0C">
              <w:rPr>
                <w:b/>
                <w:bCs/>
                <w:lang w:val="en-IN"/>
              </w:rPr>
              <w:t>Value</w:t>
            </w:r>
          </w:p>
        </w:tc>
      </w:tr>
      <w:tr w:rsidR="00663D0C" w:rsidRPr="00663D0C" w14:paraId="42B35F11" w14:textId="77777777">
        <w:trPr>
          <w:tblCellSpacing w:w="15" w:type="dxa"/>
        </w:trPr>
        <w:tc>
          <w:tcPr>
            <w:tcW w:w="0" w:type="auto"/>
            <w:vAlign w:val="center"/>
            <w:hideMark/>
          </w:tcPr>
          <w:p w14:paraId="7002A01D" w14:textId="77777777" w:rsidR="00663D0C" w:rsidRPr="00663D0C" w:rsidRDefault="00663D0C" w:rsidP="00663D0C">
            <w:pPr>
              <w:rPr>
                <w:lang w:val="en-IN"/>
              </w:rPr>
            </w:pPr>
            <w:r w:rsidRPr="00663D0C">
              <w:rPr>
                <w:lang w:val="en-IN"/>
              </w:rPr>
              <w:t>TABLE_NAME</w:t>
            </w:r>
          </w:p>
        </w:tc>
        <w:tc>
          <w:tcPr>
            <w:tcW w:w="0" w:type="auto"/>
            <w:vAlign w:val="center"/>
            <w:hideMark/>
          </w:tcPr>
          <w:p w14:paraId="2FC564A8" w14:textId="77777777" w:rsidR="00663D0C" w:rsidRPr="00663D0C" w:rsidRDefault="00663D0C" w:rsidP="00663D0C">
            <w:pPr>
              <w:rPr>
                <w:lang w:val="en-IN"/>
              </w:rPr>
            </w:pPr>
            <w:proofErr w:type="spellStart"/>
            <w:r w:rsidRPr="00663D0C">
              <w:rPr>
                <w:lang w:val="en-IN"/>
              </w:rPr>
              <w:t>SecureEmployees</w:t>
            </w:r>
            <w:proofErr w:type="spellEnd"/>
          </w:p>
        </w:tc>
      </w:tr>
      <w:tr w:rsidR="00663D0C" w:rsidRPr="00663D0C" w14:paraId="552AC562" w14:textId="77777777">
        <w:trPr>
          <w:tblCellSpacing w:w="15" w:type="dxa"/>
        </w:trPr>
        <w:tc>
          <w:tcPr>
            <w:tcW w:w="0" w:type="auto"/>
            <w:vAlign w:val="center"/>
            <w:hideMark/>
          </w:tcPr>
          <w:p w14:paraId="7652E770" w14:textId="77777777" w:rsidR="00663D0C" w:rsidRPr="00663D0C" w:rsidRDefault="00663D0C" w:rsidP="00663D0C">
            <w:pPr>
              <w:rPr>
                <w:lang w:val="en-IN"/>
              </w:rPr>
            </w:pPr>
            <w:r w:rsidRPr="00663D0C">
              <w:rPr>
                <w:lang w:val="en-IN"/>
              </w:rPr>
              <w:t>KMS_KEY_ID</w:t>
            </w:r>
          </w:p>
        </w:tc>
        <w:tc>
          <w:tcPr>
            <w:tcW w:w="0" w:type="auto"/>
            <w:vAlign w:val="center"/>
            <w:hideMark/>
          </w:tcPr>
          <w:p w14:paraId="6585B2D7" w14:textId="77777777" w:rsidR="00663D0C" w:rsidRPr="00663D0C" w:rsidRDefault="00663D0C" w:rsidP="00663D0C">
            <w:pPr>
              <w:rPr>
                <w:lang w:val="en-IN"/>
              </w:rPr>
            </w:pPr>
            <w:proofErr w:type="gramStart"/>
            <w:r w:rsidRPr="00663D0C">
              <w:rPr>
                <w:lang w:val="en-IN"/>
              </w:rPr>
              <w:t>arn:aws</w:t>
            </w:r>
            <w:proofErr w:type="gramEnd"/>
            <w:r w:rsidRPr="00663D0C">
              <w:rPr>
                <w:lang w:val="en-IN"/>
              </w:rPr>
              <w:t>:</w:t>
            </w:r>
            <w:proofErr w:type="gramStart"/>
            <w:r w:rsidRPr="00663D0C">
              <w:rPr>
                <w:lang w:val="en-IN"/>
              </w:rPr>
              <w:t>kms:ap</w:t>
            </w:r>
            <w:proofErr w:type="gramEnd"/>
            <w:r w:rsidRPr="00663D0C">
              <w:rPr>
                <w:lang w:val="en-IN"/>
              </w:rPr>
              <w:t>-south-1:800380167135:key/864f6af2-eec5-4381-9bfc-09d4111aa5ab</w:t>
            </w:r>
          </w:p>
        </w:tc>
      </w:tr>
      <w:tr w:rsidR="00663D0C" w:rsidRPr="00663D0C" w14:paraId="42DD70E0" w14:textId="77777777">
        <w:trPr>
          <w:tblCellSpacing w:w="15" w:type="dxa"/>
        </w:trPr>
        <w:tc>
          <w:tcPr>
            <w:tcW w:w="0" w:type="auto"/>
            <w:vAlign w:val="center"/>
            <w:hideMark/>
          </w:tcPr>
          <w:p w14:paraId="64E3344A" w14:textId="77777777" w:rsidR="00663D0C" w:rsidRPr="00663D0C" w:rsidRDefault="00663D0C" w:rsidP="00663D0C">
            <w:pPr>
              <w:rPr>
                <w:lang w:val="en-IN"/>
              </w:rPr>
            </w:pPr>
            <w:r w:rsidRPr="00663D0C">
              <w:rPr>
                <w:lang w:val="en-IN"/>
              </w:rPr>
              <w:t>ENVIRONMENT</w:t>
            </w:r>
          </w:p>
        </w:tc>
        <w:tc>
          <w:tcPr>
            <w:tcW w:w="0" w:type="auto"/>
            <w:vAlign w:val="center"/>
            <w:hideMark/>
          </w:tcPr>
          <w:p w14:paraId="7B59E61A" w14:textId="77777777" w:rsidR="00663D0C" w:rsidRPr="00663D0C" w:rsidRDefault="00663D0C" w:rsidP="00663D0C">
            <w:pPr>
              <w:rPr>
                <w:lang w:val="en-IN"/>
              </w:rPr>
            </w:pPr>
            <w:r w:rsidRPr="00663D0C">
              <w:rPr>
                <w:lang w:val="en-IN"/>
              </w:rPr>
              <w:t>Dev</w:t>
            </w:r>
          </w:p>
        </w:tc>
      </w:tr>
    </w:tbl>
    <w:p w14:paraId="44401DE9" w14:textId="77777777" w:rsidR="00663D0C" w:rsidRPr="00663D0C" w:rsidRDefault="00663D0C" w:rsidP="00663D0C">
      <w:pPr>
        <w:rPr>
          <w:lang w:val="en-IN"/>
        </w:rPr>
      </w:pPr>
      <w:r w:rsidRPr="00663D0C">
        <w:rPr>
          <w:lang w:val="en-IN"/>
        </w:rPr>
        <w:t xml:space="preserve">Click </w:t>
      </w:r>
      <w:r w:rsidRPr="00663D0C">
        <w:rPr>
          <w:b/>
          <w:bCs/>
          <w:lang w:val="en-IN"/>
        </w:rPr>
        <w:t>Save</w:t>
      </w:r>
      <w:r w:rsidRPr="00663D0C">
        <w:rPr>
          <w:lang w:val="en-IN"/>
        </w:rPr>
        <w:t>.</w:t>
      </w:r>
    </w:p>
    <w:p w14:paraId="6AC859FF" w14:textId="77777777" w:rsidR="00663D0C" w:rsidRPr="00663D0C" w:rsidRDefault="00663D0C" w:rsidP="00663D0C">
      <w:pPr>
        <w:rPr>
          <w:lang w:val="en-IN"/>
        </w:rPr>
      </w:pPr>
      <w:r w:rsidRPr="00663D0C">
        <w:rPr>
          <w:lang w:val="en-IN"/>
        </w:rPr>
        <w:t>Do not store the salary or any credentials in environment variables.</w:t>
      </w:r>
    </w:p>
    <w:p w14:paraId="0A3ED627" w14:textId="2F22E8DE" w:rsidR="00663D0C" w:rsidRDefault="005273C7">
      <w:r w:rsidRPr="005273C7">
        <w:drawing>
          <wp:inline distT="0" distB="0" distL="0" distR="0" wp14:anchorId="694C504E" wp14:editId="117A4647">
            <wp:extent cx="5105399" cy="4815840"/>
            <wp:effectExtent l="0" t="0" r="635" b="3810"/>
            <wp:docPr id="10102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34190" name=""/>
                    <pic:cNvPicPr/>
                  </pic:nvPicPr>
                  <pic:blipFill>
                    <a:blip r:embed="rId30"/>
                    <a:stretch>
                      <a:fillRect/>
                    </a:stretch>
                  </pic:blipFill>
                  <pic:spPr>
                    <a:xfrm>
                      <a:off x="0" y="0"/>
                      <a:ext cx="5118539" cy="4828234"/>
                    </a:xfrm>
                    <a:prstGeom prst="rect">
                      <a:avLst/>
                    </a:prstGeom>
                  </pic:spPr>
                </pic:pic>
              </a:graphicData>
            </a:graphic>
          </wp:inline>
        </w:drawing>
      </w:r>
    </w:p>
    <w:p w14:paraId="23E565D3" w14:textId="77777777" w:rsidR="005273C7" w:rsidRDefault="005273C7"/>
    <w:p w14:paraId="5A0BD99A" w14:textId="77777777" w:rsidR="005273C7" w:rsidRPr="005273C7" w:rsidRDefault="005273C7" w:rsidP="005273C7">
      <w:pPr>
        <w:rPr>
          <w:b/>
          <w:bCs/>
          <w:lang w:val="en-IN"/>
        </w:rPr>
      </w:pPr>
      <w:r w:rsidRPr="005273C7">
        <w:rPr>
          <w:b/>
          <w:bCs/>
          <w:lang w:val="en-IN"/>
        </w:rPr>
        <w:lastRenderedPageBreak/>
        <w:t>Step 3: Add least-privilege permissions</w:t>
      </w:r>
    </w:p>
    <w:p w14:paraId="13A7D99A" w14:textId="77777777" w:rsidR="005273C7" w:rsidRPr="005273C7" w:rsidRDefault="005273C7" w:rsidP="005273C7">
      <w:pPr>
        <w:rPr>
          <w:lang w:val="en-IN"/>
        </w:rPr>
      </w:pPr>
      <w:r w:rsidRPr="005273C7">
        <w:rPr>
          <w:lang w:val="en-IN"/>
        </w:rPr>
        <w:t>The Lambda execution role currently has only CloudWatch Logs permission. Add DynamoDB and KMS permissions.</w:t>
      </w:r>
    </w:p>
    <w:p w14:paraId="2953B347" w14:textId="77777777" w:rsidR="005273C7" w:rsidRPr="005273C7" w:rsidRDefault="005273C7" w:rsidP="005273C7">
      <w:pPr>
        <w:rPr>
          <w:b/>
          <w:bCs/>
          <w:lang w:val="en-IN"/>
        </w:rPr>
      </w:pPr>
      <w:r w:rsidRPr="005273C7">
        <w:rPr>
          <w:b/>
          <w:bCs/>
          <w:lang w:val="en-IN"/>
        </w:rPr>
        <w:t>Open the execution role</w:t>
      </w:r>
    </w:p>
    <w:p w14:paraId="0B116577" w14:textId="77777777" w:rsidR="005273C7" w:rsidRPr="005273C7" w:rsidRDefault="005273C7" w:rsidP="005273C7">
      <w:pPr>
        <w:rPr>
          <w:lang w:val="en-IN"/>
        </w:rPr>
      </w:pPr>
      <w:r w:rsidRPr="005273C7">
        <w:rPr>
          <w:lang w:val="en-IN"/>
        </w:rPr>
        <w:t>Go to:</w:t>
      </w:r>
    </w:p>
    <w:p w14:paraId="356E4253" w14:textId="77777777" w:rsidR="005273C7" w:rsidRPr="005273C7" w:rsidRDefault="005273C7" w:rsidP="005273C7">
      <w:pPr>
        <w:rPr>
          <w:lang w:val="en-IN"/>
        </w:rPr>
      </w:pPr>
      <w:r w:rsidRPr="005273C7">
        <w:rPr>
          <w:lang w:val="en-IN"/>
        </w:rPr>
        <w:t>Lambda → secure-employee-</w:t>
      </w:r>
      <w:proofErr w:type="spellStart"/>
      <w:r w:rsidRPr="005273C7">
        <w:rPr>
          <w:lang w:val="en-IN"/>
        </w:rPr>
        <w:t>api</w:t>
      </w:r>
      <w:proofErr w:type="spellEnd"/>
      <w:r w:rsidRPr="005273C7">
        <w:rPr>
          <w:lang w:val="en-IN"/>
        </w:rPr>
        <w:t>-function</w:t>
      </w:r>
    </w:p>
    <w:p w14:paraId="61F3378D" w14:textId="77777777" w:rsidR="005273C7" w:rsidRPr="005273C7" w:rsidRDefault="005273C7" w:rsidP="005273C7">
      <w:pPr>
        <w:rPr>
          <w:lang w:val="en-IN"/>
        </w:rPr>
      </w:pPr>
      <w:r w:rsidRPr="005273C7">
        <w:rPr>
          <w:lang w:val="en-IN"/>
        </w:rPr>
        <w:t>→ Configuration → Permissions</w:t>
      </w:r>
    </w:p>
    <w:p w14:paraId="4AA70E6A" w14:textId="77777777" w:rsidR="005273C7" w:rsidRPr="005273C7" w:rsidRDefault="005273C7" w:rsidP="005273C7">
      <w:pPr>
        <w:rPr>
          <w:lang w:val="en-IN"/>
        </w:rPr>
      </w:pPr>
      <w:r w:rsidRPr="005273C7">
        <w:rPr>
          <w:lang w:val="en-IN"/>
        </w:rPr>
        <w:t xml:space="preserve">Under </w:t>
      </w:r>
      <w:r w:rsidRPr="005273C7">
        <w:rPr>
          <w:b/>
          <w:bCs/>
          <w:lang w:val="en-IN"/>
        </w:rPr>
        <w:t>Execution role</w:t>
      </w:r>
      <w:r w:rsidRPr="005273C7">
        <w:rPr>
          <w:lang w:val="en-IN"/>
        </w:rPr>
        <w:t>, click the role name. It should resemble:</w:t>
      </w:r>
    </w:p>
    <w:p w14:paraId="05E0CB75" w14:textId="77777777" w:rsidR="005273C7" w:rsidRPr="005273C7" w:rsidRDefault="005273C7" w:rsidP="005273C7">
      <w:pPr>
        <w:rPr>
          <w:lang w:val="en-IN"/>
        </w:rPr>
      </w:pPr>
      <w:r w:rsidRPr="005273C7">
        <w:rPr>
          <w:lang w:val="en-IN"/>
        </w:rPr>
        <w:t>secure-employee-</w:t>
      </w:r>
      <w:proofErr w:type="spellStart"/>
      <w:r w:rsidRPr="005273C7">
        <w:rPr>
          <w:lang w:val="en-IN"/>
        </w:rPr>
        <w:t>api</w:t>
      </w:r>
      <w:proofErr w:type="spellEnd"/>
      <w:r w:rsidRPr="005273C7">
        <w:rPr>
          <w:lang w:val="en-IN"/>
        </w:rPr>
        <w:t>-function-role-</w:t>
      </w:r>
      <w:proofErr w:type="spellStart"/>
      <w:r w:rsidRPr="005273C7">
        <w:rPr>
          <w:lang w:val="en-IN"/>
        </w:rPr>
        <w:t>xxxxxxxx</w:t>
      </w:r>
      <w:proofErr w:type="spellEnd"/>
    </w:p>
    <w:p w14:paraId="1BE9FDE8" w14:textId="77777777" w:rsidR="005273C7" w:rsidRPr="005273C7" w:rsidRDefault="005273C7" w:rsidP="005273C7">
      <w:pPr>
        <w:rPr>
          <w:lang w:val="en-IN"/>
        </w:rPr>
      </w:pPr>
      <w:r w:rsidRPr="005273C7">
        <w:rPr>
          <w:lang w:val="en-IN"/>
        </w:rPr>
        <w:t>IAM opens in a new tab.</w:t>
      </w:r>
    </w:p>
    <w:p w14:paraId="7ABE5BCF" w14:textId="77777777" w:rsidR="005273C7" w:rsidRPr="005273C7" w:rsidRDefault="005273C7" w:rsidP="005273C7">
      <w:pPr>
        <w:rPr>
          <w:lang w:val="en-IN"/>
        </w:rPr>
      </w:pPr>
      <w:r w:rsidRPr="005273C7">
        <w:rPr>
          <w:lang w:val="en-IN"/>
        </w:rPr>
        <w:t xml:space="preserve">Do not edit the existing </w:t>
      </w:r>
      <w:proofErr w:type="spellStart"/>
      <w:r w:rsidRPr="005273C7">
        <w:rPr>
          <w:lang w:val="en-IN"/>
        </w:rPr>
        <w:t>AWSLambdaBasicExecutionRole</w:t>
      </w:r>
      <w:proofErr w:type="spellEnd"/>
      <w:r w:rsidRPr="005273C7">
        <w:rPr>
          <w:lang w:val="en-IN"/>
        </w:rPr>
        <w:t xml:space="preserve"> policy.</w:t>
      </w:r>
    </w:p>
    <w:p w14:paraId="73D50CAE" w14:textId="77777777" w:rsidR="005273C7" w:rsidRPr="005273C7" w:rsidRDefault="005273C7" w:rsidP="005273C7">
      <w:pPr>
        <w:rPr>
          <w:b/>
          <w:bCs/>
          <w:lang w:val="en-IN"/>
        </w:rPr>
      </w:pPr>
      <w:r w:rsidRPr="005273C7">
        <w:rPr>
          <w:b/>
          <w:bCs/>
          <w:lang w:val="en-IN"/>
        </w:rPr>
        <w:t>Create the inline policy</w:t>
      </w:r>
    </w:p>
    <w:p w14:paraId="4F547269" w14:textId="77777777" w:rsidR="005273C7" w:rsidRPr="005273C7" w:rsidRDefault="005273C7" w:rsidP="005273C7">
      <w:pPr>
        <w:rPr>
          <w:lang w:val="en-IN"/>
        </w:rPr>
      </w:pPr>
      <w:r w:rsidRPr="005273C7">
        <w:rPr>
          <w:lang w:val="en-IN"/>
        </w:rPr>
        <w:t>Choose:</w:t>
      </w:r>
    </w:p>
    <w:p w14:paraId="75B60214" w14:textId="77777777" w:rsidR="005273C7" w:rsidRPr="005273C7" w:rsidRDefault="005273C7" w:rsidP="005273C7">
      <w:pPr>
        <w:rPr>
          <w:lang w:val="en-IN"/>
        </w:rPr>
      </w:pPr>
      <w:r w:rsidRPr="005273C7">
        <w:rPr>
          <w:lang w:val="en-IN"/>
        </w:rPr>
        <w:t>Add permissions → Create inline policy → JSON</w:t>
      </w:r>
    </w:p>
    <w:p w14:paraId="627AB499" w14:textId="77777777" w:rsidR="005273C7" w:rsidRPr="005273C7" w:rsidRDefault="005273C7" w:rsidP="005273C7">
      <w:pPr>
        <w:rPr>
          <w:lang w:val="en-IN"/>
        </w:rPr>
      </w:pPr>
      <w:r w:rsidRPr="005273C7">
        <w:rPr>
          <w:lang w:val="en-IN"/>
        </w:rPr>
        <w:t>Paste:</w:t>
      </w:r>
    </w:p>
    <w:p w14:paraId="186F2AD3" w14:textId="77777777" w:rsidR="005273C7" w:rsidRPr="005273C7" w:rsidRDefault="005273C7" w:rsidP="005273C7">
      <w:pPr>
        <w:rPr>
          <w:lang w:val="en-IN"/>
        </w:rPr>
      </w:pPr>
      <w:r w:rsidRPr="005273C7">
        <w:rPr>
          <w:lang w:val="en-IN"/>
        </w:rPr>
        <w:t>{</w:t>
      </w:r>
    </w:p>
    <w:p w14:paraId="7BCAA0F0" w14:textId="77777777" w:rsidR="005273C7" w:rsidRPr="005273C7" w:rsidRDefault="005273C7" w:rsidP="005273C7">
      <w:pPr>
        <w:rPr>
          <w:lang w:val="en-IN"/>
        </w:rPr>
      </w:pPr>
      <w:r w:rsidRPr="005273C7">
        <w:rPr>
          <w:lang w:val="en-IN"/>
        </w:rPr>
        <w:t xml:space="preserve">  "Version": "2012-10-17",</w:t>
      </w:r>
    </w:p>
    <w:p w14:paraId="278D118C" w14:textId="77777777" w:rsidR="005273C7" w:rsidRPr="005273C7" w:rsidRDefault="005273C7" w:rsidP="005273C7">
      <w:pPr>
        <w:rPr>
          <w:lang w:val="en-IN"/>
        </w:rPr>
      </w:pPr>
      <w:r w:rsidRPr="005273C7">
        <w:rPr>
          <w:lang w:val="en-IN"/>
        </w:rPr>
        <w:t xml:space="preserve">  "Statement": [</w:t>
      </w:r>
    </w:p>
    <w:p w14:paraId="69E6F329" w14:textId="77777777" w:rsidR="005273C7" w:rsidRPr="005273C7" w:rsidRDefault="005273C7" w:rsidP="005273C7">
      <w:pPr>
        <w:rPr>
          <w:lang w:val="en-IN"/>
        </w:rPr>
      </w:pPr>
      <w:r w:rsidRPr="005273C7">
        <w:rPr>
          <w:lang w:val="en-IN"/>
        </w:rPr>
        <w:t xml:space="preserve">    {</w:t>
      </w:r>
    </w:p>
    <w:p w14:paraId="5C0B5AC9" w14:textId="77777777" w:rsidR="005273C7" w:rsidRPr="005273C7" w:rsidRDefault="005273C7" w:rsidP="005273C7">
      <w:pPr>
        <w:rPr>
          <w:lang w:val="en-IN"/>
        </w:rPr>
      </w:pPr>
      <w:r w:rsidRPr="005273C7">
        <w:rPr>
          <w:lang w:val="en-IN"/>
        </w:rPr>
        <w:t xml:space="preserve">      "Sid": "</w:t>
      </w:r>
      <w:proofErr w:type="spellStart"/>
      <w:r w:rsidRPr="005273C7">
        <w:rPr>
          <w:lang w:val="en-IN"/>
        </w:rPr>
        <w:t>SecureEmployeeTableAccess</w:t>
      </w:r>
      <w:proofErr w:type="spellEnd"/>
      <w:r w:rsidRPr="005273C7">
        <w:rPr>
          <w:lang w:val="en-IN"/>
        </w:rPr>
        <w:t>",</w:t>
      </w:r>
    </w:p>
    <w:p w14:paraId="3AA6CAA1" w14:textId="77777777" w:rsidR="005273C7" w:rsidRPr="005273C7" w:rsidRDefault="005273C7" w:rsidP="005273C7">
      <w:pPr>
        <w:rPr>
          <w:lang w:val="en-IN"/>
        </w:rPr>
      </w:pPr>
      <w:r w:rsidRPr="005273C7">
        <w:rPr>
          <w:lang w:val="en-IN"/>
        </w:rPr>
        <w:t xml:space="preserve">      "Effect": "Allow",</w:t>
      </w:r>
    </w:p>
    <w:p w14:paraId="2BB854C3" w14:textId="77777777" w:rsidR="005273C7" w:rsidRPr="005273C7" w:rsidRDefault="005273C7" w:rsidP="005273C7">
      <w:pPr>
        <w:rPr>
          <w:lang w:val="en-IN"/>
        </w:rPr>
      </w:pPr>
      <w:r w:rsidRPr="005273C7">
        <w:rPr>
          <w:lang w:val="en-IN"/>
        </w:rPr>
        <w:t xml:space="preserve">      "Action": [</w:t>
      </w:r>
    </w:p>
    <w:p w14:paraId="59988140"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dynamodb:PutItem</w:t>
      </w:r>
      <w:proofErr w:type="spellEnd"/>
      <w:proofErr w:type="gramEnd"/>
      <w:r w:rsidRPr="005273C7">
        <w:rPr>
          <w:lang w:val="en-IN"/>
        </w:rPr>
        <w:t>",</w:t>
      </w:r>
    </w:p>
    <w:p w14:paraId="4AA347DF"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dynamodb:GetItem</w:t>
      </w:r>
      <w:proofErr w:type="spellEnd"/>
      <w:proofErr w:type="gramEnd"/>
      <w:r w:rsidRPr="005273C7">
        <w:rPr>
          <w:lang w:val="en-IN"/>
        </w:rPr>
        <w:t>",</w:t>
      </w:r>
    </w:p>
    <w:p w14:paraId="750904C2"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dynamodb:DeleteItem</w:t>
      </w:r>
      <w:proofErr w:type="spellEnd"/>
      <w:proofErr w:type="gramEnd"/>
      <w:r w:rsidRPr="005273C7">
        <w:rPr>
          <w:lang w:val="en-IN"/>
        </w:rPr>
        <w:t>"</w:t>
      </w:r>
    </w:p>
    <w:p w14:paraId="76088301" w14:textId="77777777" w:rsidR="005273C7" w:rsidRPr="005273C7" w:rsidRDefault="005273C7" w:rsidP="005273C7">
      <w:pPr>
        <w:rPr>
          <w:lang w:val="en-IN"/>
        </w:rPr>
      </w:pPr>
      <w:r w:rsidRPr="005273C7">
        <w:rPr>
          <w:lang w:val="en-IN"/>
        </w:rPr>
        <w:t xml:space="preserve">      ],</w:t>
      </w:r>
    </w:p>
    <w:p w14:paraId="3F96B95F" w14:textId="77777777" w:rsidR="005273C7" w:rsidRPr="005273C7" w:rsidRDefault="005273C7" w:rsidP="005273C7">
      <w:pPr>
        <w:rPr>
          <w:lang w:val="en-IN"/>
        </w:rPr>
      </w:pPr>
      <w:r w:rsidRPr="005273C7">
        <w:rPr>
          <w:lang w:val="en-IN"/>
        </w:rPr>
        <w:t xml:space="preserve">      "Resource": "</w:t>
      </w:r>
      <w:proofErr w:type="gramStart"/>
      <w:r w:rsidRPr="005273C7">
        <w:rPr>
          <w:lang w:val="en-IN"/>
        </w:rPr>
        <w:t>arn:aws</w:t>
      </w:r>
      <w:proofErr w:type="gramEnd"/>
      <w:r w:rsidRPr="005273C7">
        <w:rPr>
          <w:lang w:val="en-IN"/>
        </w:rPr>
        <w:t>:</w:t>
      </w:r>
      <w:proofErr w:type="gramStart"/>
      <w:r w:rsidRPr="005273C7">
        <w:rPr>
          <w:lang w:val="en-IN"/>
        </w:rPr>
        <w:t>dynamodb:ap</w:t>
      </w:r>
      <w:proofErr w:type="gramEnd"/>
      <w:r w:rsidRPr="005273C7">
        <w:rPr>
          <w:lang w:val="en-IN"/>
        </w:rPr>
        <w:t>-south-</w:t>
      </w:r>
      <w:proofErr w:type="gramStart"/>
      <w:r w:rsidRPr="005273C7">
        <w:rPr>
          <w:lang w:val="en-IN"/>
        </w:rPr>
        <w:t>1:800380167135:table</w:t>
      </w:r>
      <w:proofErr w:type="gramEnd"/>
      <w:r w:rsidRPr="005273C7">
        <w:rPr>
          <w:lang w:val="en-IN"/>
        </w:rPr>
        <w:t>/</w:t>
      </w:r>
      <w:proofErr w:type="spellStart"/>
      <w:r w:rsidRPr="005273C7">
        <w:rPr>
          <w:lang w:val="en-IN"/>
        </w:rPr>
        <w:t>SecureEmployees</w:t>
      </w:r>
      <w:proofErr w:type="spellEnd"/>
      <w:r w:rsidRPr="005273C7">
        <w:rPr>
          <w:lang w:val="en-IN"/>
        </w:rPr>
        <w:t>"</w:t>
      </w:r>
    </w:p>
    <w:p w14:paraId="14523CAB" w14:textId="77777777" w:rsidR="005273C7" w:rsidRPr="005273C7" w:rsidRDefault="005273C7" w:rsidP="005273C7">
      <w:pPr>
        <w:rPr>
          <w:lang w:val="en-IN"/>
        </w:rPr>
      </w:pPr>
      <w:r w:rsidRPr="005273C7">
        <w:rPr>
          <w:lang w:val="en-IN"/>
        </w:rPr>
        <w:t xml:space="preserve">    },</w:t>
      </w:r>
    </w:p>
    <w:p w14:paraId="31EE26B7" w14:textId="77777777" w:rsidR="005273C7" w:rsidRPr="005273C7" w:rsidRDefault="005273C7" w:rsidP="005273C7">
      <w:pPr>
        <w:rPr>
          <w:lang w:val="en-IN"/>
        </w:rPr>
      </w:pPr>
      <w:r w:rsidRPr="005273C7">
        <w:rPr>
          <w:lang w:val="en-IN"/>
        </w:rPr>
        <w:t xml:space="preserve">    {</w:t>
      </w:r>
    </w:p>
    <w:p w14:paraId="185015F8" w14:textId="77777777" w:rsidR="005273C7" w:rsidRPr="005273C7" w:rsidRDefault="005273C7" w:rsidP="005273C7">
      <w:pPr>
        <w:rPr>
          <w:lang w:val="en-IN"/>
        </w:rPr>
      </w:pPr>
      <w:r w:rsidRPr="005273C7">
        <w:rPr>
          <w:lang w:val="en-IN"/>
        </w:rPr>
        <w:lastRenderedPageBreak/>
        <w:t xml:space="preserve">      "Sid": "</w:t>
      </w:r>
      <w:proofErr w:type="spellStart"/>
      <w:r w:rsidRPr="005273C7">
        <w:rPr>
          <w:lang w:val="en-IN"/>
        </w:rPr>
        <w:t>EncryptAndDecryptSalaryWithRequiredContext</w:t>
      </w:r>
      <w:proofErr w:type="spellEnd"/>
      <w:r w:rsidRPr="005273C7">
        <w:rPr>
          <w:lang w:val="en-IN"/>
        </w:rPr>
        <w:t>",</w:t>
      </w:r>
    </w:p>
    <w:p w14:paraId="53679C9D" w14:textId="77777777" w:rsidR="005273C7" w:rsidRPr="005273C7" w:rsidRDefault="005273C7" w:rsidP="005273C7">
      <w:pPr>
        <w:rPr>
          <w:lang w:val="en-IN"/>
        </w:rPr>
      </w:pPr>
      <w:r w:rsidRPr="005273C7">
        <w:rPr>
          <w:lang w:val="en-IN"/>
        </w:rPr>
        <w:t xml:space="preserve">      "Effect": "Allow",</w:t>
      </w:r>
    </w:p>
    <w:p w14:paraId="48F024DA" w14:textId="77777777" w:rsidR="005273C7" w:rsidRPr="005273C7" w:rsidRDefault="005273C7" w:rsidP="005273C7">
      <w:pPr>
        <w:rPr>
          <w:lang w:val="en-IN"/>
        </w:rPr>
      </w:pPr>
      <w:r w:rsidRPr="005273C7">
        <w:rPr>
          <w:lang w:val="en-IN"/>
        </w:rPr>
        <w:t xml:space="preserve">      "Action": [</w:t>
      </w:r>
    </w:p>
    <w:p w14:paraId="3FC295AA"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kms:Encrypt</w:t>
      </w:r>
      <w:proofErr w:type="spellEnd"/>
      <w:proofErr w:type="gramEnd"/>
      <w:r w:rsidRPr="005273C7">
        <w:rPr>
          <w:lang w:val="en-IN"/>
        </w:rPr>
        <w:t>",</w:t>
      </w:r>
    </w:p>
    <w:p w14:paraId="26F465C3"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kms:Decrypt</w:t>
      </w:r>
      <w:proofErr w:type="spellEnd"/>
      <w:proofErr w:type="gramEnd"/>
      <w:r w:rsidRPr="005273C7">
        <w:rPr>
          <w:lang w:val="en-IN"/>
        </w:rPr>
        <w:t>"</w:t>
      </w:r>
    </w:p>
    <w:p w14:paraId="08F0BCDD" w14:textId="77777777" w:rsidR="005273C7" w:rsidRPr="005273C7" w:rsidRDefault="005273C7" w:rsidP="005273C7">
      <w:pPr>
        <w:rPr>
          <w:lang w:val="en-IN"/>
        </w:rPr>
      </w:pPr>
      <w:r w:rsidRPr="005273C7">
        <w:rPr>
          <w:lang w:val="en-IN"/>
        </w:rPr>
        <w:t xml:space="preserve">      ],</w:t>
      </w:r>
    </w:p>
    <w:p w14:paraId="168A27A7" w14:textId="77777777" w:rsidR="005273C7" w:rsidRPr="005273C7" w:rsidRDefault="005273C7" w:rsidP="005273C7">
      <w:pPr>
        <w:rPr>
          <w:lang w:val="en-IN"/>
        </w:rPr>
      </w:pPr>
      <w:r w:rsidRPr="005273C7">
        <w:rPr>
          <w:lang w:val="en-IN"/>
        </w:rPr>
        <w:t xml:space="preserve">      "Resource": "</w:t>
      </w:r>
      <w:proofErr w:type="gramStart"/>
      <w:r w:rsidRPr="005273C7">
        <w:rPr>
          <w:lang w:val="en-IN"/>
        </w:rPr>
        <w:t>arn:aws</w:t>
      </w:r>
      <w:proofErr w:type="gramEnd"/>
      <w:r w:rsidRPr="005273C7">
        <w:rPr>
          <w:lang w:val="en-IN"/>
        </w:rPr>
        <w:t>:</w:t>
      </w:r>
      <w:proofErr w:type="gramStart"/>
      <w:r w:rsidRPr="005273C7">
        <w:rPr>
          <w:lang w:val="en-IN"/>
        </w:rPr>
        <w:t>kms:ap</w:t>
      </w:r>
      <w:proofErr w:type="gramEnd"/>
      <w:r w:rsidRPr="005273C7">
        <w:rPr>
          <w:lang w:val="en-IN"/>
        </w:rPr>
        <w:t>-south-1:800380167135:key/864f6af2-eec5-4381-9bfc-09d4111aa5ab",</w:t>
      </w:r>
    </w:p>
    <w:p w14:paraId="4D200271" w14:textId="77777777" w:rsidR="005273C7" w:rsidRPr="005273C7" w:rsidRDefault="005273C7" w:rsidP="005273C7">
      <w:pPr>
        <w:rPr>
          <w:lang w:val="en-IN"/>
        </w:rPr>
      </w:pPr>
      <w:r w:rsidRPr="005273C7">
        <w:rPr>
          <w:lang w:val="en-IN"/>
        </w:rPr>
        <w:t xml:space="preserve">      "Condition": {</w:t>
      </w:r>
    </w:p>
    <w:p w14:paraId="600A7B8C" w14:textId="77777777" w:rsidR="005273C7" w:rsidRPr="005273C7" w:rsidRDefault="005273C7" w:rsidP="005273C7">
      <w:pPr>
        <w:rPr>
          <w:lang w:val="en-IN"/>
        </w:rPr>
      </w:pPr>
      <w:r w:rsidRPr="005273C7">
        <w:rPr>
          <w:lang w:val="en-IN"/>
        </w:rPr>
        <w:t xml:space="preserve">        "</w:t>
      </w:r>
      <w:proofErr w:type="spellStart"/>
      <w:r w:rsidRPr="005273C7">
        <w:rPr>
          <w:lang w:val="en-IN"/>
        </w:rPr>
        <w:t>StringEquals</w:t>
      </w:r>
      <w:proofErr w:type="spellEnd"/>
      <w:r w:rsidRPr="005273C7">
        <w:rPr>
          <w:lang w:val="en-IN"/>
        </w:rPr>
        <w:t>": {</w:t>
      </w:r>
    </w:p>
    <w:p w14:paraId="0D32832D"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kms:EncryptionContext</w:t>
      </w:r>
      <w:proofErr w:type="gramEnd"/>
      <w:r w:rsidRPr="005273C7">
        <w:rPr>
          <w:lang w:val="en-IN"/>
        </w:rPr>
        <w:t>:Application</w:t>
      </w:r>
      <w:proofErr w:type="spellEnd"/>
      <w:r w:rsidRPr="005273C7">
        <w:rPr>
          <w:lang w:val="en-IN"/>
        </w:rPr>
        <w:t>": "</w:t>
      </w:r>
      <w:proofErr w:type="spellStart"/>
      <w:r w:rsidRPr="005273C7">
        <w:rPr>
          <w:lang w:val="en-IN"/>
        </w:rPr>
        <w:t>EmployeeAPI</w:t>
      </w:r>
      <w:proofErr w:type="spellEnd"/>
      <w:r w:rsidRPr="005273C7">
        <w:rPr>
          <w:lang w:val="en-IN"/>
        </w:rPr>
        <w:t>",</w:t>
      </w:r>
    </w:p>
    <w:p w14:paraId="65DF1C9A" w14:textId="77777777" w:rsidR="005273C7" w:rsidRPr="005273C7" w:rsidRDefault="005273C7" w:rsidP="005273C7">
      <w:pPr>
        <w:rPr>
          <w:lang w:val="en-IN"/>
        </w:rPr>
      </w:pPr>
      <w:r w:rsidRPr="005273C7">
        <w:rPr>
          <w:lang w:val="en-IN"/>
        </w:rPr>
        <w:t xml:space="preserve">          "</w:t>
      </w:r>
      <w:proofErr w:type="spellStart"/>
      <w:proofErr w:type="gramStart"/>
      <w:r w:rsidRPr="005273C7">
        <w:rPr>
          <w:lang w:val="en-IN"/>
        </w:rPr>
        <w:t>kms:EncryptionContext</w:t>
      </w:r>
      <w:proofErr w:type="gramEnd"/>
      <w:r w:rsidRPr="005273C7">
        <w:rPr>
          <w:lang w:val="en-IN"/>
        </w:rPr>
        <w:t>:Environment</w:t>
      </w:r>
      <w:proofErr w:type="spellEnd"/>
      <w:r w:rsidRPr="005273C7">
        <w:rPr>
          <w:lang w:val="en-IN"/>
        </w:rPr>
        <w:t>": "Dev"</w:t>
      </w:r>
    </w:p>
    <w:p w14:paraId="3B59362F" w14:textId="77777777" w:rsidR="005273C7" w:rsidRPr="005273C7" w:rsidRDefault="005273C7" w:rsidP="005273C7">
      <w:pPr>
        <w:rPr>
          <w:lang w:val="en-IN"/>
        </w:rPr>
      </w:pPr>
      <w:r w:rsidRPr="005273C7">
        <w:rPr>
          <w:lang w:val="en-IN"/>
        </w:rPr>
        <w:t xml:space="preserve">        }</w:t>
      </w:r>
    </w:p>
    <w:p w14:paraId="688074AD" w14:textId="77777777" w:rsidR="005273C7" w:rsidRPr="005273C7" w:rsidRDefault="005273C7" w:rsidP="005273C7">
      <w:pPr>
        <w:rPr>
          <w:lang w:val="en-IN"/>
        </w:rPr>
      </w:pPr>
      <w:r w:rsidRPr="005273C7">
        <w:rPr>
          <w:lang w:val="en-IN"/>
        </w:rPr>
        <w:t xml:space="preserve">      }</w:t>
      </w:r>
    </w:p>
    <w:p w14:paraId="2308F541" w14:textId="77777777" w:rsidR="005273C7" w:rsidRPr="005273C7" w:rsidRDefault="005273C7" w:rsidP="005273C7">
      <w:pPr>
        <w:rPr>
          <w:lang w:val="en-IN"/>
        </w:rPr>
      </w:pPr>
      <w:r w:rsidRPr="005273C7">
        <w:rPr>
          <w:lang w:val="en-IN"/>
        </w:rPr>
        <w:t xml:space="preserve">    },</w:t>
      </w:r>
    </w:p>
    <w:p w14:paraId="29B58160" w14:textId="77777777" w:rsidR="005273C7" w:rsidRPr="005273C7" w:rsidRDefault="005273C7" w:rsidP="005273C7">
      <w:pPr>
        <w:rPr>
          <w:lang w:val="en-IN"/>
        </w:rPr>
      </w:pPr>
      <w:r w:rsidRPr="005273C7">
        <w:rPr>
          <w:lang w:val="en-IN"/>
        </w:rPr>
        <w:t xml:space="preserve">    {</w:t>
      </w:r>
    </w:p>
    <w:p w14:paraId="333113A5" w14:textId="77777777" w:rsidR="005273C7" w:rsidRPr="005273C7" w:rsidRDefault="005273C7" w:rsidP="005273C7">
      <w:pPr>
        <w:rPr>
          <w:lang w:val="en-IN"/>
        </w:rPr>
      </w:pPr>
      <w:r w:rsidRPr="005273C7">
        <w:rPr>
          <w:lang w:val="en-IN"/>
        </w:rPr>
        <w:t xml:space="preserve">      "Sid": "</w:t>
      </w:r>
      <w:proofErr w:type="spellStart"/>
      <w:r w:rsidRPr="005273C7">
        <w:rPr>
          <w:lang w:val="en-IN"/>
        </w:rPr>
        <w:t>DescribeTrainingKey</w:t>
      </w:r>
      <w:proofErr w:type="spellEnd"/>
      <w:r w:rsidRPr="005273C7">
        <w:rPr>
          <w:lang w:val="en-IN"/>
        </w:rPr>
        <w:t>",</w:t>
      </w:r>
    </w:p>
    <w:p w14:paraId="7CCB7DA0" w14:textId="77777777" w:rsidR="005273C7" w:rsidRPr="005273C7" w:rsidRDefault="005273C7" w:rsidP="005273C7">
      <w:pPr>
        <w:rPr>
          <w:lang w:val="en-IN"/>
        </w:rPr>
      </w:pPr>
      <w:r w:rsidRPr="005273C7">
        <w:rPr>
          <w:lang w:val="en-IN"/>
        </w:rPr>
        <w:t xml:space="preserve">      "Effect": "Allow",</w:t>
      </w:r>
    </w:p>
    <w:p w14:paraId="259F576A" w14:textId="77777777" w:rsidR="005273C7" w:rsidRPr="005273C7" w:rsidRDefault="005273C7" w:rsidP="005273C7">
      <w:pPr>
        <w:rPr>
          <w:lang w:val="en-IN"/>
        </w:rPr>
      </w:pPr>
      <w:r w:rsidRPr="005273C7">
        <w:rPr>
          <w:lang w:val="en-IN"/>
        </w:rPr>
        <w:t xml:space="preserve">      "Action": "</w:t>
      </w:r>
      <w:proofErr w:type="spellStart"/>
      <w:proofErr w:type="gramStart"/>
      <w:r w:rsidRPr="005273C7">
        <w:rPr>
          <w:lang w:val="en-IN"/>
        </w:rPr>
        <w:t>kms:DescribeKey</w:t>
      </w:r>
      <w:proofErr w:type="spellEnd"/>
      <w:proofErr w:type="gramEnd"/>
      <w:r w:rsidRPr="005273C7">
        <w:rPr>
          <w:lang w:val="en-IN"/>
        </w:rPr>
        <w:t>",</w:t>
      </w:r>
    </w:p>
    <w:p w14:paraId="6CE953BF" w14:textId="77777777" w:rsidR="005273C7" w:rsidRPr="005273C7" w:rsidRDefault="005273C7" w:rsidP="005273C7">
      <w:pPr>
        <w:rPr>
          <w:lang w:val="en-IN"/>
        </w:rPr>
      </w:pPr>
      <w:r w:rsidRPr="005273C7">
        <w:rPr>
          <w:lang w:val="en-IN"/>
        </w:rPr>
        <w:t xml:space="preserve">      "Resource": "</w:t>
      </w:r>
      <w:proofErr w:type="gramStart"/>
      <w:r w:rsidRPr="005273C7">
        <w:rPr>
          <w:lang w:val="en-IN"/>
        </w:rPr>
        <w:t>arn:aws</w:t>
      </w:r>
      <w:proofErr w:type="gramEnd"/>
      <w:r w:rsidRPr="005273C7">
        <w:rPr>
          <w:lang w:val="en-IN"/>
        </w:rPr>
        <w:t>:</w:t>
      </w:r>
      <w:proofErr w:type="gramStart"/>
      <w:r w:rsidRPr="005273C7">
        <w:rPr>
          <w:lang w:val="en-IN"/>
        </w:rPr>
        <w:t>kms:ap</w:t>
      </w:r>
      <w:proofErr w:type="gramEnd"/>
      <w:r w:rsidRPr="005273C7">
        <w:rPr>
          <w:lang w:val="en-IN"/>
        </w:rPr>
        <w:t>-south-1:800380167135:key/864f6af2-eec5-4381-9bfc-09d4111aa5ab"</w:t>
      </w:r>
    </w:p>
    <w:p w14:paraId="4E3EC936" w14:textId="77777777" w:rsidR="005273C7" w:rsidRPr="005273C7" w:rsidRDefault="005273C7" w:rsidP="005273C7">
      <w:pPr>
        <w:rPr>
          <w:lang w:val="en-IN"/>
        </w:rPr>
      </w:pPr>
      <w:r w:rsidRPr="005273C7">
        <w:rPr>
          <w:lang w:val="en-IN"/>
        </w:rPr>
        <w:t xml:space="preserve">    }</w:t>
      </w:r>
    </w:p>
    <w:p w14:paraId="59B9FC26" w14:textId="77777777" w:rsidR="005273C7" w:rsidRPr="005273C7" w:rsidRDefault="005273C7" w:rsidP="005273C7">
      <w:pPr>
        <w:rPr>
          <w:lang w:val="en-IN"/>
        </w:rPr>
      </w:pPr>
      <w:r w:rsidRPr="005273C7">
        <w:rPr>
          <w:lang w:val="en-IN"/>
        </w:rPr>
        <w:t xml:space="preserve">  ]</w:t>
      </w:r>
    </w:p>
    <w:p w14:paraId="4F0B2E59" w14:textId="77777777" w:rsidR="005273C7" w:rsidRPr="005273C7" w:rsidRDefault="005273C7" w:rsidP="005273C7">
      <w:pPr>
        <w:rPr>
          <w:lang w:val="en-IN"/>
        </w:rPr>
      </w:pPr>
      <w:r w:rsidRPr="005273C7">
        <w:rPr>
          <w:lang w:val="en-IN"/>
        </w:rPr>
        <w:t>}</w:t>
      </w:r>
    </w:p>
    <w:p w14:paraId="7AFDDF6D" w14:textId="77777777" w:rsidR="005273C7" w:rsidRPr="005273C7" w:rsidRDefault="005273C7" w:rsidP="005273C7">
      <w:pPr>
        <w:rPr>
          <w:b/>
          <w:bCs/>
          <w:lang w:val="en-IN"/>
        </w:rPr>
      </w:pPr>
      <w:r w:rsidRPr="005273C7">
        <w:rPr>
          <w:b/>
          <w:bCs/>
          <w:lang w:val="en-IN"/>
        </w:rPr>
        <w:t>Why the condition is important</w:t>
      </w:r>
    </w:p>
    <w:p w14:paraId="7871434B" w14:textId="77777777" w:rsidR="005273C7" w:rsidRPr="005273C7" w:rsidRDefault="005273C7" w:rsidP="005273C7">
      <w:pPr>
        <w:rPr>
          <w:lang w:val="en-IN"/>
        </w:rPr>
      </w:pPr>
      <w:r w:rsidRPr="005273C7">
        <w:rPr>
          <w:lang w:val="en-IN"/>
        </w:rPr>
        <w:t>KMS operations are allowed only when the request includes:</w:t>
      </w:r>
    </w:p>
    <w:p w14:paraId="2C2F8743" w14:textId="77777777" w:rsidR="005273C7" w:rsidRPr="005273C7" w:rsidRDefault="005273C7" w:rsidP="005273C7">
      <w:pPr>
        <w:rPr>
          <w:lang w:val="en-IN"/>
        </w:rPr>
      </w:pPr>
      <w:r w:rsidRPr="005273C7">
        <w:rPr>
          <w:lang w:val="en-IN"/>
        </w:rPr>
        <w:t>{</w:t>
      </w:r>
    </w:p>
    <w:p w14:paraId="3664E849" w14:textId="77777777" w:rsidR="005273C7" w:rsidRPr="005273C7" w:rsidRDefault="005273C7" w:rsidP="005273C7">
      <w:pPr>
        <w:rPr>
          <w:lang w:val="en-IN"/>
        </w:rPr>
      </w:pPr>
      <w:r w:rsidRPr="005273C7">
        <w:rPr>
          <w:lang w:val="en-IN"/>
        </w:rPr>
        <w:t xml:space="preserve">  "Application": "</w:t>
      </w:r>
      <w:proofErr w:type="spellStart"/>
      <w:r w:rsidRPr="005273C7">
        <w:rPr>
          <w:lang w:val="en-IN"/>
        </w:rPr>
        <w:t>EmployeeAPI</w:t>
      </w:r>
      <w:proofErr w:type="spellEnd"/>
      <w:r w:rsidRPr="005273C7">
        <w:rPr>
          <w:lang w:val="en-IN"/>
        </w:rPr>
        <w:t>",</w:t>
      </w:r>
    </w:p>
    <w:p w14:paraId="58301548" w14:textId="77777777" w:rsidR="005273C7" w:rsidRPr="005273C7" w:rsidRDefault="005273C7" w:rsidP="005273C7">
      <w:pPr>
        <w:rPr>
          <w:lang w:val="en-IN"/>
        </w:rPr>
      </w:pPr>
      <w:r w:rsidRPr="005273C7">
        <w:rPr>
          <w:lang w:val="en-IN"/>
        </w:rPr>
        <w:t xml:space="preserve">  "Environment": "Dev"</w:t>
      </w:r>
    </w:p>
    <w:p w14:paraId="47AD400D" w14:textId="77777777" w:rsidR="005273C7" w:rsidRPr="005273C7" w:rsidRDefault="005273C7" w:rsidP="005273C7">
      <w:pPr>
        <w:rPr>
          <w:lang w:val="en-IN"/>
        </w:rPr>
      </w:pPr>
      <w:r w:rsidRPr="005273C7">
        <w:rPr>
          <w:lang w:val="en-IN"/>
        </w:rPr>
        <w:t>}</w:t>
      </w:r>
    </w:p>
    <w:p w14:paraId="5C7F04D8" w14:textId="77777777" w:rsidR="005273C7" w:rsidRPr="005273C7" w:rsidRDefault="005273C7" w:rsidP="005273C7">
      <w:pPr>
        <w:rPr>
          <w:lang w:val="en-IN"/>
        </w:rPr>
      </w:pPr>
      <w:r w:rsidRPr="005273C7">
        <w:rPr>
          <w:lang w:val="en-IN"/>
        </w:rPr>
        <w:lastRenderedPageBreak/>
        <w:t>The function will also add:</w:t>
      </w:r>
    </w:p>
    <w:p w14:paraId="0FE9AF4F" w14:textId="77777777" w:rsidR="005273C7" w:rsidRPr="005273C7" w:rsidRDefault="005273C7" w:rsidP="005273C7">
      <w:pPr>
        <w:rPr>
          <w:lang w:val="en-IN"/>
        </w:rPr>
      </w:pPr>
      <w:proofErr w:type="spellStart"/>
      <w:r w:rsidRPr="005273C7">
        <w:rPr>
          <w:lang w:val="en-IN"/>
        </w:rPr>
        <w:t>EmployeeId</w:t>
      </w:r>
      <w:proofErr w:type="spellEnd"/>
      <w:r w:rsidRPr="005273C7">
        <w:rPr>
          <w:lang w:val="en-IN"/>
        </w:rPr>
        <w:t>=&lt;current employee ID&gt;</w:t>
      </w:r>
    </w:p>
    <w:p w14:paraId="12F71F33" w14:textId="77777777" w:rsidR="005273C7" w:rsidRPr="005273C7" w:rsidRDefault="005273C7" w:rsidP="005273C7">
      <w:pPr>
        <w:rPr>
          <w:lang w:val="en-IN"/>
        </w:rPr>
      </w:pPr>
      <w:r w:rsidRPr="005273C7">
        <w:rPr>
          <w:lang w:val="en-IN"/>
        </w:rPr>
        <w:t>That value becomes cryptographically bound to the ciphertext.</w:t>
      </w:r>
    </w:p>
    <w:p w14:paraId="2D74B587" w14:textId="77777777" w:rsidR="005273C7" w:rsidRPr="005273C7" w:rsidRDefault="005273C7" w:rsidP="005273C7">
      <w:pPr>
        <w:rPr>
          <w:b/>
          <w:bCs/>
          <w:lang w:val="en-IN"/>
        </w:rPr>
      </w:pPr>
      <w:r w:rsidRPr="005273C7">
        <w:rPr>
          <w:b/>
          <w:bCs/>
          <w:lang w:val="en-IN"/>
        </w:rPr>
        <w:t>Create the policy</w:t>
      </w:r>
    </w:p>
    <w:p w14:paraId="7164D940" w14:textId="77777777" w:rsidR="005273C7" w:rsidRPr="005273C7" w:rsidRDefault="005273C7" w:rsidP="005273C7">
      <w:pPr>
        <w:rPr>
          <w:lang w:val="en-IN"/>
        </w:rPr>
      </w:pPr>
      <w:r w:rsidRPr="005273C7">
        <w:rPr>
          <w:lang w:val="en-IN"/>
        </w:rPr>
        <w:t xml:space="preserve">Choose </w:t>
      </w:r>
      <w:r w:rsidRPr="005273C7">
        <w:rPr>
          <w:b/>
          <w:bCs/>
          <w:lang w:val="en-IN"/>
        </w:rPr>
        <w:t>Next</w:t>
      </w:r>
      <w:r w:rsidRPr="005273C7">
        <w:rPr>
          <w:lang w:val="en-IN"/>
        </w:rPr>
        <w:t>.</w:t>
      </w:r>
    </w:p>
    <w:p w14:paraId="44EF6AF4" w14:textId="77777777" w:rsidR="005273C7" w:rsidRPr="005273C7" w:rsidRDefault="005273C7" w:rsidP="005273C7">
      <w:pPr>
        <w:rPr>
          <w:lang w:val="en-IN"/>
        </w:rPr>
      </w:pPr>
      <w:r w:rsidRPr="005273C7">
        <w:rPr>
          <w:lang w:val="en-IN"/>
        </w:rPr>
        <w:t>Policy name:</w:t>
      </w:r>
    </w:p>
    <w:p w14:paraId="2FE6F27A" w14:textId="77777777" w:rsidR="005273C7" w:rsidRPr="005273C7" w:rsidRDefault="005273C7" w:rsidP="005273C7">
      <w:pPr>
        <w:rPr>
          <w:lang w:val="en-IN"/>
        </w:rPr>
      </w:pPr>
      <w:proofErr w:type="spellStart"/>
      <w:r w:rsidRPr="005273C7">
        <w:rPr>
          <w:lang w:val="en-IN"/>
        </w:rPr>
        <w:t>SecureEmployeeApplicationPolicy</w:t>
      </w:r>
      <w:proofErr w:type="spellEnd"/>
    </w:p>
    <w:p w14:paraId="49F0F202" w14:textId="77777777" w:rsidR="005273C7" w:rsidRPr="005273C7" w:rsidRDefault="005273C7" w:rsidP="005273C7">
      <w:pPr>
        <w:rPr>
          <w:lang w:val="en-IN"/>
        </w:rPr>
      </w:pPr>
      <w:r w:rsidRPr="005273C7">
        <w:rPr>
          <w:lang w:val="en-IN"/>
        </w:rPr>
        <w:t xml:space="preserve">Choose </w:t>
      </w:r>
      <w:r w:rsidRPr="005273C7">
        <w:rPr>
          <w:b/>
          <w:bCs/>
          <w:lang w:val="en-IN"/>
        </w:rPr>
        <w:t>Create policy</w:t>
      </w:r>
      <w:r w:rsidRPr="005273C7">
        <w:rPr>
          <w:lang w:val="en-IN"/>
        </w:rPr>
        <w:t>.</w:t>
      </w:r>
    </w:p>
    <w:p w14:paraId="3B811FB4" w14:textId="77777777" w:rsidR="005273C7" w:rsidRPr="005273C7" w:rsidRDefault="005273C7" w:rsidP="005273C7">
      <w:pPr>
        <w:rPr>
          <w:b/>
          <w:bCs/>
          <w:lang w:val="en-IN"/>
        </w:rPr>
      </w:pPr>
      <w:r w:rsidRPr="005273C7">
        <w:rPr>
          <w:b/>
          <w:bCs/>
          <w:lang w:val="en-IN"/>
        </w:rPr>
        <w:t>Verify the role</w:t>
      </w:r>
    </w:p>
    <w:p w14:paraId="63AA0239" w14:textId="77777777" w:rsidR="005273C7" w:rsidRPr="005273C7" w:rsidRDefault="005273C7" w:rsidP="005273C7">
      <w:pPr>
        <w:rPr>
          <w:lang w:val="en-IN"/>
        </w:rPr>
      </w:pPr>
      <w:r w:rsidRPr="005273C7">
        <w:rPr>
          <w:lang w:val="en-IN"/>
        </w:rPr>
        <w:t>The role should show two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3582"/>
      </w:tblGrid>
      <w:tr w:rsidR="005273C7" w:rsidRPr="005273C7" w14:paraId="4FE71C9D" w14:textId="77777777">
        <w:trPr>
          <w:tblHeader/>
          <w:tblCellSpacing w:w="15" w:type="dxa"/>
        </w:trPr>
        <w:tc>
          <w:tcPr>
            <w:tcW w:w="0" w:type="auto"/>
            <w:vAlign w:val="center"/>
            <w:hideMark/>
          </w:tcPr>
          <w:p w14:paraId="0C2429A4" w14:textId="77777777" w:rsidR="005273C7" w:rsidRPr="005273C7" w:rsidRDefault="005273C7" w:rsidP="005273C7">
            <w:pPr>
              <w:rPr>
                <w:b/>
                <w:bCs/>
                <w:lang w:val="en-IN"/>
              </w:rPr>
            </w:pPr>
            <w:r w:rsidRPr="005273C7">
              <w:rPr>
                <w:b/>
                <w:bCs/>
                <w:lang w:val="en-IN"/>
              </w:rPr>
              <w:t>Policy</w:t>
            </w:r>
          </w:p>
        </w:tc>
        <w:tc>
          <w:tcPr>
            <w:tcW w:w="0" w:type="auto"/>
            <w:vAlign w:val="center"/>
            <w:hideMark/>
          </w:tcPr>
          <w:p w14:paraId="625E1F64" w14:textId="77777777" w:rsidR="005273C7" w:rsidRPr="005273C7" w:rsidRDefault="005273C7" w:rsidP="005273C7">
            <w:pPr>
              <w:rPr>
                <w:b/>
                <w:bCs/>
                <w:lang w:val="en-IN"/>
              </w:rPr>
            </w:pPr>
            <w:r w:rsidRPr="005273C7">
              <w:rPr>
                <w:b/>
                <w:bCs/>
                <w:lang w:val="en-IN"/>
              </w:rPr>
              <w:t>Purpose</w:t>
            </w:r>
          </w:p>
        </w:tc>
      </w:tr>
      <w:tr w:rsidR="005273C7" w:rsidRPr="005273C7" w14:paraId="4B81BAD7" w14:textId="77777777">
        <w:trPr>
          <w:tblCellSpacing w:w="15" w:type="dxa"/>
        </w:trPr>
        <w:tc>
          <w:tcPr>
            <w:tcW w:w="0" w:type="auto"/>
            <w:vAlign w:val="center"/>
            <w:hideMark/>
          </w:tcPr>
          <w:p w14:paraId="70419257" w14:textId="77777777" w:rsidR="005273C7" w:rsidRPr="005273C7" w:rsidRDefault="005273C7" w:rsidP="005273C7">
            <w:pPr>
              <w:rPr>
                <w:lang w:val="en-IN"/>
              </w:rPr>
            </w:pPr>
            <w:proofErr w:type="spellStart"/>
            <w:r w:rsidRPr="005273C7">
              <w:rPr>
                <w:lang w:val="en-IN"/>
              </w:rPr>
              <w:t>AWSLambdaBasicExecutionRole</w:t>
            </w:r>
            <w:proofErr w:type="spellEnd"/>
            <w:r w:rsidRPr="005273C7">
              <w:rPr>
                <w:lang w:val="en-IN"/>
              </w:rPr>
              <w:t>-...</w:t>
            </w:r>
          </w:p>
        </w:tc>
        <w:tc>
          <w:tcPr>
            <w:tcW w:w="0" w:type="auto"/>
            <w:vAlign w:val="center"/>
            <w:hideMark/>
          </w:tcPr>
          <w:p w14:paraId="1E98159C" w14:textId="77777777" w:rsidR="005273C7" w:rsidRPr="005273C7" w:rsidRDefault="005273C7" w:rsidP="005273C7">
            <w:pPr>
              <w:rPr>
                <w:lang w:val="en-IN"/>
              </w:rPr>
            </w:pPr>
            <w:r w:rsidRPr="005273C7">
              <w:rPr>
                <w:lang w:val="en-IN"/>
              </w:rPr>
              <w:t>CloudWatch Logs</w:t>
            </w:r>
          </w:p>
        </w:tc>
      </w:tr>
      <w:tr w:rsidR="005273C7" w:rsidRPr="005273C7" w14:paraId="363544C1" w14:textId="77777777">
        <w:trPr>
          <w:tblCellSpacing w:w="15" w:type="dxa"/>
        </w:trPr>
        <w:tc>
          <w:tcPr>
            <w:tcW w:w="0" w:type="auto"/>
            <w:vAlign w:val="center"/>
            <w:hideMark/>
          </w:tcPr>
          <w:p w14:paraId="4AE9BAA6" w14:textId="77777777" w:rsidR="005273C7" w:rsidRPr="005273C7" w:rsidRDefault="005273C7" w:rsidP="005273C7">
            <w:pPr>
              <w:rPr>
                <w:lang w:val="en-IN"/>
              </w:rPr>
            </w:pPr>
            <w:proofErr w:type="spellStart"/>
            <w:r w:rsidRPr="005273C7">
              <w:rPr>
                <w:lang w:val="en-IN"/>
              </w:rPr>
              <w:t>SecureEmployeeApplicationPolicy</w:t>
            </w:r>
            <w:proofErr w:type="spellEnd"/>
          </w:p>
        </w:tc>
        <w:tc>
          <w:tcPr>
            <w:tcW w:w="0" w:type="auto"/>
            <w:vAlign w:val="center"/>
            <w:hideMark/>
          </w:tcPr>
          <w:p w14:paraId="03AA4567" w14:textId="77777777" w:rsidR="005273C7" w:rsidRPr="005273C7" w:rsidRDefault="005273C7" w:rsidP="005273C7">
            <w:pPr>
              <w:rPr>
                <w:lang w:val="en-IN"/>
              </w:rPr>
            </w:pPr>
            <w:r w:rsidRPr="005273C7">
              <w:rPr>
                <w:lang w:val="en-IN"/>
              </w:rPr>
              <w:t>DynamoDB and KMS application access</w:t>
            </w:r>
          </w:p>
        </w:tc>
      </w:tr>
    </w:tbl>
    <w:p w14:paraId="349B6CC4" w14:textId="77777777" w:rsidR="005273C7" w:rsidRPr="005273C7" w:rsidRDefault="005273C7" w:rsidP="005273C7">
      <w:pPr>
        <w:rPr>
          <w:lang w:val="en-IN"/>
        </w:rPr>
      </w:pPr>
      <w:r w:rsidRPr="005273C7">
        <w:rPr>
          <w:lang w:val="en-IN"/>
        </w:rPr>
        <w:t>The role does not have:</w:t>
      </w:r>
    </w:p>
    <w:p w14:paraId="49A86E13" w14:textId="77777777" w:rsidR="005273C7" w:rsidRPr="005273C7" w:rsidRDefault="005273C7" w:rsidP="005273C7">
      <w:pPr>
        <w:rPr>
          <w:lang w:val="en-IN"/>
        </w:rPr>
      </w:pPr>
      <w:proofErr w:type="spellStart"/>
      <w:proofErr w:type="gramStart"/>
      <w:r w:rsidRPr="005273C7">
        <w:rPr>
          <w:lang w:val="en-IN"/>
        </w:rPr>
        <w:t>kms:DisableKey</w:t>
      </w:r>
      <w:proofErr w:type="spellEnd"/>
      <w:proofErr w:type="gramEnd"/>
    </w:p>
    <w:p w14:paraId="5D93A4B2" w14:textId="77777777" w:rsidR="005273C7" w:rsidRPr="005273C7" w:rsidRDefault="005273C7" w:rsidP="005273C7">
      <w:pPr>
        <w:rPr>
          <w:lang w:val="en-IN"/>
        </w:rPr>
      </w:pPr>
      <w:proofErr w:type="spellStart"/>
      <w:proofErr w:type="gramStart"/>
      <w:r w:rsidRPr="005273C7">
        <w:rPr>
          <w:lang w:val="en-IN"/>
        </w:rPr>
        <w:t>kms:PutKeyPolicy</w:t>
      </w:r>
      <w:proofErr w:type="spellEnd"/>
      <w:proofErr w:type="gramEnd"/>
    </w:p>
    <w:p w14:paraId="042219AF" w14:textId="77777777" w:rsidR="005273C7" w:rsidRPr="005273C7" w:rsidRDefault="005273C7" w:rsidP="005273C7">
      <w:pPr>
        <w:rPr>
          <w:lang w:val="en-IN"/>
        </w:rPr>
      </w:pPr>
      <w:proofErr w:type="spellStart"/>
      <w:proofErr w:type="gramStart"/>
      <w:r w:rsidRPr="005273C7">
        <w:rPr>
          <w:lang w:val="en-IN"/>
        </w:rPr>
        <w:t>kms:ScheduleKeyDeletion</w:t>
      </w:r>
      <w:proofErr w:type="spellEnd"/>
      <w:proofErr w:type="gramEnd"/>
    </w:p>
    <w:p w14:paraId="2B3FF9F6" w14:textId="77777777" w:rsidR="005273C7" w:rsidRDefault="005273C7" w:rsidP="005273C7">
      <w:pPr>
        <w:rPr>
          <w:lang w:val="en-IN"/>
        </w:rPr>
      </w:pPr>
      <w:proofErr w:type="spellStart"/>
      <w:proofErr w:type="gramStart"/>
      <w:r w:rsidRPr="005273C7">
        <w:rPr>
          <w:lang w:val="en-IN"/>
        </w:rPr>
        <w:t>dynamodb:DeleteTable</w:t>
      </w:r>
      <w:proofErr w:type="spellEnd"/>
      <w:proofErr w:type="gramEnd"/>
    </w:p>
    <w:p w14:paraId="7DA3E65C" w14:textId="1305B909" w:rsidR="005273C7" w:rsidRPr="005273C7" w:rsidRDefault="005273C7" w:rsidP="005273C7">
      <w:pPr>
        <w:rPr>
          <w:lang w:val="en-IN"/>
        </w:rPr>
      </w:pPr>
      <w:r w:rsidRPr="005273C7">
        <w:rPr>
          <w:lang w:val="en-IN"/>
        </w:rPr>
        <w:drawing>
          <wp:inline distT="0" distB="0" distL="0" distR="0" wp14:anchorId="5D9849FC" wp14:editId="71C0E135">
            <wp:extent cx="5943600" cy="2270760"/>
            <wp:effectExtent l="0" t="0" r="0" b="0"/>
            <wp:docPr id="10598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62576" name=""/>
                    <pic:cNvPicPr/>
                  </pic:nvPicPr>
                  <pic:blipFill>
                    <a:blip r:embed="rId31"/>
                    <a:stretch>
                      <a:fillRect/>
                    </a:stretch>
                  </pic:blipFill>
                  <pic:spPr>
                    <a:xfrm>
                      <a:off x="0" y="0"/>
                      <a:ext cx="5943600" cy="2270760"/>
                    </a:xfrm>
                    <a:prstGeom prst="rect">
                      <a:avLst/>
                    </a:prstGeom>
                  </pic:spPr>
                </pic:pic>
              </a:graphicData>
            </a:graphic>
          </wp:inline>
        </w:drawing>
      </w:r>
    </w:p>
    <w:p w14:paraId="50650C5C" w14:textId="77777777" w:rsidR="005273C7" w:rsidRDefault="005273C7" w:rsidP="005273C7">
      <w:pPr>
        <w:rPr>
          <w:lang w:val="en-IN"/>
        </w:rPr>
      </w:pPr>
      <w:r w:rsidRPr="005273C7">
        <w:rPr>
          <w:lang w:val="en-IN"/>
        </w:rPr>
        <w:t xml:space="preserve">After the policy is created, return to the Lambda function’s </w:t>
      </w:r>
      <w:r w:rsidRPr="005273C7">
        <w:rPr>
          <w:b/>
          <w:bCs/>
          <w:lang w:val="en-IN"/>
        </w:rPr>
        <w:t>Code</w:t>
      </w:r>
      <w:r w:rsidRPr="005273C7">
        <w:rPr>
          <w:lang w:val="en-IN"/>
        </w:rPr>
        <w:t xml:space="preserve"> tab.</w:t>
      </w:r>
    </w:p>
    <w:p w14:paraId="22F97115" w14:textId="77777777" w:rsidR="005273C7" w:rsidRDefault="005273C7" w:rsidP="005273C7">
      <w:pPr>
        <w:rPr>
          <w:lang w:val="en-IN"/>
        </w:rPr>
      </w:pPr>
    </w:p>
    <w:p w14:paraId="17D426B2" w14:textId="77777777" w:rsidR="002B0619" w:rsidRPr="002B0619" w:rsidRDefault="002B0619" w:rsidP="002B0619">
      <w:pPr>
        <w:rPr>
          <w:b/>
          <w:bCs/>
          <w:lang w:val="en-IN"/>
        </w:rPr>
      </w:pPr>
      <w:r w:rsidRPr="002B0619">
        <w:rPr>
          <w:b/>
          <w:bCs/>
          <w:lang w:val="en-IN"/>
        </w:rPr>
        <w:lastRenderedPageBreak/>
        <w:t>Step 4: Deploy the secure Lambda code</w:t>
      </w:r>
    </w:p>
    <w:p w14:paraId="40DD3C9A" w14:textId="77777777" w:rsidR="002B0619" w:rsidRPr="002B0619" w:rsidRDefault="002B0619" w:rsidP="002B0619">
      <w:pPr>
        <w:rPr>
          <w:lang w:val="en-IN"/>
        </w:rPr>
      </w:pPr>
      <w:r w:rsidRPr="002B0619">
        <w:rPr>
          <w:lang w:val="en-IN"/>
        </w:rPr>
        <w:t>Return to:</w:t>
      </w:r>
    </w:p>
    <w:p w14:paraId="026AB3CB" w14:textId="77777777" w:rsidR="002B0619" w:rsidRPr="002B0619" w:rsidRDefault="002B0619" w:rsidP="002B0619">
      <w:pPr>
        <w:rPr>
          <w:lang w:val="en-IN"/>
        </w:rPr>
      </w:pPr>
      <w:r w:rsidRPr="002B0619">
        <w:rPr>
          <w:lang w:val="en-IN"/>
        </w:rPr>
        <w:t>Lambda → Functions → secure-employee-</w:t>
      </w:r>
      <w:proofErr w:type="spellStart"/>
      <w:r w:rsidRPr="002B0619">
        <w:rPr>
          <w:lang w:val="en-IN"/>
        </w:rPr>
        <w:t>api</w:t>
      </w:r>
      <w:proofErr w:type="spellEnd"/>
      <w:r w:rsidRPr="002B0619">
        <w:rPr>
          <w:lang w:val="en-IN"/>
        </w:rPr>
        <w:t>-function → Code</w:t>
      </w:r>
    </w:p>
    <w:p w14:paraId="52803009" w14:textId="77777777" w:rsidR="002B0619" w:rsidRPr="002B0619" w:rsidRDefault="002B0619" w:rsidP="002B0619">
      <w:pPr>
        <w:rPr>
          <w:lang w:val="en-IN"/>
        </w:rPr>
      </w:pPr>
      <w:r w:rsidRPr="002B0619">
        <w:rPr>
          <w:lang w:val="en-IN"/>
        </w:rPr>
        <w:t>Open lambda_function.py, delete the existing code, and paste:</w:t>
      </w:r>
    </w:p>
    <w:p w14:paraId="1ABFB971" w14:textId="77777777" w:rsidR="002B0619" w:rsidRPr="002B0619" w:rsidRDefault="002B0619" w:rsidP="002B0619">
      <w:pPr>
        <w:rPr>
          <w:lang w:val="en-IN"/>
        </w:rPr>
      </w:pPr>
      <w:r w:rsidRPr="002B0619">
        <w:rPr>
          <w:lang w:val="en-IN"/>
        </w:rPr>
        <w:t>import base64</w:t>
      </w:r>
    </w:p>
    <w:p w14:paraId="4839EB4F" w14:textId="77777777" w:rsidR="002B0619" w:rsidRPr="002B0619" w:rsidRDefault="002B0619" w:rsidP="002B0619">
      <w:pPr>
        <w:rPr>
          <w:lang w:val="en-IN"/>
        </w:rPr>
      </w:pPr>
      <w:r w:rsidRPr="002B0619">
        <w:rPr>
          <w:lang w:val="en-IN"/>
        </w:rPr>
        <w:t xml:space="preserve">import </w:t>
      </w:r>
      <w:proofErr w:type="spellStart"/>
      <w:r w:rsidRPr="002B0619">
        <w:rPr>
          <w:lang w:val="en-IN"/>
        </w:rPr>
        <w:t>json</w:t>
      </w:r>
      <w:proofErr w:type="spellEnd"/>
    </w:p>
    <w:p w14:paraId="71050592" w14:textId="77777777" w:rsidR="002B0619" w:rsidRPr="002B0619" w:rsidRDefault="002B0619" w:rsidP="002B0619">
      <w:pPr>
        <w:rPr>
          <w:lang w:val="en-IN"/>
        </w:rPr>
      </w:pPr>
      <w:r w:rsidRPr="002B0619">
        <w:rPr>
          <w:lang w:val="en-IN"/>
        </w:rPr>
        <w:t>import logging</w:t>
      </w:r>
    </w:p>
    <w:p w14:paraId="68B3A401" w14:textId="77777777" w:rsidR="002B0619" w:rsidRPr="002B0619" w:rsidRDefault="002B0619" w:rsidP="002B0619">
      <w:pPr>
        <w:rPr>
          <w:lang w:val="en-IN"/>
        </w:rPr>
      </w:pPr>
      <w:r w:rsidRPr="002B0619">
        <w:rPr>
          <w:lang w:val="en-IN"/>
        </w:rPr>
        <w:t xml:space="preserve">import </w:t>
      </w:r>
      <w:proofErr w:type="spellStart"/>
      <w:r w:rsidRPr="002B0619">
        <w:rPr>
          <w:lang w:val="en-IN"/>
        </w:rPr>
        <w:t>os</w:t>
      </w:r>
      <w:proofErr w:type="spellEnd"/>
    </w:p>
    <w:p w14:paraId="4EA79ED7" w14:textId="77777777" w:rsidR="002B0619" w:rsidRPr="002B0619" w:rsidRDefault="002B0619" w:rsidP="002B0619">
      <w:pPr>
        <w:rPr>
          <w:lang w:val="en-IN"/>
        </w:rPr>
      </w:pPr>
      <w:r w:rsidRPr="002B0619">
        <w:rPr>
          <w:lang w:val="en-IN"/>
        </w:rPr>
        <w:t>import re</w:t>
      </w:r>
    </w:p>
    <w:p w14:paraId="0F858E34" w14:textId="77777777" w:rsidR="002B0619" w:rsidRPr="002B0619" w:rsidRDefault="002B0619" w:rsidP="002B0619">
      <w:pPr>
        <w:rPr>
          <w:lang w:val="en-IN"/>
        </w:rPr>
      </w:pPr>
    </w:p>
    <w:p w14:paraId="11AD0A2E" w14:textId="77777777" w:rsidR="002B0619" w:rsidRPr="002B0619" w:rsidRDefault="002B0619" w:rsidP="002B0619">
      <w:pPr>
        <w:rPr>
          <w:lang w:val="en-IN"/>
        </w:rPr>
      </w:pPr>
      <w:r w:rsidRPr="002B0619">
        <w:rPr>
          <w:lang w:val="en-IN"/>
        </w:rPr>
        <w:t>import boto3</w:t>
      </w:r>
    </w:p>
    <w:p w14:paraId="366C3D69" w14:textId="77777777" w:rsidR="002B0619" w:rsidRPr="002B0619" w:rsidRDefault="002B0619" w:rsidP="002B0619">
      <w:pPr>
        <w:rPr>
          <w:lang w:val="en-IN"/>
        </w:rPr>
      </w:pPr>
      <w:r w:rsidRPr="002B0619">
        <w:rPr>
          <w:lang w:val="en-IN"/>
        </w:rPr>
        <w:t xml:space="preserve">from </w:t>
      </w:r>
      <w:proofErr w:type="spellStart"/>
      <w:proofErr w:type="gramStart"/>
      <w:r w:rsidRPr="002B0619">
        <w:rPr>
          <w:lang w:val="en-IN"/>
        </w:rPr>
        <w:t>botocore.exceptions</w:t>
      </w:r>
      <w:proofErr w:type="spellEnd"/>
      <w:proofErr w:type="gramEnd"/>
      <w:r w:rsidRPr="002B0619">
        <w:rPr>
          <w:lang w:val="en-IN"/>
        </w:rPr>
        <w:t xml:space="preserve"> import </w:t>
      </w:r>
      <w:proofErr w:type="spellStart"/>
      <w:r w:rsidRPr="002B0619">
        <w:rPr>
          <w:lang w:val="en-IN"/>
        </w:rPr>
        <w:t>ClientError</w:t>
      </w:r>
      <w:proofErr w:type="spellEnd"/>
    </w:p>
    <w:p w14:paraId="717CAF8C" w14:textId="77777777" w:rsidR="002B0619" w:rsidRPr="002B0619" w:rsidRDefault="002B0619" w:rsidP="002B0619">
      <w:pPr>
        <w:rPr>
          <w:lang w:val="en-IN"/>
        </w:rPr>
      </w:pPr>
    </w:p>
    <w:p w14:paraId="576775DC" w14:textId="77777777" w:rsidR="002B0619" w:rsidRPr="002B0619" w:rsidRDefault="002B0619" w:rsidP="002B0619">
      <w:pPr>
        <w:rPr>
          <w:lang w:val="en-IN"/>
        </w:rPr>
      </w:pPr>
      <w:r w:rsidRPr="002B0619">
        <w:rPr>
          <w:lang w:val="en-IN"/>
        </w:rPr>
        <w:t xml:space="preserve">logger = </w:t>
      </w:r>
      <w:proofErr w:type="spellStart"/>
      <w:proofErr w:type="gramStart"/>
      <w:r w:rsidRPr="002B0619">
        <w:rPr>
          <w:lang w:val="en-IN"/>
        </w:rPr>
        <w:t>logging.getLogger</w:t>
      </w:r>
      <w:proofErr w:type="spellEnd"/>
      <w:proofErr w:type="gramEnd"/>
      <w:r w:rsidRPr="002B0619">
        <w:rPr>
          <w:lang w:val="en-IN"/>
        </w:rPr>
        <w:t>()</w:t>
      </w:r>
    </w:p>
    <w:p w14:paraId="37215742" w14:textId="77777777" w:rsidR="002B0619" w:rsidRPr="002B0619" w:rsidRDefault="002B0619" w:rsidP="002B0619">
      <w:pPr>
        <w:rPr>
          <w:lang w:val="en-IN"/>
        </w:rPr>
      </w:pPr>
      <w:proofErr w:type="spellStart"/>
      <w:proofErr w:type="gramStart"/>
      <w:r w:rsidRPr="002B0619">
        <w:rPr>
          <w:lang w:val="en-IN"/>
        </w:rPr>
        <w:t>logger.setLevel</w:t>
      </w:r>
      <w:proofErr w:type="spellEnd"/>
      <w:proofErr w:type="gramEnd"/>
      <w:r w:rsidRPr="002B0619">
        <w:rPr>
          <w:lang w:val="en-IN"/>
        </w:rPr>
        <w:t>(logging.INFO)</w:t>
      </w:r>
    </w:p>
    <w:p w14:paraId="151D4CC1" w14:textId="77777777" w:rsidR="002B0619" w:rsidRPr="002B0619" w:rsidRDefault="002B0619" w:rsidP="002B0619">
      <w:pPr>
        <w:rPr>
          <w:lang w:val="en-IN"/>
        </w:rPr>
      </w:pPr>
    </w:p>
    <w:p w14:paraId="2016506C" w14:textId="77777777" w:rsidR="002B0619" w:rsidRPr="002B0619" w:rsidRDefault="002B0619" w:rsidP="002B0619">
      <w:pPr>
        <w:rPr>
          <w:lang w:val="en-IN"/>
        </w:rPr>
      </w:pPr>
      <w:r w:rsidRPr="002B0619">
        <w:rPr>
          <w:lang w:val="en-IN"/>
        </w:rPr>
        <w:t xml:space="preserve">TABLE_NAME = </w:t>
      </w:r>
      <w:proofErr w:type="spellStart"/>
      <w:proofErr w:type="gramStart"/>
      <w:r w:rsidRPr="002B0619">
        <w:rPr>
          <w:lang w:val="en-IN"/>
        </w:rPr>
        <w:t>os.environ</w:t>
      </w:r>
      <w:proofErr w:type="spellEnd"/>
      <w:proofErr w:type="gramEnd"/>
      <w:r w:rsidRPr="002B0619">
        <w:rPr>
          <w:lang w:val="en-IN"/>
        </w:rPr>
        <w:t>["TABLE_NAME"]</w:t>
      </w:r>
    </w:p>
    <w:p w14:paraId="1317FD94" w14:textId="77777777" w:rsidR="002B0619" w:rsidRPr="002B0619" w:rsidRDefault="002B0619" w:rsidP="002B0619">
      <w:pPr>
        <w:rPr>
          <w:lang w:val="en-IN"/>
        </w:rPr>
      </w:pPr>
      <w:r w:rsidRPr="002B0619">
        <w:rPr>
          <w:lang w:val="en-IN"/>
        </w:rPr>
        <w:t xml:space="preserve">KMS_KEY_ID = </w:t>
      </w:r>
      <w:proofErr w:type="spellStart"/>
      <w:proofErr w:type="gramStart"/>
      <w:r w:rsidRPr="002B0619">
        <w:rPr>
          <w:lang w:val="en-IN"/>
        </w:rPr>
        <w:t>os.environ</w:t>
      </w:r>
      <w:proofErr w:type="spellEnd"/>
      <w:proofErr w:type="gramEnd"/>
      <w:r w:rsidRPr="002B0619">
        <w:rPr>
          <w:lang w:val="en-IN"/>
        </w:rPr>
        <w:t>["KMS_KEY_ID"]</w:t>
      </w:r>
    </w:p>
    <w:p w14:paraId="1A67CF0A" w14:textId="77777777" w:rsidR="002B0619" w:rsidRPr="002B0619" w:rsidRDefault="002B0619" w:rsidP="002B0619">
      <w:pPr>
        <w:rPr>
          <w:lang w:val="en-IN"/>
        </w:rPr>
      </w:pPr>
      <w:r w:rsidRPr="002B0619">
        <w:rPr>
          <w:lang w:val="en-IN"/>
        </w:rPr>
        <w:t xml:space="preserve">ENVIRONMENT = </w:t>
      </w:r>
      <w:proofErr w:type="spellStart"/>
      <w:proofErr w:type="gramStart"/>
      <w:r w:rsidRPr="002B0619">
        <w:rPr>
          <w:lang w:val="en-IN"/>
        </w:rPr>
        <w:t>os.environ.get</w:t>
      </w:r>
      <w:proofErr w:type="spellEnd"/>
      <w:r w:rsidRPr="002B0619">
        <w:rPr>
          <w:lang w:val="en-IN"/>
        </w:rPr>
        <w:t>(</w:t>
      </w:r>
      <w:proofErr w:type="gramEnd"/>
      <w:r w:rsidRPr="002B0619">
        <w:rPr>
          <w:lang w:val="en-IN"/>
        </w:rPr>
        <w:t>"ENVIRONMENT", "Dev")</w:t>
      </w:r>
    </w:p>
    <w:p w14:paraId="1B7E75EC" w14:textId="77777777" w:rsidR="002B0619" w:rsidRPr="002B0619" w:rsidRDefault="002B0619" w:rsidP="002B0619">
      <w:pPr>
        <w:rPr>
          <w:lang w:val="en-IN"/>
        </w:rPr>
      </w:pPr>
    </w:p>
    <w:p w14:paraId="5D7E968E" w14:textId="77777777" w:rsidR="002B0619" w:rsidRPr="002B0619" w:rsidRDefault="002B0619" w:rsidP="002B0619">
      <w:pPr>
        <w:rPr>
          <w:lang w:val="en-IN"/>
        </w:rPr>
      </w:pPr>
      <w:proofErr w:type="spellStart"/>
      <w:r w:rsidRPr="002B0619">
        <w:rPr>
          <w:lang w:val="en-IN"/>
        </w:rPr>
        <w:t>dynamodb</w:t>
      </w:r>
      <w:proofErr w:type="spellEnd"/>
      <w:r w:rsidRPr="002B0619">
        <w:rPr>
          <w:lang w:val="en-IN"/>
        </w:rPr>
        <w:t xml:space="preserve"> = boto3.resource("</w:t>
      </w:r>
      <w:proofErr w:type="spellStart"/>
      <w:r w:rsidRPr="002B0619">
        <w:rPr>
          <w:lang w:val="en-IN"/>
        </w:rPr>
        <w:t>dynamodb</w:t>
      </w:r>
      <w:proofErr w:type="spellEnd"/>
      <w:r w:rsidRPr="002B0619">
        <w:rPr>
          <w:lang w:val="en-IN"/>
        </w:rPr>
        <w:t>")</w:t>
      </w:r>
    </w:p>
    <w:p w14:paraId="5C62ABC9" w14:textId="77777777" w:rsidR="002B0619" w:rsidRPr="002B0619" w:rsidRDefault="002B0619" w:rsidP="002B0619">
      <w:pPr>
        <w:rPr>
          <w:lang w:val="en-IN"/>
        </w:rPr>
      </w:pPr>
      <w:r w:rsidRPr="002B0619">
        <w:rPr>
          <w:lang w:val="en-IN"/>
        </w:rPr>
        <w:t xml:space="preserve">table = </w:t>
      </w:r>
      <w:proofErr w:type="spellStart"/>
      <w:proofErr w:type="gramStart"/>
      <w:r w:rsidRPr="002B0619">
        <w:rPr>
          <w:lang w:val="en-IN"/>
        </w:rPr>
        <w:t>dynamodb.Table</w:t>
      </w:r>
      <w:proofErr w:type="spellEnd"/>
      <w:proofErr w:type="gramEnd"/>
      <w:r w:rsidRPr="002B0619">
        <w:rPr>
          <w:lang w:val="en-IN"/>
        </w:rPr>
        <w:t>(TABLE_NAME)</w:t>
      </w:r>
    </w:p>
    <w:p w14:paraId="506534EE" w14:textId="77777777" w:rsidR="002B0619" w:rsidRPr="002B0619" w:rsidRDefault="002B0619" w:rsidP="002B0619">
      <w:pPr>
        <w:rPr>
          <w:lang w:val="en-IN"/>
        </w:rPr>
      </w:pPr>
      <w:r w:rsidRPr="002B0619">
        <w:rPr>
          <w:lang w:val="en-IN"/>
        </w:rPr>
        <w:t>kms = boto3.client("kms")</w:t>
      </w:r>
    </w:p>
    <w:p w14:paraId="55AC726A" w14:textId="77777777" w:rsidR="002B0619" w:rsidRPr="002B0619" w:rsidRDefault="002B0619" w:rsidP="002B0619">
      <w:pPr>
        <w:rPr>
          <w:lang w:val="en-IN"/>
        </w:rPr>
      </w:pPr>
    </w:p>
    <w:p w14:paraId="53AE322F" w14:textId="77777777" w:rsidR="002B0619" w:rsidRPr="002B0619" w:rsidRDefault="002B0619" w:rsidP="002B0619">
      <w:pPr>
        <w:rPr>
          <w:lang w:val="en-IN"/>
        </w:rPr>
      </w:pPr>
    </w:p>
    <w:p w14:paraId="5CC82192" w14:textId="77777777" w:rsidR="002B0619" w:rsidRPr="002B0619" w:rsidRDefault="002B0619" w:rsidP="002B0619">
      <w:pPr>
        <w:rPr>
          <w:lang w:val="en-IN"/>
        </w:rPr>
      </w:pPr>
      <w:r w:rsidRPr="002B0619">
        <w:rPr>
          <w:lang w:val="en-IN"/>
        </w:rPr>
        <w:t xml:space="preserve">def </w:t>
      </w:r>
      <w:proofErr w:type="spellStart"/>
      <w:r w:rsidRPr="002B0619">
        <w:rPr>
          <w:lang w:val="en-IN"/>
        </w:rPr>
        <w:t>api_</w:t>
      </w:r>
      <w:proofErr w:type="gramStart"/>
      <w:r w:rsidRPr="002B0619">
        <w:rPr>
          <w:lang w:val="en-IN"/>
        </w:rPr>
        <w:t>response</w:t>
      </w:r>
      <w:proofErr w:type="spellEnd"/>
      <w:r w:rsidRPr="002B0619">
        <w:rPr>
          <w:lang w:val="en-IN"/>
        </w:rPr>
        <w:t>(</w:t>
      </w:r>
      <w:proofErr w:type="spellStart"/>
      <w:proofErr w:type="gramEnd"/>
      <w:r w:rsidRPr="002B0619">
        <w:rPr>
          <w:lang w:val="en-IN"/>
        </w:rPr>
        <w:t>status_code</w:t>
      </w:r>
      <w:proofErr w:type="spellEnd"/>
      <w:r w:rsidRPr="002B0619">
        <w:rPr>
          <w:lang w:val="en-IN"/>
        </w:rPr>
        <w:t>, body=None):</w:t>
      </w:r>
    </w:p>
    <w:p w14:paraId="04BCB87B" w14:textId="77777777" w:rsidR="002B0619" w:rsidRPr="002B0619" w:rsidRDefault="002B0619" w:rsidP="002B0619">
      <w:pPr>
        <w:rPr>
          <w:lang w:val="en-IN"/>
        </w:rPr>
      </w:pPr>
      <w:r w:rsidRPr="002B0619">
        <w:rPr>
          <w:lang w:val="en-IN"/>
        </w:rPr>
        <w:t xml:space="preserve">    return {</w:t>
      </w:r>
    </w:p>
    <w:p w14:paraId="56FE0360" w14:textId="77777777" w:rsidR="002B0619" w:rsidRPr="002B0619" w:rsidRDefault="002B0619" w:rsidP="002B0619">
      <w:pPr>
        <w:rPr>
          <w:lang w:val="en-IN"/>
        </w:rPr>
      </w:pPr>
      <w:r w:rsidRPr="002B0619">
        <w:rPr>
          <w:lang w:val="en-IN"/>
        </w:rPr>
        <w:t xml:space="preserve">        "</w:t>
      </w:r>
      <w:proofErr w:type="spellStart"/>
      <w:r w:rsidRPr="002B0619">
        <w:rPr>
          <w:lang w:val="en-IN"/>
        </w:rPr>
        <w:t>statusCode</w:t>
      </w:r>
      <w:proofErr w:type="spellEnd"/>
      <w:r w:rsidRPr="002B0619">
        <w:rPr>
          <w:lang w:val="en-IN"/>
        </w:rPr>
        <w:t xml:space="preserve">": </w:t>
      </w:r>
      <w:proofErr w:type="spellStart"/>
      <w:r w:rsidRPr="002B0619">
        <w:rPr>
          <w:lang w:val="en-IN"/>
        </w:rPr>
        <w:t>status_code</w:t>
      </w:r>
      <w:proofErr w:type="spellEnd"/>
      <w:r w:rsidRPr="002B0619">
        <w:rPr>
          <w:lang w:val="en-IN"/>
        </w:rPr>
        <w:t>,</w:t>
      </w:r>
    </w:p>
    <w:p w14:paraId="69D458A8" w14:textId="77777777" w:rsidR="002B0619" w:rsidRPr="002B0619" w:rsidRDefault="002B0619" w:rsidP="002B0619">
      <w:pPr>
        <w:rPr>
          <w:lang w:val="en-IN"/>
        </w:rPr>
      </w:pPr>
      <w:r w:rsidRPr="002B0619">
        <w:rPr>
          <w:lang w:val="en-IN"/>
        </w:rPr>
        <w:lastRenderedPageBreak/>
        <w:t xml:space="preserve">        "headers": {</w:t>
      </w:r>
    </w:p>
    <w:p w14:paraId="125A1C9F" w14:textId="77777777" w:rsidR="002B0619" w:rsidRPr="002B0619" w:rsidRDefault="002B0619" w:rsidP="002B0619">
      <w:pPr>
        <w:rPr>
          <w:lang w:val="en-IN"/>
        </w:rPr>
      </w:pPr>
      <w:r w:rsidRPr="002B0619">
        <w:rPr>
          <w:lang w:val="en-IN"/>
        </w:rPr>
        <w:t xml:space="preserve">            "Content-Type": "application/</w:t>
      </w:r>
      <w:proofErr w:type="spellStart"/>
      <w:r w:rsidRPr="002B0619">
        <w:rPr>
          <w:lang w:val="en-IN"/>
        </w:rPr>
        <w:t>json</w:t>
      </w:r>
      <w:proofErr w:type="spellEnd"/>
      <w:r w:rsidRPr="002B0619">
        <w:rPr>
          <w:lang w:val="en-IN"/>
        </w:rPr>
        <w:t>",</w:t>
      </w:r>
    </w:p>
    <w:p w14:paraId="2608AF58" w14:textId="77777777" w:rsidR="002B0619" w:rsidRPr="002B0619" w:rsidRDefault="002B0619" w:rsidP="002B0619">
      <w:pPr>
        <w:rPr>
          <w:lang w:val="en-IN"/>
        </w:rPr>
      </w:pPr>
      <w:r w:rsidRPr="002B0619">
        <w:rPr>
          <w:lang w:val="en-IN"/>
        </w:rPr>
        <w:t xml:space="preserve">            "Access-Control-Allow-Origin": "*",</w:t>
      </w:r>
    </w:p>
    <w:p w14:paraId="363B838F" w14:textId="77777777" w:rsidR="002B0619" w:rsidRPr="002B0619" w:rsidRDefault="002B0619" w:rsidP="002B0619">
      <w:pPr>
        <w:rPr>
          <w:lang w:val="en-IN"/>
        </w:rPr>
      </w:pPr>
      <w:r w:rsidRPr="002B0619">
        <w:rPr>
          <w:lang w:val="en-IN"/>
        </w:rPr>
        <w:t xml:space="preserve">            "Access-Control-Allow-Headers": (</w:t>
      </w:r>
    </w:p>
    <w:p w14:paraId="2432CE75" w14:textId="77777777" w:rsidR="002B0619" w:rsidRPr="002B0619" w:rsidRDefault="002B0619" w:rsidP="002B0619">
      <w:pPr>
        <w:rPr>
          <w:lang w:val="en-IN"/>
        </w:rPr>
      </w:pPr>
      <w:r w:rsidRPr="002B0619">
        <w:rPr>
          <w:lang w:val="en-IN"/>
        </w:rPr>
        <w:t xml:space="preserve">                "Content-</w:t>
      </w:r>
      <w:proofErr w:type="spellStart"/>
      <w:proofErr w:type="gramStart"/>
      <w:r w:rsidRPr="002B0619">
        <w:rPr>
          <w:lang w:val="en-IN"/>
        </w:rPr>
        <w:t>Type,Authorization</w:t>
      </w:r>
      <w:proofErr w:type="spellEnd"/>
      <w:proofErr w:type="gramEnd"/>
      <w:r w:rsidRPr="002B0619">
        <w:rPr>
          <w:lang w:val="en-IN"/>
        </w:rPr>
        <w:t>"</w:t>
      </w:r>
    </w:p>
    <w:p w14:paraId="4C27193F" w14:textId="77777777" w:rsidR="002B0619" w:rsidRPr="002B0619" w:rsidRDefault="002B0619" w:rsidP="002B0619">
      <w:pPr>
        <w:rPr>
          <w:lang w:val="en-IN"/>
        </w:rPr>
      </w:pPr>
      <w:r w:rsidRPr="002B0619">
        <w:rPr>
          <w:lang w:val="en-IN"/>
        </w:rPr>
        <w:t xml:space="preserve">            ),</w:t>
      </w:r>
    </w:p>
    <w:p w14:paraId="13006F50" w14:textId="77777777" w:rsidR="002B0619" w:rsidRPr="002B0619" w:rsidRDefault="002B0619" w:rsidP="002B0619">
      <w:pPr>
        <w:rPr>
          <w:lang w:val="en-IN"/>
        </w:rPr>
      </w:pPr>
      <w:r w:rsidRPr="002B0619">
        <w:rPr>
          <w:lang w:val="en-IN"/>
        </w:rPr>
        <w:t xml:space="preserve">            "Access-Control-Allow-Methods": (</w:t>
      </w:r>
    </w:p>
    <w:p w14:paraId="12BB1958" w14:textId="77777777" w:rsidR="002B0619" w:rsidRPr="002B0619" w:rsidRDefault="002B0619" w:rsidP="002B0619">
      <w:pPr>
        <w:rPr>
          <w:lang w:val="en-IN"/>
        </w:rPr>
      </w:pPr>
      <w:r w:rsidRPr="002B0619">
        <w:rPr>
          <w:lang w:val="en-IN"/>
        </w:rPr>
        <w:t xml:space="preserve">                "</w:t>
      </w:r>
      <w:proofErr w:type="gramStart"/>
      <w:r w:rsidRPr="002B0619">
        <w:rPr>
          <w:lang w:val="en-IN"/>
        </w:rPr>
        <w:t>POST,GET</w:t>
      </w:r>
      <w:proofErr w:type="gramEnd"/>
      <w:r w:rsidRPr="002B0619">
        <w:rPr>
          <w:lang w:val="en-IN"/>
        </w:rPr>
        <w:t>,</w:t>
      </w:r>
      <w:proofErr w:type="gramStart"/>
      <w:r w:rsidRPr="002B0619">
        <w:rPr>
          <w:lang w:val="en-IN"/>
        </w:rPr>
        <w:t>DELETE,OPTIONS</w:t>
      </w:r>
      <w:proofErr w:type="gramEnd"/>
      <w:r w:rsidRPr="002B0619">
        <w:rPr>
          <w:lang w:val="en-IN"/>
        </w:rPr>
        <w:t>"</w:t>
      </w:r>
    </w:p>
    <w:p w14:paraId="2EC8112C" w14:textId="77777777" w:rsidR="002B0619" w:rsidRPr="002B0619" w:rsidRDefault="002B0619" w:rsidP="002B0619">
      <w:pPr>
        <w:rPr>
          <w:lang w:val="en-IN"/>
        </w:rPr>
      </w:pPr>
      <w:r w:rsidRPr="002B0619">
        <w:rPr>
          <w:lang w:val="en-IN"/>
        </w:rPr>
        <w:t xml:space="preserve">            )</w:t>
      </w:r>
    </w:p>
    <w:p w14:paraId="4C479468" w14:textId="77777777" w:rsidR="002B0619" w:rsidRPr="002B0619" w:rsidRDefault="002B0619" w:rsidP="002B0619">
      <w:pPr>
        <w:rPr>
          <w:lang w:val="en-IN"/>
        </w:rPr>
      </w:pPr>
      <w:r w:rsidRPr="002B0619">
        <w:rPr>
          <w:lang w:val="en-IN"/>
        </w:rPr>
        <w:t xml:space="preserve">        },</w:t>
      </w:r>
    </w:p>
    <w:p w14:paraId="7115484C" w14:textId="77777777" w:rsidR="002B0619" w:rsidRPr="002B0619" w:rsidRDefault="002B0619" w:rsidP="002B0619">
      <w:pPr>
        <w:rPr>
          <w:lang w:val="en-IN"/>
        </w:rPr>
      </w:pPr>
      <w:r w:rsidRPr="002B0619">
        <w:rPr>
          <w:lang w:val="en-IN"/>
        </w:rPr>
        <w:t xml:space="preserve">        "body": (</w:t>
      </w:r>
    </w:p>
    <w:p w14:paraId="588388BD" w14:textId="77777777" w:rsidR="002B0619" w:rsidRPr="002B0619" w:rsidRDefault="002B0619" w:rsidP="002B0619">
      <w:pPr>
        <w:rPr>
          <w:lang w:val="en-IN"/>
        </w:rPr>
      </w:pPr>
      <w:r w:rsidRPr="002B0619">
        <w:rPr>
          <w:lang w:val="en-IN"/>
        </w:rPr>
        <w:t xml:space="preserve">            ""</w:t>
      </w:r>
    </w:p>
    <w:p w14:paraId="4921A1B0" w14:textId="77777777" w:rsidR="002B0619" w:rsidRPr="002B0619" w:rsidRDefault="002B0619" w:rsidP="002B0619">
      <w:pPr>
        <w:rPr>
          <w:lang w:val="en-IN"/>
        </w:rPr>
      </w:pPr>
      <w:r w:rsidRPr="002B0619">
        <w:rPr>
          <w:lang w:val="en-IN"/>
        </w:rPr>
        <w:t xml:space="preserve">            if body is None</w:t>
      </w:r>
    </w:p>
    <w:p w14:paraId="2A44AD6A" w14:textId="77777777" w:rsidR="002B0619" w:rsidRPr="002B0619" w:rsidRDefault="002B0619" w:rsidP="002B0619">
      <w:pPr>
        <w:rPr>
          <w:lang w:val="en-IN"/>
        </w:rPr>
      </w:pPr>
      <w:r w:rsidRPr="002B0619">
        <w:rPr>
          <w:lang w:val="en-IN"/>
        </w:rPr>
        <w:t xml:space="preserve">            else </w:t>
      </w:r>
      <w:proofErr w:type="spellStart"/>
      <w:proofErr w:type="gramStart"/>
      <w:r w:rsidRPr="002B0619">
        <w:rPr>
          <w:lang w:val="en-IN"/>
        </w:rPr>
        <w:t>json.dumps</w:t>
      </w:r>
      <w:proofErr w:type="spellEnd"/>
      <w:proofErr w:type="gramEnd"/>
      <w:r w:rsidRPr="002B0619">
        <w:rPr>
          <w:lang w:val="en-IN"/>
        </w:rPr>
        <w:t>(body)</w:t>
      </w:r>
    </w:p>
    <w:p w14:paraId="27BD7222" w14:textId="77777777" w:rsidR="002B0619" w:rsidRPr="002B0619" w:rsidRDefault="002B0619" w:rsidP="002B0619">
      <w:pPr>
        <w:rPr>
          <w:lang w:val="en-IN"/>
        </w:rPr>
      </w:pPr>
      <w:r w:rsidRPr="002B0619">
        <w:rPr>
          <w:lang w:val="en-IN"/>
        </w:rPr>
        <w:t xml:space="preserve">        )</w:t>
      </w:r>
    </w:p>
    <w:p w14:paraId="29D045CA" w14:textId="77777777" w:rsidR="002B0619" w:rsidRPr="002B0619" w:rsidRDefault="002B0619" w:rsidP="002B0619">
      <w:pPr>
        <w:rPr>
          <w:lang w:val="en-IN"/>
        </w:rPr>
      </w:pPr>
      <w:r w:rsidRPr="002B0619">
        <w:rPr>
          <w:lang w:val="en-IN"/>
        </w:rPr>
        <w:t xml:space="preserve">    }</w:t>
      </w:r>
    </w:p>
    <w:p w14:paraId="36121C24" w14:textId="77777777" w:rsidR="002B0619" w:rsidRPr="002B0619" w:rsidRDefault="002B0619" w:rsidP="002B0619">
      <w:pPr>
        <w:rPr>
          <w:lang w:val="en-IN"/>
        </w:rPr>
      </w:pPr>
    </w:p>
    <w:p w14:paraId="6FCE6F09" w14:textId="77777777" w:rsidR="002B0619" w:rsidRPr="002B0619" w:rsidRDefault="002B0619" w:rsidP="002B0619">
      <w:pPr>
        <w:rPr>
          <w:lang w:val="en-IN"/>
        </w:rPr>
      </w:pPr>
    </w:p>
    <w:p w14:paraId="5D86A3EE" w14:textId="77777777" w:rsidR="002B0619" w:rsidRPr="002B0619" w:rsidRDefault="002B0619" w:rsidP="002B0619">
      <w:pPr>
        <w:rPr>
          <w:lang w:val="en-IN"/>
        </w:rPr>
      </w:pPr>
      <w:r w:rsidRPr="002B0619">
        <w:rPr>
          <w:lang w:val="en-IN"/>
        </w:rPr>
        <w:t xml:space="preserve">def </w:t>
      </w:r>
      <w:proofErr w:type="spellStart"/>
      <w:r w:rsidRPr="002B0619">
        <w:rPr>
          <w:lang w:val="en-IN"/>
        </w:rPr>
        <w:t>parse_body</w:t>
      </w:r>
      <w:proofErr w:type="spellEnd"/>
      <w:r w:rsidRPr="002B0619">
        <w:rPr>
          <w:lang w:val="en-IN"/>
        </w:rPr>
        <w:t>(event):</w:t>
      </w:r>
    </w:p>
    <w:p w14:paraId="114BBE73" w14:textId="77777777" w:rsidR="002B0619" w:rsidRPr="002B0619" w:rsidRDefault="002B0619" w:rsidP="002B0619">
      <w:pPr>
        <w:rPr>
          <w:lang w:val="en-IN"/>
        </w:rPr>
      </w:pPr>
      <w:r w:rsidRPr="002B0619">
        <w:rPr>
          <w:lang w:val="en-IN"/>
        </w:rPr>
        <w:t xml:space="preserve">    body = </w:t>
      </w:r>
      <w:proofErr w:type="spellStart"/>
      <w:r w:rsidRPr="002B0619">
        <w:rPr>
          <w:lang w:val="en-IN"/>
        </w:rPr>
        <w:t>event.get</w:t>
      </w:r>
      <w:proofErr w:type="spellEnd"/>
      <w:r w:rsidRPr="002B0619">
        <w:rPr>
          <w:lang w:val="en-IN"/>
        </w:rPr>
        <w:t>("body")</w:t>
      </w:r>
    </w:p>
    <w:p w14:paraId="21D60537" w14:textId="77777777" w:rsidR="002B0619" w:rsidRPr="002B0619" w:rsidRDefault="002B0619" w:rsidP="002B0619">
      <w:pPr>
        <w:rPr>
          <w:lang w:val="en-IN"/>
        </w:rPr>
      </w:pPr>
    </w:p>
    <w:p w14:paraId="2A92D4BE" w14:textId="77777777" w:rsidR="002B0619" w:rsidRPr="002B0619" w:rsidRDefault="002B0619" w:rsidP="002B0619">
      <w:pPr>
        <w:rPr>
          <w:lang w:val="en-IN"/>
        </w:rPr>
      </w:pPr>
      <w:r w:rsidRPr="002B0619">
        <w:rPr>
          <w:lang w:val="en-IN"/>
        </w:rPr>
        <w:t xml:space="preserve">    if not body:</w:t>
      </w:r>
    </w:p>
    <w:p w14:paraId="5DF8349E" w14:textId="77777777" w:rsidR="002B0619" w:rsidRPr="002B0619" w:rsidRDefault="002B0619" w:rsidP="002B0619">
      <w:pPr>
        <w:rPr>
          <w:lang w:val="en-IN"/>
        </w:rPr>
      </w:pPr>
      <w:r w:rsidRPr="002B0619">
        <w:rPr>
          <w:lang w:val="en-IN"/>
        </w:rPr>
        <w:t xml:space="preserve">        return {}</w:t>
      </w:r>
    </w:p>
    <w:p w14:paraId="16078910" w14:textId="77777777" w:rsidR="002B0619" w:rsidRPr="002B0619" w:rsidRDefault="002B0619" w:rsidP="002B0619">
      <w:pPr>
        <w:rPr>
          <w:lang w:val="en-IN"/>
        </w:rPr>
      </w:pPr>
    </w:p>
    <w:p w14:paraId="3A21E15C" w14:textId="77777777" w:rsidR="002B0619" w:rsidRPr="002B0619" w:rsidRDefault="002B0619" w:rsidP="002B0619">
      <w:pPr>
        <w:rPr>
          <w:lang w:val="en-IN"/>
        </w:rPr>
      </w:pPr>
      <w:r w:rsidRPr="002B0619">
        <w:rPr>
          <w:lang w:val="en-IN"/>
        </w:rPr>
        <w:t xml:space="preserve">    if </w:t>
      </w:r>
      <w:proofErr w:type="spellStart"/>
      <w:proofErr w:type="gramStart"/>
      <w:r w:rsidRPr="002B0619">
        <w:rPr>
          <w:lang w:val="en-IN"/>
        </w:rPr>
        <w:t>isinstance</w:t>
      </w:r>
      <w:proofErr w:type="spellEnd"/>
      <w:r w:rsidRPr="002B0619">
        <w:rPr>
          <w:lang w:val="en-IN"/>
        </w:rPr>
        <w:t>(</w:t>
      </w:r>
      <w:proofErr w:type="gramEnd"/>
      <w:r w:rsidRPr="002B0619">
        <w:rPr>
          <w:lang w:val="en-IN"/>
        </w:rPr>
        <w:t xml:space="preserve">body, </w:t>
      </w:r>
      <w:proofErr w:type="spellStart"/>
      <w:r w:rsidRPr="002B0619">
        <w:rPr>
          <w:lang w:val="en-IN"/>
        </w:rPr>
        <w:t>dict</w:t>
      </w:r>
      <w:proofErr w:type="spellEnd"/>
      <w:r w:rsidRPr="002B0619">
        <w:rPr>
          <w:lang w:val="en-IN"/>
        </w:rPr>
        <w:t>):</w:t>
      </w:r>
    </w:p>
    <w:p w14:paraId="40CF6941" w14:textId="77777777" w:rsidR="002B0619" w:rsidRPr="002B0619" w:rsidRDefault="002B0619" w:rsidP="002B0619">
      <w:pPr>
        <w:rPr>
          <w:lang w:val="en-IN"/>
        </w:rPr>
      </w:pPr>
      <w:r w:rsidRPr="002B0619">
        <w:rPr>
          <w:lang w:val="en-IN"/>
        </w:rPr>
        <w:t xml:space="preserve">        return body</w:t>
      </w:r>
    </w:p>
    <w:p w14:paraId="7005AC7D" w14:textId="77777777" w:rsidR="002B0619" w:rsidRPr="002B0619" w:rsidRDefault="002B0619" w:rsidP="002B0619">
      <w:pPr>
        <w:rPr>
          <w:lang w:val="en-IN"/>
        </w:rPr>
      </w:pPr>
    </w:p>
    <w:p w14:paraId="24B73B5C" w14:textId="77777777" w:rsidR="002B0619" w:rsidRPr="002B0619" w:rsidRDefault="002B0619" w:rsidP="002B0619">
      <w:pPr>
        <w:rPr>
          <w:lang w:val="en-IN"/>
        </w:rPr>
      </w:pPr>
      <w:r w:rsidRPr="002B0619">
        <w:rPr>
          <w:lang w:val="en-IN"/>
        </w:rPr>
        <w:t xml:space="preserve">    return </w:t>
      </w:r>
      <w:proofErr w:type="spellStart"/>
      <w:proofErr w:type="gramStart"/>
      <w:r w:rsidRPr="002B0619">
        <w:rPr>
          <w:lang w:val="en-IN"/>
        </w:rPr>
        <w:t>json.loads</w:t>
      </w:r>
      <w:proofErr w:type="spellEnd"/>
      <w:proofErr w:type="gramEnd"/>
      <w:r w:rsidRPr="002B0619">
        <w:rPr>
          <w:lang w:val="en-IN"/>
        </w:rPr>
        <w:t>(body)</w:t>
      </w:r>
    </w:p>
    <w:p w14:paraId="246D0D51" w14:textId="77777777" w:rsidR="002B0619" w:rsidRPr="002B0619" w:rsidRDefault="002B0619" w:rsidP="002B0619">
      <w:pPr>
        <w:rPr>
          <w:lang w:val="en-IN"/>
        </w:rPr>
      </w:pPr>
    </w:p>
    <w:p w14:paraId="06A4AE8D" w14:textId="77777777" w:rsidR="002B0619" w:rsidRPr="002B0619" w:rsidRDefault="002B0619" w:rsidP="002B0619">
      <w:pPr>
        <w:rPr>
          <w:lang w:val="en-IN"/>
        </w:rPr>
      </w:pPr>
    </w:p>
    <w:p w14:paraId="76C90DB1" w14:textId="77777777" w:rsidR="002B0619" w:rsidRPr="002B0619" w:rsidRDefault="002B0619" w:rsidP="002B0619">
      <w:pPr>
        <w:rPr>
          <w:lang w:val="en-IN"/>
        </w:rPr>
      </w:pPr>
      <w:r w:rsidRPr="002B0619">
        <w:rPr>
          <w:lang w:val="en-IN"/>
        </w:rPr>
        <w:t xml:space="preserve">def </w:t>
      </w:r>
      <w:proofErr w:type="spellStart"/>
      <w:r w:rsidRPr="002B0619">
        <w:rPr>
          <w:lang w:val="en-IN"/>
        </w:rPr>
        <w:t>valid_employee_id</w:t>
      </w:r>
      <w:proofErr w:type="spellEnd"/>
      <w:r w:rsidRPr="002B0619">
        <w:rPr>
          <w:lang w:val="en-IN"/>
        </w:rPr>
        <w:t>(</w:t>
      </w:r>
      <w:proofErr w:type="spellStart"/>
      <w:r w:rsidRPr="002B0619">
        <w:rPr>
          <w:lang w:val="en-IN"/>
        </w:rPr>
        <w:t>employee_id</w:t>
      </w:r>
      <w:proofErr w:type="spellEnd"/>
      <w:r w:rsidRPr="002B0619">
        <w:rPr>
          <w:lang w:val="en-IN"/>
        </w:rPr>
        <w:t>):</w:t>
      </w:r>
    </w:p>
    <w:p w14:paraId="1A1F4187" w14:textId="77777777" w:rsidR="002B0619" w:rsidRPr="002B0619" w:rsidRDefault="002B0619" w:rsidP="002B0619">
      <w:pPr>
        <w:rPr>
          <w:lang w:val="en-IN"/>
        </w:rPr>
      </w:pPr>
      <w:r w:rsidRPr="002B0619">
        <w:rPr>
          <w:lang w:val="en-IN"/>
        </w:rPr>
        <w:t xml:space="preserve">    if not </w:t>
      </w:r>
      <w:proofErr w:type="spellStart"/>
      <w:proofErr w:type="gramStart"/>
      <w:r w:rsidRPr="002B0619">
        <w:rPr>
          <w:lang w:val="en-IN"/>
        </w:rPr>
        <w:t>isinstance</w:t>
      </w:r>
      <w:proofErr w:type="spellEnd"/>
      <w:r w:rsidRPr="002B0619">
        <w:rPr>
          <w:lang w:val="en-IN"/>
        </w:rPr>
        <w:t>(</w:t>
      </w:r>
      <w:proofErr w:type="spellStart"/>
      <w:proofErr w:type="gramEnd"/>
      <w:r w:rsidRPr="002B0619">
        <w:rPr>
          <w:lang w:val="en-IN"/>
        </w:rPr>
        <w:t>employee_id</w:t>
      </w:r>
      <w:proofErr w:type="spellEnd"/>
      <w:r w:rsidRPr="002B0619">
        <w:rPr>
          <w:lang w:val="en-IN"/>
        </w:rPr>
        <w:t>, str):</w:t>
      </w:r>
    </w:p>
    <w:p w14:paraId="3C21A632" w14:textId="77777777" w:rsidR="002B0619" w:rsidRPr="002B0619" w:rsidRDefault="002B0619" w:rsidP="002B0619">
      <w:pPr>
        <w:rPr>
          <w:lang w:val="en-IN"/>
        </w:rPr>
      </w:pPr>
      <w:r w:rsidRPr="002B0619">
        <w:rPr>
          <w:lang w:val="en-IN"/>
        </w:rPr>
        <w:t xml:space="preserve">        return False</w:t>
      </w:r>
    </w:p>
    <w:p w14:paraId="71F190F2" w14:textId="77777777" w:rsidR="002B0619" w:rsidRPr="002B0619" w:rsidRDefault="002B0619" w:rsidP="002B0619">
      <w:pPr>
        <w:rPr>
          <w:lang w:val="en-IN"/>
        </w:rPr>
      </w:pPr>
    </w:p>
    <w:p w14:paraId="5B528A60" w14:textId="77777777" w:rsidR="002B0619" w:rsidRPr="002B0619" w:rsidRDefault="002B0619" w:rsidP="002B0619">
      <w:pPr>
        <w:rPr>
          <w:lang w:val="en-IN"/>
        </w:rPr>
      </w:pPr>
      <w:r w:rsidRPr="002B0619">
        <w:rPr>
          <w:lang w:val="en-IN"/>
        </w:rPr>
        <w:t xml:space="preserve">    return </w:t>
      </w:r>
      <w:proofErr w:type="gramStart"/>
      <w:r w:rsidRPr="002B0619">
        <w:rPr>
          <w:lang w:val="en-IN"/>
        </w:rPr>
        <w:t>bool(</w:t>
      </w:r>
      <w:proofErr w:type="gramEnd"/>
    </w:p>
    <w:p w14:paraId="08936576"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re.fullmatch</w:t>
      </w:r>
      <w:proofErr w:type="spellEnd"/>
      <w:proofErr w:type="gramEnd"/>
      <w:r w:rsidRPr="002B0619">
        <w:rPr>
          <w:lang w:val="en-IN"/>
        </w:rPr>
        <w:t>(</w:t>
      </w:r>
    </w:p>
    <w:p w14:paraId="19A81884" w14:textId="77777777" w:rsidR="002B0619" w:rsidRPr="002B0619" w:rsidRDefault="002B0619" w:rsidP="002B0619">
      <w:pPr>
        <w:rPr>
          <w:lang w:val="en-IN"/>
        </w:rPr>
      </w:pPr>
      <w:r w:rsidRPr="002B0619">
        <w:rPr>
          <w:lang w:val="en-IN"/>
        </w:rPr>
        <w:t xml:space="preserve">            r"[A-Za-z0-9_</w:t>
      </w:r>
      <w:proofErr w:type="gramStart"/>
      <w:r w:rsidRPr="002B0619">
        <w:rPr>
          <w:lang w:val="en-IN"/>
        </w:rPr>
        <w:t>-]{</w:t>
      </w:r>
      <w:proofErr w:type="gramEnd"/>
      <w:r w:rsidRPr="002B0619">
        <w:rPr>
          <w:lang w:val="en-IN"/>
        </w:rPr>
        <w:t>1,64}",</w:t>
      </w:r>
    </w:p>
    <w:p w14:paraId="60C13FB7"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p>
    <w:p w14:paraId="70B63F6C" w14:textId="77777777" w:rsidR="002B0619" w:rsidRPr="002B0619" w:rsidRDefault="002B0619" w:rsidP="002B0619">
      <w:pPr>
        <w:rPr>
          <w:lang w:val="en-IN"/>
        </w:rPr>
      </w:pPr>
      <w:r w:rsidRPr="002B0619">
        <w:rPr>
          <w:lang w:val="en-IN"/>
        </w:rPr>
        <w:t xml:space="preserve">        )</w:t>
      </w:r>
    </w:p>
    <w:p w14:paraId="1AABFA50" w14:textId="77777777" w:rsidR="002B0619" w:rsidRPr="002B0619" w:rsidRDefault="002B0619" w:rsidP="002B0619">
      <w:pPr>
        <w:rPr>
          <w:lang w:val="en-IN"/>
        </w:rPr>
      </w:pPr>
      <w:r w:rsidRPr="002B0619">
        <w:rPr>
          <w:lang w:val="en-IN"/>
        </w:rPr>
        <w:t xml:space="preserve">    )</w:t>
      </w:r>
    </w:p>
    <w:p w14:paraId="52AE8E14" w14:textId="77777777" w:rsidR="002B0619" w:rsidRPr="002B0619" w:rsidRDefault="002B0619" w:rsidP="002B0619">
      <w:pPr>
        <w:rPr>
          <w:lang w:val="en-IN"/>
        </w:rPr>
      </w:pPr>
    </w:p>
    <w:p w14:paraId="0D8D65E4" w14:textId="77777777" w:rsidR="002B0619" w:rsidRPr="002B0619" w:rsidRDefault="002B0619" w:rsidP="002B0619">
      <w:pPr>
        <w:rPr>
          <w:lang w:val="en-IN"/>
        </w:rPr>
      </w:pPr>
    </w:p>
    <w:p w14:paraId="048AA064" w14:textId="77777777" w:rsidR="002B0619" w:rsidRPr="002B0619" w:rsidRDefault="002B0619" w:rsidP="002B0619">
      <w:pPr>
        <w:rPr>
          <w:lang w:val="en-IN"/>
        </w:rPr>
      </w:pPr>
      <w:r w:rsidRPr="002B0619">
        <w:rPr>
          <w:lang w:val="en-IN"/>
        </w:rPr>
        <w:t xml:space="preserve">def </w:t>
      </w:r>
      <w:proofErr w:type="spellStart"/>
      <w:r w:rsidRPr="002B0619">
        <w:rPr>
          <w:lang w:val="en-IN"/>
        </w:rPr>
        <w:t>encryption_context</w:t>
      </w:r>
      <w:proofErr w:type="spellEnd"/>
      <w:r w:rsidRPr="002B0619">
        <w:rPr>
          <w:lang w:val="en-IN"/>
        </w:rPr>
        <w:t>(</w:t>
      </w:r>
      <w:proofErr w:type="spellStart"/>
      <w:r w:rsidRPr="002B0619">
        <w:rPr>
          <w:lang w:val="en-IN"/>
        </w:rPr>
        <w:t>employee_id</w:t>
      </w:r>
      <w:proofErr w:type="spellEnd"/>
      <w:r w:rsidRPr="002B0619">
        <w:rPr>
          <w:lang w:val="en-IN"/>
        </w:rPr>
        <w:t>):</w:t>
      </w:r>
    </w:p>
    <w:p w14:paraId="5537D785" w14:textId="77777777" w:rsidR="002B0619" w:rsidRPr="002B0619" w:rsidRDefault="002B0619" w:rsidP="002B0619">
      <w:pPr>
        <w:rPr>
          <w:lang w:val="en-IN"/>
        </w:rPr>
      </w:pPr>
      <w:r w:rsidRPr="002B0619">
        <w:rPr>
          <w:lang w:val="en-IN"/>
        </w:rPr>
        <w:t xml:space="preserve">    return {</w:t>
      </w:r>
    </w:p>
    <w:p w14:paraId="5A53F630" w14:textId="77777777" w:rsidR="002B0619" w:rsidRPr="002B0619" w:rsidRDefault="002B0619" w:rsidP="002B0619">
      <w:pPr>
        <w:rPr>
          <w:lang w:val="en-IN"/>
        </w:rPr>
      </w:pPr>
      <w:r w:rsidRPr="002B0619">
        <w:rPr>
          <w:lang w:val="en-IN"/>
        </w:rPr>
        <w:t xml:space="preserve">        "Application": "</w:t>
      </w:r>
      <w:proofErr w:type="spellStart"/>
      <w:r w:rsidRPr="002B0619">
        <w:rPr>
          <w:lang w:val="en-IN"/>
        </w:rPr>
        <w:t>EmployeeAPI</w:t>
      </w:r>
      <w:proofErr w:type="spellEnd"/>
      <w:r w:rsidRPr="002B0619">
        <w:rPr>
          <w:lang w:val="en-IN"/>
        </w:rPr>
        <w:t>",</w:t>
      </w:r>
    </w:p>
    <w:p w14:paraId="6218665A" w14:textId="77777777" w:rsidR="002B0619" w:rsidRPr="002B0619" w:rsidRDefault="002B0619" w:rsidP="002B0619">
      <w:pPr>
        <w:rPr>
          <w:lang w:val="en-IN"/>
        </w:rPr>
      </w:pPr>
      <w:r w:rsidRPr="002B0619">
        <w:rPr>
          <w:lang w:val="en-IN"/>
        </w:rPr>
        <w:t xml:space="preserve">        "Environment": ENVIRONMENT,</w:t>
      </w:r>
    </w:p>
    <w:p w14:paraId="5D1B7F82"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xml:space="preserve">": </w:t>
      </w:r>
      <w:proofErr w:type="spellStart"/>
      <w:r w:rsidRPr="002B0619">
        <w:rPr>
          <w:lang w:val="en-IN"/>
        </w:rPr>
        <w:t>employee_id</w:t>
      </w:r>
      <w:proofErr w:type="spellEnd"/>
    </w:p>
    <w:p w14:paraId="02F77EE3" w14:textId="77777777" w:rsidR="002B0619" w:rsidRPr="002B0619" w:rsidRDefault="002B0619" w:rsidP="002B0619">
      <w:pPr>
        <w:rPr>
          <w:lang w:val="en-IN"/>
        </w:rPr>
      </w:pPr>
      <w:r w:rsidRPr="002B0619">
        <w:rPr>
          <w:lang w:val="en-IN"/>
        </w:rPr>
        <w:t xml:space="preserve">    }</w:t>
      </w:r>
    </w:p>
    <w:p w14:paraId="6BCB8A14" w14:textId="77777777" w:rsidR="002B0619" w:rsidRPr="002B0619" w:rsidRDefault="002B0619" w:rsidP="002B0619">
      <w:pPr>
        <w:rPr>
          <w:lang w:val="en-IN"/>
        </w:rPr>
      </w:pPr>
    </w:p>
    <w:p w14:paraId="7A7D0345" w14:textId="77777777" w:rsidR="002B0619" w:rsidRPr="002B0619" w:rsidRDefault="002B0619" w:rsidP="002B0619">
      <w:pPr>
        <w:rPr>
          <w:lang w:val="en-IN"/>
        </w:rPr>
      </w:pPr>
    </w:p>
    <w:p w14:paraId="28F37577" w14:textId="77777777" w:rsidR="002B0619" w:rsidRPr="002B0619" w:rsidRDefault="002B0619" w:rsidP="002B0619">
      <w:pPr>
        <w:rPr>
          <w:lang w:val="en-IN"/>
        </w:rPr>
      </w:pPr>
      <w:r w:rsidRPr="002B0619">
        <w:rPr>
          <w:lang w:val="en-IN"/>
        </w:rPr>
        <w:t xml:space="preserve">def </w:t>
      </w:r>
      <w:proofErr w:type="spellStart"/>
      <w:r w:rsidRPr="002B0619">
        <w:rPr>
          <w:lang w:val="en-IN"/>
        </w:rPr>
        <w:t>lambda_</w:t>
      </w:r>
      <w:proofErr w:type="gramStart"/>
      <w:r w:rsidRPr="002B0619">
        <w:rPr>
          <w:lang w:val="en-IN"/>
        </w:rPr>
        <w:t>handler</w:t>
      </w:r>
      <w:proofErr w:type="spellEnd"/>
      <w:r w:rsidRPr="002B0619">
        <w:rPr>
          <w:lang w:val="en-IN"/>
        </w:rPr>
        <w:t>(</w:t>
      </w:r>
      <w:proofErr w:type="gramEnd"/>
      <w:r w:rsidRPr="002B0619">
        <w:rPr>
          <w:lang w:val="en-IN"/>
        </w:rPr>
        <w:t>event, context):</w:t>
      </w:r>
    </w:p>
    <w:p w14:paraId="1EEE1266" w14:textId="77777777" w:rsidR="002B0619" w:rsidRPr="002B0619" w:rsidRDefault="002B0619" w:rsidP="002B0619">
      <w:pPr>
        <w:rPr>
          <w:lang w:val="en-IN"/>
        </w:rPr>
      </w:pPr>
      <w:r w:rsidRPr="002B0619">
        <w:rPr>
          <w:lang w:val="en-IN"/>
        </w:rPr>
        <w:t xml:space="preserve">    method = </w:t>
      </w:r>
      <w:proofErr w:type="spellStart"/>
      <w:r w:rsidRPr="002B0619">
        <w:rPr>
          <w:lang w:val="en-IN"/>
        </w:rPr>
        <w:t>event.get</w:t>
      </w:r>
      <w:proofErr w:type="spellEnd"/>
      <w:r w:rsidRPr="002B0619">
        <w:rPr>
          <w:lang w:val="en-IN"/>
        </w:rPr>
        <w:t>("</w:t>
      </w:r>
      <w:proofErr w:type="spellStart"/>
      <w:r w:rsidRPr="002B0619">
        <w:rPr>
          <w:lang w:val="en-IN"/>
        </w:rPr>
        <w:t>httpMethod</w:t>
      </w:r>
      <w:proofErr w:type="spellEnd"/>
      <w:r w:rsidRPr="002B0619">
        <w:rPr>
          <w:lang w:val="en-IN"/>
        </w:rPr>
        <w:t>")</w:t>
      </w:r>
    </w:p>
    <w:p w14:paraId="2E44A76D" w14:textId="77777777" w:rsidR="002B0619" w:rsidRPr="002B0619" w:rsidRDefault="002B0619" w:rsidP="002B0619">
      <w:pPr>
        <w:rPr>
          <w:lang w:val="en-IN"/>
        </w:rPr>
      </w:pPr>
      <w:r w:rsidRPr="002B0619">
        <w:rPr>
          <w:lang w:val="en-IN"/>
        </w:rPr>
        <w:t xml:space="preserve">    resource = </w:t>
      </w:r>
      <w:proofErr w:type="spellStart"/>
      <w:r w:rsidRPr="002B0619">
        <w:rPr>
          <w:lang w:val="en-IN"/>
        </w:rPr>
        <w:t>event.get</w:t>
      </w:r>
      <w:proofErr w:type="spellEnd"/>
      <w:r w:rsidRPr="002B0619">
        <w:rPr>
          <w:lang w:val="en-IN"/>
        </w:rPr>
        <w:t>("resource")</w:t>
      </w:r>
    </w:p>
    <w:p w14:paraId="1AD7C84E" w14:textId="77777777" w:rsidR="002B0619" w:rsidRPr="002B0619" w:rsidRDefault="002B0619" w:rsidP="002B0619">
      <w:pPr>
        <w:rPr>
          <w:lang w:val="en-IN"/>
        </w:rPr>
      </w:pPr>
      <w:r w:rsidRPr="002B0619">
        <w:rPr>
          <w:lang w:val="en-IN"/>
        </w:rPr>
        <w:t xml:space="preserve">    </w:t>
      </w:r>
      <w:proofErr w:type="spellStart"/>
      <w:r w:rsidRPr="002B0619">
        <w:rPr>
          <w:lang w:val="en-IN"/>
        </w:rPr>
        <w:t>path_parameters</w:t>
      </w:r>
      <w:proofErr w:type="spellEnd"/>
      <w:r w:rsidRPr="002B0619">
        <w:rPr>
          <w:lang w:val="en-IN"/>
        </w:rPr>
        <w:t xml:space="preserve"> = </w:t>
      </w:r>
      <w:proofErr w:type="spellStart"/>
      <w:r w:rsidRPr="002B0619">
        <w:rPr>
          <w:lang w:val="en-IN"/>
        </w:rPr>
        <w:t>event.get</w:t>
      </w:r>
      <w:proofErr w:type="spellEnd"/>
      <w:r w:rsidRPr="002B0619">
        <w:rPr>
          <w:lang w:val="en-IN"/>
        </w:rPr>
        <w:t>("</w:t>
      </w:r>
      <w:proofErr w:type="spellStart"/>
      <w:r w:rsidRPr="002B0619">
        <w:rPr>
          <w:lang w:val="en-IN"/>
        </w:rPr>
        <w:t>pathParameters</w:t>
      </w:r>
      <w:proofErr w:type="spellEnd"/>
      <w:r w:rsidRPr="002B0619">
        <w:rPr>
          <w:lang w:val="en-IN"/>
        </w:rPr>
        <w:t>") or {}</w:t>
      </w:r>
    </w:p>
    <w:p w14:paraId="632C2BA8"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 xml:space="preserve"> = </w:t>
      </w:r>
      <w:proofErr w:type="spellStart"/>
      <w:r w:rsidRPr="002B0619">
        <w:rPr>
          <w:lang w:val="en-IN"/>
        </w:rPr>
        <w:t>path_parameters.get</w:t>
      </w:r>
      <w:proofErr w:type="spellEnd"/>
      <w:r w:rsidRPr="002B0619">
        <w:rPr>
          <w:lang w:val="en-IN"/>
        </w:rPr>
        <w:t>("</w:t>
      </w:r>
      <w:proofErr w:type="spellStart"/>
      <w:r w:rsidRPr="002B0619">
        <w:rPr>
          <w:lang w:val="en-IN"/>
        </w:rPr>
        <w:t>employeeId</w:t>
      </w:r>
      <w:proofErr w:type="spellEnd"/>
      <w:r w:rsidRPr="002B0619">
        <w:rPr>
          <w:lang w:val="en-IN"/>
        </w:rPr>
        <w:t>")</w:t>
      </w:r>
    </w:p>
    <w:p w14:paraId="3093A546" w14:textId="77777777" w:rsidR="002B0619" w:rsidRPr="002B0619" w:rsidRDefault="002B0619" w:rsidP="002B0619">
      <w:pPr>
        <w:rPr>
          <w:lang w:val="en-IN"/>
        </w:rPr>
      </w:pPr>
    </w:p>
    <w:p w14:paraId="2B382EB8" w14:textId="77777777" w:rsidR="002B0619" w:rsidRPr="002B0619" w:rsidRDefault="002B0619" w:rsidP="002B0619">
      <w:pPr>
        <w:rPr>
          <w:lang w:val="en-IN"/>
        </w:rPr>
      </w:pPr>
      <w:r w:rsidRPr="002B0619">
        <w:rPr>
          <w:lang w:val="en-IN"/>
        </w:rPr>
        <w:lastRenderedPageBreak/>
        <w:t xml:space="preserve">    </w:t>
      </w:r>
      <w:proofErr w:type="spellStart"/>
      <w:r w:rsidRPr="002B0619">
        <w:rPr>
          <w:lang w:val="en-IN"/>
        </w:rPr>
        <w:t>request_id</w:t>
      </w:r>
      <w:proofErr w:type="spellEnd"/>
      <w:r w:rsidRPr="002B0619">
        <w:rPr>
          <w:lang w:val="en-IN"/>
        </w:rPr>
        <w:t xml:space="preserve"> = </w:t>
      </w:r>
      <w:proofErr w:type="spellStart"/>
      <w:r w:rsidRPr="002B0619">
        <w:rPr>
          <w:lang w:val="en-IN"/>
        </w:rPr>
        <w:t>context.aws_request_id</w:t>
      </w:r>
      <w:proofErr w:type="spellEnd"/>
    </w:p>
    <w:p w14:paraId="25651CD7" w14:textId="77777777" w:rsidR="002B0619" w:rsidRPr="002B0619" w:rsidRDefault="002B0619" w:rsidP="002B0619">
      <w:pPr>
        <w:rPr>
          <w:lang w:val="en-IN"/>
        </w:rPr>
      </w:pPr>
    </w:p>
    <w:p w14:paraId="33102F56" w14:textId="77777777" w:rsidR="002B0619" w:rsidRPr="002B0619" w:rsidRDefault="002B0619" w:rsidP="002B0619">
      <w:pPr>
        <w:rPr>
          <w:lang w:val="en-IN"/>
        </w:rPr>
      </w:pPr>
      <w:r w:rsidRPr="002B0619">
        <w:rPr>
          <w:lang w:val="en-IN"/>
        </w:rPr>
        <w:t xml:space="preserve">    </w:t>
      </w:r>
      <w:proofErr w:type="gramStart"/>
      <w:r w:rsidRPr="002B0619">
        <w:rPr>
          <w:lang w:val="en-IN"/>
        </w:rPr>
        <w:t>logger.info(</w:t>
      </w:r>
      <w:proofErr w:type="gramEnd"/>
    </w:p>
    <w:p w14:paraId="0EF4B7CF" w14:textId="77777777" w:rsidR="002B0619" w:rsidRPr="002B0619" w:rsidRDefault="002B0619" w:rsidP="002B0619">
      <w:pPr>
        <w:rPr>
          <w:lang w:val="en-IN"/>
        </w:rPr>
      </w:pPr>
      <w:r w:rsidRPr="002B0619">
        <w:rPr>
          <w:lang w:val="en-IN"/>
        </w:rPr>
        <w:t xml:space="preserve">        "operation=%s resource=%s </w:t>
      </w:r>
      <w:proofErr w:type="spellStart"/>
      <w:r w:rsidRPr="002B0619">
        <w:rPr>
          <w:lang w:val="en-IN"/>
        </w:rPr>
        <w:t>employeeId</w:t>
      </w:r>
      <w:proofErr w:type="spellEnd"/>
      <w:r w:rsidRPr="002B0619">
        <w:rPr>
          <w:lang w:val="en-IN"/>
        </w:rPr>
        <w:t>=%s "</w:t>
      </w:r>
    </w:p>
    <w:p w14:paraId="5D3C3133" w14:textId="77777777" w:rsidR="002B0619" w:rsidRPr="002B0619" w:rsidRDefault="002B0619" w:rsidP="002B0619">
      <w:pPr>
        <w:rPr>
          <w:lang w:val="en-IN"/>
        </w:rPr>
      </w:pPr>
      <w:r w:rsidRPr="002B0619">
        <w:rPr>
          <w:lang w:val="en-IN"/>
        </w:rPr>
        <w:t xml:space="preserve">        "</w:t>
      </w:r>
      <w:proofErr w:type="spellStart"/>
      <w:r w:rsidRPr="002B0619">
        <w:rPr>
          <w:lang w:val="en-IN"/>
        </w:rPr>
        <w:t>requestId</w:t>
      </w:r>
      <w:proofErr w:type="spellEnd"/>
      <w:r w:rsidRPr="002B0619">
        <w:rPr>
          <w:lang w:val="en-IN"/>
        </w:rPr>
        <w:t>=%s result=started",</w:t>
      </w:r>
    </w:p>
    <w:p w14:paraId="693869C9" w14:textId="77777777" w:rsidR="002B0619" w:rsidRPr="002B0619" w:rsidRDefault="002B0619" w:rsidP="002B0619">
      <w:pPr>
        <w:rPr>
          <w:lang w:val="en-IN"/>
        </w:rPr>
      </w:pPr>
      <w:r w:rsidRPr="002B0619">
        <w:rPr>
          <w:lang w:val="en-IN"/>
        </w:rPr>
        <w:t xml:space="preserve">        method,</w:t>
      </w:r>
    </w:p>
    <w:p w14:paraId="343F3251" w14:textId="77777777" w:rsidR="002B0619" w:rsidRPr="002B0619" w:rsidRDefault="002B0619" w:rsidP="002B0619">
      <w:pPr>
        <w:rPr>
          <w:lang w:val="en-IN"/>
        </w:rPr>
      </w:pPr>
      <w:r w:rsidRPr="002B0619">
        <w:rPr>
          <w:lang w:val="en-IN"/>
        </w:rPr>
        <w:t xml:space="preserve">        resource,</w:t>
      </w:r>
    </w:p>
    <w:p w14:paraId="777A0F49"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20A956C3"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1B723868" w14:textId="77777777" w:rsidR="002B0619" w:rsidRPr="002B0619" w:rsidRDefault="002B0619" w:rsidP="002B0619">
      <w:pPr>
        <w:rPr>
          <w:lang w:val="en-IN"/>
        </w:rPr>
      </w:pPr>
      <w:r w:rsidRPr="002B0619">
        <w:rPr>
          <w:lang w:val="en-IN"/>
        </w:rPr>
        <w:t xml:space="preserve">    )</w:t>
      </w:r>
    </w:p>
    <w:p w14:paraId="07EA9ECA" w14:textId="77777777" w:rsidR="002B0619" w:rsidRPr="002B0619" w:rsidRDefault="002B0619" w:rsidP="002B0619">
      <w:pPr>
        <w:rPr>
          <w:lang w:val="en-IN"/>
        </w:rPr>
      </w:pPr>
    </w:p>
    <w:p w14:paraId="4EDA56EA" w14:textId="77777777" w:rsidR="002B0619" w:rsidRPr="002B0619" w:rsidRDefault="002B0619" w:rsidP="002B0619">
      <w:pPr>
        <w:rPr>
          <w:lang w:val="en-IN"/>
        </w:rPr>
      </w:pPr>
      <w:r w:rsidRPr="002B0619">
        <w:rPr>
          <w:lang w:val="en-IN"/>
        </w:rPr>
        <w:t xml:space="preserve">    try:</w:t>
      </w:r>
    </w:p>
    <w:p w14:paraId="29453D4E" w14:textId="77777777" w:rsidR="002B0619" w:rsidRPr="002B0619" w:rsidRDefault="002B0619" w:rsidP="002B0619">
      <w:pPr>
        <w:rPr>
          <w:lang w:val="en-IN"/>
        </w:rPr>
      </w:pPr>
      <w:r w:rsidRPr="002B0619">
        <w:rPr>
          <w:lang w:val="en-IN"/>
        </w:rPr>
        <w:t xml:space="preserve">        if method == "OPTIONS":</w:t>
      </w:r>
    </w:p>
    <w:p w14:paraId="604D9B32"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1C47C068" w14:textId="77777777" w:rsidR="002B0619" w:rsidRPr="002B0619" w:rsidRDefault="002B0619" w:rsidP="002B0619">
      <w:pPr>
        <w:rPr>
          <w:lang w:val="en-IN"/>
        </w:rPr>
      </w:pPr>
      <w:r w:rsidRPr="002B0619">
        <w:rPr>
          <w:lang w:val="en-IN"/>
        </w:rPr>
        <w:t xml:space="preserve">                200,</w:t>
      </w:r>
    </w:p>
    <w:p w14:paraId="07AD1733" w14:textId="77777777" w:rsidR="002B0619" w:rsidRPr="002B0619" w:rsidRDefault="002B0619" w:rsidP="002B0619">
      <w:pPr>
        <w:rPr>
          <w:lang w:val="en-IN"/>
        </w:rPr>
      </w:pPr>
      <w:r w:rsidRPr="002B0619">
        <w:rPr>
          <w:lang w:val="en-IN"/>
        </w:rPr>
        <w:t xml:space="preserve">                {"message": "CORS preflight successful"}</w:t>
      </w:r>
    </w:p>
    <w:p w14:paraId="165FA299" w14:textId="77777777" w:rsidR="002B0619" w:rsidRPr="002B0619" w:rsidRDefault="002B0619" w:rsidP="002B0619">
      <w:pPr>
        <w:rPr>
          <w:lang w:val="en-IN"/>
        </w:rPr>
      </w:pPr>
      <w:r w:rsidRPr="002B0619">
        <w:rPr>
          <w:lang w:val="en-IN"/>
        </w:rPr>
        <w:t xml:space="preserve">            )</w:t>
      </w:r>
    </w:p>
    <w:p w14:paraId="6DED7B5B" w14:textId="77777777" w:rsidR="002B0619" w:rsidRPr="002B0619" w:rsidRDefault="002B0619" w:rsidP="002B0619">
      <w:pPr>
        <w:rPr>
          <w:lang w:val="en-IN"/>
        </w:rPr>
      </w:pPr>
    </w:p>
    <w:p w14:paraId="4AA23F9A" w14:textId="77777777" w:rsidR="002B0619" w:rsidRPr="002B0619" w:rsidRDefault="002B0619" w:rsidP="002B0619">
      <w:pPr>
        <w:rPr>
          <w:lang w:val="en-IN"/>
        </w:rPr>
      </w:pPr>
      <w:r w:rsidRPr="002B0619">
        <w:rPr>
          <w:lang w:val="en-IN"/>
        </w:rPr>
        <w:t xml:space="preserve">        # POST /secure-employees</w:t>
      </w:r>
    </w:p>
    <w:p w14:paraId="4D6EE65D" w14:textId="77777777" w:rsidR="002B0619" w:rsidRPr="002B0619" w:rsidRDefault="002B0619" w:rsidP="002B0619">
      <w:pPr>
        <w:rPr>
          <w:lang w:val="en-IN"/>
        </w:rPr>
      </w:pPr>
      <w:r w:rsidRPr="002B0619">
        <w:rPr>
          <w:lang w:val="en-IN"/>
        </w:rPr>
        <w:t xml:space="preserve">        if (</w:t>
      </w:r>
    </w:p>
    <w:p w14:paraId="32885B72" w14:textId="77777777" w:rsidR="002B0619" w:rsidRPr="002B0619" w:rsidRDefault="002B0619" w:rsidP="002B0619">
      <w:pPr>
        <w:rPr>
          <w:lang w:val="en-IN"/>
        </w:rPr>
      </w:pPr>
      <w:r w:rsidRPr="002B0619">
        <w:rPr>
          <w:lang w:val="en-IN"/>
        </w:rPr>
        <w:t xml:space="preserve">            method == "POST"</w:t>
      </w:r>
    </w:p>
    <w:p w14:paraId="34290034" w14:textId="77777777" w:rsidR="002B0619" w:rsidRPr="002B0619" w:rsidRDefault="002B0619" w:rsidP="002B0619">
      <w:pPr>
        <w:rPr>
          <w:lang w:val="en-IN"/>
        </w:rPr>
      </w:pPr>
      <w:r w:rsidRPr="002B0619">
        <w:rPr>
          <w:lang w:val="en-IN"/>
        </w:rPr>
        <w:t xml:space="preserve">            and resource == "/secure-employees"</w:t>
      </w:r>
    </w:p>
    <w:p w14:paraId="23F991ED" w14:textId="77777777" w:rsidR="002B0619" w:rsidRPr="002B0619" w:rsidRDefault="002B0619" w:rsidP="002B0619">
      <w:pPr>
        <w:rPr>
          <w:lang w:val="en-IN"/>
        </w:rPr>
      </w:pPr>
      <w:r w:rsidRPr="002B0619">
        <w:rPr>
          <w:lang w:val="en-IN"/>
        </w:rPr>
        <w:t xml:space="preserve">        ):</w:t>
      </w:r>
    </w:p>
    <w:p w14:paraId="385FEC11" w14:textId="77777777" w:rsidR="002B0619" w:rsidRPr="002B0619" w:rsidRDefault="002B0619" w:rsidP="002B0619">
      <w:pPr>
        <w:rPr>
          <w:lang w:val="en-IN"/>
        </w:rPr>
      </w:pPr>
      <w:r w:rsidRPr="002B0619">
        <w:rPr>
          <w:lang w:val="en-IN"/>
        </w:rPr>
        <w:t xml:space="preserve">            body = </w:t>
      </w:r>
      <w:proofErr w:type="spellStart"/>
      <w:r w:rsidRPr="002B0619">
        <w:rPr>
          <w:lang w:val="en-IN"/>
        </w:rPr>
        <w:t>parse_body</w:t>
      </w:r>
      <w:proofErr w:type="spellEnd"/>
      <w:r w:rsidRPr="002B0619">
        <w:rPr>
          <w:lang w:val="en-IN"/>
        </w:rPr>
        <w:t>(event)</w:t>
      </w:r>
    </w:p>
    <w:p w14:paraId="52F02024" w14:textId="77777777" w:rsidR="002B0619" w:rsidRPr="002B0619" w:rsidRDefault="002B0619" w:rsidP="002B0619">
      <w:pPr>
        <w:rPr>
          <w:lang w:val="en-IN"/>
        </w:rPr>
      </w:pPr>
    </w:p>
    <w:p w14:paraId="610DE85B" w14:textId="77777777" w:rsidR="002B0619" w:rsidRPr="002B0619" w:rsidRDefault="002B0619" w:rsidP="002B0619">
      <w:pPr>
        <w:rPr>
          <w:lang w:val="en-IN"/>
        </w:rPr>
      </w:pPr>
      <w:r w:rsidRPr="002B0619">
        <w:rPr>
          <w:lang w:val="en-IN"/>
        </w:rPr>
        <w:t xml:space="preserve">            </w:t>
      </w:r>
      <w:proofErr w:type="spellStart"/>
      <w:r w:rsidRPr="002B0619">
        <w:rPr>
          <w:lang w:val="en-IN"/>
        </w:rPr>
        <w:t>required_fields</w:t>
      </w:r>
      <w:proofErr w:type="spellEnd"/>
      <w:r w:rsidRPr="002B0619">
        <w:rPr>
          <w:lang w:val="en-IN"/>
        </w:rPr>
        <w:t xml:space="preserve"> = [</w:t>
      </w:r>
    </w:p>
    <w:p w14:paraId="6D97DEBF"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w:t>
      </w:r>
    </w:p>
    <w:p w14:paraId="7649309B" w14:textId="77777777" w:rsidR="002B0619" w:rsidRPr="002B0619" w:rsidRDefault="002B0619" w:rsidP="002B0619">
      <w:pPr>
        <w:rPr>
          <w:lang w:val="en-IN"/>
        </w:rPr>
      </w:pPr>
      <w:r w:rsidRPr="002B0619">
        <w:rPr>
          <w:lang w:val="en-IN"/>
        </w:rPr>
        <w:t xml:space="preserve">                "name",</w:t>
      </w:r>
    </w:p>
    <w:p w14:paraId="70DAA7D0" w14:textId="77777777" w:rsidR="002B0619" w:rsidRPr="002B0619" w:rsidRDefault="002B0619" w:rsidP="002B0619">
      <w:pPr>
        <w:rPr>
          <w:lang w:val="en-IN"/>
        </w:rPr>
      </w:pPr>
      <w:r w:rsidRPr="002B0619">
        <w:rPr>
          <w:lang w:val="en-IN"/>
        </w:rPr>
        <w:lastRenderedPageBreak/>
        <w:t xml:space="preserve">                "department",</w:t>
      </w:r>
    </w:p>
    <w:p w14:paraId="0F64B9FF" w14:textId="77777777" w:rsidR="002B0619" w:rsidRPr="002B0619" w:rsidRDefault="002B0619" w:rsidP="002B0619">
      <w:pPr>
        <w:rPr>
          <w:lang w:val="en-IN"/>
        </w:rPr>
      </w:pPr>
      <w:r w:rsidRPr="002B0619">
        <w:rPr>
          <w:lang w:val="en-IN"/>
        </w:rPr>
        <w:t xml:space="preserve">                "salary"</w:t>
      </w:r>
    </w:p>
    <w:p w14:paraId="2640209D" w14:textId="77777777" w:rsidR="002B0619" w:rsidRPr="002B0619" w:rsidRDefault="002B0619" w:rsidP="002B0619">
      <w:pPr>
        <w:rPr>
          <w:lang w:val="en-IN"/>
        </w:rPr>
      </w:pPr>
      <w:r w:rsidRPr="002B0619">
        <w:rPr>
          <w:lang w:val="en-IN"/>
        </w:rPr>
        <w:t xml:space="preserve">            ]</w:t>
      </w:r>
    </w:p>
    <w:p w14:paraId="052FEAA0" w14:textId="77777777" w:rsidR="002B0619" w:rsidRPr="002B0619" w:rsidRDefault="002B0619" w:rsidP="002B0619">
      <w:pPr>
        <w:rPr>
          <w:lang w:val="en-IN"/>
        </w:rPr>
      </w:pPr>
    </w:p>
    <w:p w14:paraId="1A48A976" w14:textId="77777777" w:rsidR="002B0619" w:rsidRPr="002B0619" w:rsidRDefault="002B0619" w:rsidP="002B0619">
      <w:pPr>
        <w:rPr>
          <w:lang w:val="en-IN"/>
        </w:rPr>
      </w:pPr>
      <w:r w:rsidRPr="002B0619">
        <w:rPr>
          <w:lang w:val="en-IN"/>
        </w:rPr>
        <w:t xml:space="preserve">            </w:t>
      </w:r>
      <w:proofErr w:type="spellStart"/>
      <w:r w:rsidRPr="002B0619">
        <w:rPr>
          <w:lang w:val="en-IN"/>
        </w:rPr>
        <w:t>missing_fields</w:t>
      </w:r>
      <w:proofErr w:type="spellEnd"/>
      <w:r w:rsidRPr="002B0619">
        <w:rPr>
          <w:lang w:val="en-IN"/>
        </w:rPr>
        <w:t xml:space="preserve"> = [</w:t>
      </w:r>
    </w:p>
    <w:p w14:paraId="7099C338" w14:textId="77777777" w:rsidR="002B0619" w:rsidRPr="002B0619" w:rsidRDefault="002B0619" w:rsidP="002B0619">
      <w:pPr>
        <w:rPr>
          <w:lang w:val="en-IN"/>
        </w:rPr>
      </w:pPr>
      <w:r w:rsidRPr="002B0619">
        <w:rPr>
          <w:lang w:val="en-IN"/>
        </w:rPr>
        <w:t xml:space="preserve">                field</w:t>
      </w:r>
    </w:p>
    <w:p w14:paraId="55E333C1" w14:textId="77777777" w:rsidR="002B0619" w:rsidRPr="002B0619" w:rsidRDefault="002B0619" w:rsidP="002B0619">
      <w:pPr>
        <w:rPr>
          <w:lang w:val="en-IN"/>
        </w:rPr>
      </w:pPr>
      <w:r w:rsidRPr="002B0619">
        <w:rPr>
          <w:lang w:val="en-IN"/>
        </w:rPr>
        <w:t xml:space="preserve">                for field in </w:t>
      </w:r>
      <w:proofErr w:type="spellStart"/>
      <w:r w:rsidRPr="002B0619">
        <w:rPr>
          <w:lang w:val="en-IN"/>
        </w:rPr>
        <w:t>required_fields</w:t>
      </w:r>
      <w:proofErr w:type="spellEnd"/>
    </w:p>
    <w:p w14:paraId="0845490F" w14:textId="77777777" w:rsidR="002B0619" w:rsidRPr="002B0619" w:rsidRDefault="002B0619" w:rsidP="002B0619">
      <w:pPr>
        <w:rPr>
          <w:lang w:val="en-IN"/>
        </w:rPr>
      </w:pPr>
      <w:r w:rsidRPr="002B0619">
        <w:rPr>
          <w:lang w:val="en-IN"/>
        </w:rPr>
        <w:t xml:space="preserve">                if not </w:t>
      </w:r>
      <w:proofErr w:type="spellStart"/>
      <w:r w:rsidRPr="002B0619">
        <w:rPr>
          <w:lang w:val="en-IN"/>
        </w:rPr>
        <w:t>body.get</w:t>
      </w:r>
      <w:proofErr w:type="spellEnd"/>
      <w:r w:rsidRPr="002B0619">
        <w:rPr>
          <w:lang w:val="en-IN"/>
        </w:rPr>
        <w:t>(field)</w:t>
      </w:r>
    </w:p>
    <w:p w14:paraId="65108509" w14:textId="77777777" w:rsidR="002B0619" w:rsidRPr="002B0619" w:rsidRDefault="002B0619" w:rsidP="002B0619">
      <w:pPr>
        <w:rPr>
          <w:lang w:val="en-IN"/>
        </w:rPr>
      </w:pPr>
      <w:r w:rsidRPr="002B0619">
        <w:rPr>
          <w:lang w:val="en-IN"/>
        </w:rPr>
        <w:t xml:space="preserve">            ]</w:t>
      </w:r>
    </w:p>
    <w:p w14:paraId="45CC9A23" w14:textId="77777777" w:rsidR="002B0619" w:rsidRPr="002B0619" w:rsidRDefault="002B0619" w:rsidP="002B0619">
      <w:pPr>
        <w:rPr>
          <w:lang w:val="en-IN"/>
        </w:rPr>
      </w:pPr>
    </w:p>
    <w:p w14:paraId="554211D2" w14:textId="77777777" w:rsidR="002B0619" w:rsidRPr="002B0619" w:rsidRDefault="002B0619" w:rsidP="002B0619">
      <w:pPr>
        <w:rPr>
          <w:lang w:val="en-IN"/>
        </w:rPr>
      </w:pPr>
      <w:r w:rsidRPr="002B0619">
        <w:rPr>
          <w:lang w:val="en-IN"/>
        </w:rPr>
        <w:t xml:space="preserve">            if </w:t>
      </w:r>
      <w:proofErr w:type="spellStart"/>
      <w:r w:rsidRPr="002B0619">
        <w:rPr>
          <w:lang w:val="en-IN"/>
        </w:rPr>
        <w:t>missing_fields</w:t>
      </w:r>
      <w:proofErr w:type="spellEnd"/>
      <w:r w:rsidRPr="002B0619">
        <w:rPr>
          <w:lang w:val="en-IN"/>
        </w:rPr>
        <w:t>:</w:t>
      </w:r>
    </w:p>
    <w:p w14:paraId="62B28EB6"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7719CBC2" w14:textId="77777777" w:rsidR="002B0619" w:rsidRPr="002B0619" w:rsidRDefault="002B0619" w:rsidP="002B0619">
      <w:pPr>
        <w:rPr>
          <w:lang w:val="en-IN"/>
        </w:rPr>
      </w:pPr>
      <w:r w:rsidRPr="002B0619">
        <w:rPr>
          <w:lang w:val="en-IN"/>
        </w:rPr>
        <w:t xml:space="preserve">                    400,</w:t>
      </w:r>
    </w:p>
    <w:p w14:paraId="33AAC40B" w14:textId="77777777" w:rsidR="002B0619" w:rsidRPr="002B0619" w:rsidRDefault="002B0619" w:rsidP="002B0619">
      <w:pPr>
        <w:rPr>
          <w:lang w:val="en-IN"/>
        </w:rPr>
      </w:pPr>
      <w:r w:rsidRPr="002B0619">
        <w:rPr>
          <w:lang w:val="en-IN"/>
        </w:rPr>
        <w:t xml:space="preserve">                    {</w:t>
      </w:r>
    </w:p>
    <w:p w14:paraId="392FA97F" w14:textId="77777777" w:rsidR="002B0619" w:rsidRPr="002B0619" w:rsidRDefault="002B0619" w:rsidP="002B0619">
      <w:pPr>
        <w:rPr>
          <w:lang w:val="en-IN"/>
        </w:rPr>
      </w:pPr>
      <w:r w:rsidRPr="002B0619">
        <w:rPr>
          <w:lang w:val="en-IN"/>
        </w:rPr>
        <w:t xml:space="preserve">                        "message": "Required fields are missing",</w:t>
      </w:r>
    </w:p>
    <w:p w14:paraId="74863C42" w14:textId="77777777" w:rsidR="002B0619" w:rsidRPr="002B0619" w:rsidRDefault="002B0619" w:rsidP="002B0619">
      <w:pPr>
        <w:rPr>
          <w:lang w:val="en-IN"/>
        </w:rPr>
      </w:pPr>
      <w:r w:rsidRPr="002B0619">
        <w:rPr>
          <w:lang w:val="en-IN"/>
        </w:rPr>
        <w:t xml:space="preserve">                        "</w:t>
      </w:r>
      <w:proofErr w:type="spellStart"/>
      <w:r w:rsidRPr="002B0619">
        <w:rPr>
          <w:lang w:val="en-IN"/>
        </w:rPr>
        <w:t>missingFields</w:t>
      </w:r>
      <w:proofErr w:type="spellEnd"/>
      <w:r w:rsidRPr="002B0619">
        <w:rPr>
          <w:lang w:val="en-IN"/>
        </w:rPr>
        <w:t xml:space="preserve">": </w:t>
      </w:r>
      <w:proofErr w:type="spellStart"/>
      <w:r w:rsidRPr="002B0619">
        <w:rPr>
          <w:lang w:val="en-IN"/>
        </w:rPr>
        <w:t>missing_fields</w:t>
      </w:r>
      <w:proofErr w:type="spellEnd"/>
    </w:p>
    <w:p w14:paraId="5CC2A8FC" w14:textId="77777777" w:rsidR="002B0619" w:rsidRPr="002B0619" w:rsidRDefault="002B0619" w:rsidP="002B0619">
      <w:pPr>
        <w:rPr>
          <w:lang w:val="en-IN"/>
        </w:rPr>
      </w:pPr>
      <w:r w:rsidRPr="002B0619">
        <w:rPr>
          <w:lang w:val="en-IN"/>
        </w:rPr>
        <w:t xml:space="preserve">                    }</w:t>
      </w:r>
    </w:p>
    <w:p w14:paraId="32D9B2E0" w14:textId="77777777" w:rsidR="002B0619" w:rsidRPr="002B0619" w:rsidRDefault="002B0619" w:rsidP="002B0619">
      <w:pPr>
        <w:rPr>
          <w:lang w:val="en-IN"/>
        </w:rPr>
      </w:pPr>
      <w:r w:rsidRPr="002B0619">
        <w:rPr>
          <w:lang w:val="en-IN"/>
        </w:rPr>
        <w:t xml:space="preserve">                )</w:t>
      </w:r>
    </w:p>
    <w:p w14:paraId="64B0015B" w14:textId="77777777" w:rsidR="002B0619" w:rsidRPr="002B0619" w:rsidRDefault="002B0619" w:rsidP="002B0619">
      <w:pPr>
        <w:rPr>
          <w:lang w:val="en-IN"/>
        </w:rPr>
      </w:pPr>
    </w:p>
    <w:p w14:paraId="4F30F2EC"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 xml:space="preserve"> = body["</w:t>
      </w:r>
      <w:proofErr w:type="spellStart"/>
      <w:r w:rsidRPr="002B0619">
        <w:rPr>
          <w:lang w:val="en-IN"/>
        </w:rPr>
        <w:t>employeeId</w:t>
      </w:r>
      <w:proofErr w:type="spellEnd"/>
      <w:r w:rsidRPr="002B0619">
        <w:rPr>
          <w:lang w:val="en-IN"/>
        </w:rPr>
        <w:t>"]</w:t>
      </w:r>
    </w:p>
    <w:p w14:paraId="23E43309" w14:textId="77777777" w:rsidR="002B0619" w:rsidRPr="002B0619" w:rsidRDefault="002B0619" w:rsidP="002B0619">
      <w:pPr>
        <w:rPr>
          <w:lang w:val="en-IN"/>
        </w:rPr>
      </w:pPr>
    </w:p>
    <w:p w14:paraId="048697F2" w14:textId="77777777" w:rsidR="002B0619" w:rsidRPr="002B0619" w:rsidRDefault="002B0619" w:rsidP="002B0619">
      <w:pPr>
        <w:rPr>
          <w:lang w:val="en-IN"/>
        </w:rPr>
      </w:pPr>
      <w:r w:rsidRPr="002B0619">
        <w:rPr>
          <w:lang w:val="en-IN"/>
        </w:rPr>
        <w:t xml:space="preserve">            if not </w:t>
      </w:r>
      <w:proofErr w:type="spellStart"/>
      <w:r w:rsidRPr="002B0619">
        <w:rPr>
          <w:lang w:val="en-IN"/>
        </w:rPr>
        <w:t>valid_employee_id</w:t>
      </w:r>
      <w:proofErr w:type="spellEnd"/>
      <w:r w:rsidRPr="002B0619">
        <w:rPr>
          <w:lang w:val="en-IN"/>
        </w:rPr>
        <w:t>(</w:t>
      </w:r>
      <w:proofErr w:type="spellStart"/>
      <w:r w:rsidRPr="002B0619">
        <w:rPr>
          <w:lang w:val="en-IN"/>
        </w:rPr>
        <w:t>employee_id</w:t>
      </w:r>
      <w:proofErr w:type="spellEnd"/>
      <w:r w:rsidRPr="002B0619">
        <w:rPr>
          <w:lang w:val="en-IN"/>
        </w:rPr>
        <w:t>):</w:t>
      </w:r>
    </w:p>
    <w:p w14:paraId="3A7FD0D1"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547ABAB7" w14:textId="77777777" w:rsidR="002B0619" w:rsidRPr="002B0619" w:rsidRDefault="002B0619" w:rsidP="002B0619">
      <w:pPr>
        <w:rPr>
          <w:lang w:val="en-IN"/>
        </w:rPr>
      </w:pPr>
      <w:r w:rsidRPr="002B0619">
        <w:rPr>
          <w:lang w:val="en-IN"/>
        </w:rPr>
        <w:t xml:space="preserve">                    400,</w:t>
      </w:r>
    </w:p>
    <w:p w14:paraId="0359E1B1" w14:textId="77777777" w:rsidR="002B0619" w:rsidRPr="002B0619" w:rsidRDefault="002B0619" w:rsidP="002B0619">
      <w:pPr>
        <w:rPr>
          <w:lang w:val="en-IN"/>
        </w:rPr>
      </w:pPr>
      <w:r w:rsidRPr="002B0619">
        <w:rPr>
          <w:lang w:val="en-IN"/>
        </w:rPr>
        <w:t xml:space="preserve">                    {</w:t>
      </w:r>
    </w:p>
    <w:p w14:paraId="2A33E34C" w14:textId="77777777" w:rsidR="002B0619" w:rsidRPr="002B0619" w:rsidRDefault="002B0619" w:rsidP="002B0619">
      <w:pPr>
        <w:rPr>
          <w:lang w:val="en-IN"/>
        </w:rPr>
      </w:pPr>
      <w:r w:rsidRPr="002B0619">
        <w:rPr>
          <w:lang w:val="en-IN"/>
        </w:rPr>
        <w:t xml:space="preserve">                        "message": (</w:t>
      </w:r>
    </w:p>
    <w:p w14:paraId="23A3A397"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xml:space="preserve"> must contain only "</w:t>
      </w:r>
    </w:p>
    <w:p w14:paraId="57C7AE8C" w14:textId="77777777" w:rsidR="002B0619" w:rsidRPr="002B0619" w:rsidRDefault="002B0619" w:rsidP="002B0619">
      <w:pPr>
        <w:rPr>
          <w:lang w:val="en-IN"/>
        </w:rPr>
      </w:pPr>
      <w:r w:rsidRPr="002B0619">
        <w:rPr>
          <w:lang w:val="en-IN"/>
        </w:rPr>
        <w:t xml:space="preserve">                            "</w:t>
      </w:r>
      <w:proofErr w:type="gramStart"/>
      <w:r w:rsidRPr="002B0619">
        <w:rPr>
          <w:lang w:val="en-IN"/>
        </w:rPr>
        <w:t>letters</w:t>
      </w:r>
      <w:proofErr w:type="gramEnd"/>
      <w:r w:rsidRPr="002B0619">
        <w:rPr>
          <w:lang w:val="en-IN"/>
        </w:rPr>
        <w:t>, numbers, hyphens or "</w:t>
      </w:r>
    </w:p>
    <w:p w14:paraId="228010C5" w14:textId="77777777" w:rsidR="002B0619" w:rsidRPr="002B0619" w:rsidRDefault="002B0619" w:rsidP="002B0619">
      <w:pPr>
        <w:rPr>
          <w:lang w:val="en-IN"/>
        </w:rPr>
      </w:pPr>
      <w:r w:rsidRPr="002B0619">
        <w:rPr>
          <w:lang w:val="en-IN"/>
        </w:rPr>
        <w:lastRenderedPageBreak/>
        <w:t xml:space="preserve">                            "underscores"</w:t>
      </w:r>
    </w:p>
    <w:p w14:paraId="26101C3A" w14:textId="77777777" w:rsidR="002B0619" w:rsidRPr="002B0619" w:rsidRDefault="002B0619" w:rsidP="002B0619">
      <w:pPr>
        <w:rPr>
          <w:lang w:val="en-IN"/>
        </w:rPr>
      </w:pPr>
      <w:r w:rsidRPr="002B0619">
        <w:rPr>
          <w:lang w:val="en-IN"/>
        </w:rPr>
        <w:t xml:space="preserve">                        )</w:t>
      </w:r>
    </w:p>
    <w:p w14:paraId="53179B8F" w14:textId="77777777" w:rsidR="002B0619" w:rsidRPr="002B0619" w:rsidRDefault="002B0619" w:rsidP="002B0619">
      <w:pPr>
        <w:rPr>
          <w:lang w:val="en-IN"/>
        </w:rPr>
      </w:pPr>
      <w:r w:rsidRPr="002B0619">
        <w:rPr>
          <w:lang w:val="en-IN"/>
        </w:rPr>
        <w:t xml:space="preserve">                    }</w:t>
      </w:r>
    </w:p>
    <w:p w14:paraId="4BB7A985" w14:textId="77777777" w:rsidR="002B0619" w:rsidRPr="002B0619" w:rsidRDefault="002B0619" w:rsidP="002B0619">
      <w:pPr>
        <w:rPr>
          <w:lang w:val="en-IN"/>
        </w:rPr>
      </w:pPr>
      <w:r w:rsidRPr="002B0619">
        <w:rPr>
          <w:lang w:val="en-IN"/>
        </w:rPr>
        <w:t xml:space="preserve">                )</w:t>
      </w:r>
    </w:p>
    <w:p w14:paraId="5FEF34B9" w14:textId="77777777" w:rsidR="002B0619" w:rsidRPr="002B0619" w:rsidRDefault="002B0619" w:rsidP="002B0619">
      <w:pPr>
        <w:rPr>
          <w:lang w:val="en-IN"/>
        </w:rPr>
      </w:pPr>
    </w:p>
    <w:p w14:paraId="76C67C23" w14:textId="77777777" w:rsidR="002B0619" w:rsidRPr="002B0619" w:rsidRDefault="002B0619" w:rsidP="002B0619">
      <w:pPr>
        <w:rPr>
          <w:lang w:val="en-IN"/>
        </w:rPr>
      </w:pPr>
      <w:r w:rsidRPr="002B0619">
        <w:rPr>
          <w:lang w:val="en-IN"/>
        </w:rPr>
        <w:t xml:space="preserve">            salary = str(body["salary"])</w:t>
      </w:r>
    </w:p>
    <w:p w14:paraId="3795503D" w14:textId="77777777" w:rsidR="002B0619" w:rsidRPr="002B0619" w:rsidRDefault="002B0619" w:rsidP="002B0619">
      <w:pPr>
        <w:rPr>
          <w:lang w:val="en-IN"/>
        </w:rPr>
      </w:pPr>
    </w:p>
    <w:p w14:paraId="76340202" w14:textId="77777777" w:rsidR="002B0619" w:rsidRPr="002B0619" w:rsidRDefault="002B0619" w:rsidP="002B0619">
      <w:pPr>
        <w:rPr>
          <w:lang w:val="en-IN"/>
        </w:rPr>
      </w:pPr>
      <w:r w:rsidRPr="002B0619">
        <w:rPr>
          <w:lang w:val="en-IN"/>
        </w:rPr>
        <w:t xml:space="preserve">            if </w:t>
      </w:r>
      <w:proofErr w:type="spellStart"/>
      <w:r w:rsidRPr="002B0619">
        <w:rPr>
          <w:lang w:val="en-IN"/>
        </w:rPr>
        <w:t>len</w:t>
      </w:r>
      <w:proofErr w:type="spellEnd"/>
      <w:r w:rsidRPr="002B0619">
        <w:rPr>
          <w:lang w:val="en-IN"/>
        </w:rPr>
        <w:t>(</w:t>
      </w:r>
      <w:proofErr w:type="spellStart"/>
      <w:proofErr w:type="gramStart"/>
      <w:r w:rsidRPr="002B0619">
        <w:rPr>
          <w:lang w:val="en-IN"/>
        </w:rPr>
        <w:t>salary.encode</w:t>
      </w:r>
      <w:proofErr w:type="spellEnd"/>
      <w:proofErr w:type="gramEnd"/>
      <w:r w:rsidRPr="002B0619">
        <w:rPr>
          <w:lang w:val="en-IN"/>
        </w:rPr>
        <w:t>("utf-8")) &gt; 4096:</w:t>
      </w:r>
    </w:p>
    <w:p w14:paraId="443DFC5D"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19075C85" w14:textId="77777777" w:rsidR="002B0619" w:rsidRPr="002B0619" w:rsidRDefault="002B0619" w:rsidP="002B0619">
      <w:pPr>
        <w:rPr>
          <w:lang w:val="en-IN"/>
        </w:rPr>
      </w:pPr>
      <w:r w:rsidRPr="002B0619">
        <w:rPr>
          <w:lang w:val="en-IN"/>
        </w:rPr>
        <w:t xml:space="preserve">                    400,</w:t>
      </w:r>
    </w:p>
    <w:p w14:paraId="4A7520E6" w14:textId="77777777" w:rsidR="002B0619" w:rsidRPr="002B0619" w:rsidRDefault="002B0619" w:rsidP="002B0619">
      <w:pPr>
        <w:rPr>
          <w:lang w:val="en-IN"/>
        </w:rPr>
      </w:pPr>
      <w:r w:rsidRPr="002B0619">
        <w:rPr>
          <w:lang w:val="en-IN"/>
        </w:rPr>
        <w:t xml:space="preserve">                    {"message": "Salary value is too large"}</w:t>
      </w:r>
    </w:p>
    <w:p w14:paraId="0A7BF572" w14:textId="77777777" w:rsidR="002B0619" w:rsidRPr="002B0619" w:rsidRDefault="002B0619" w:rsidP="002B0619">
      <w:pPr>
        <w:rPr>
          <w:lang w:val="en-IN"/>
        </w:rPr>
      </w:pPr>
      <w:r w:rsidRPr="002B0619">
        <w:rPr>
          <w:lang w:val="en-IN"/>
        </w:rPr>
        <w:t xml:space="preserve">                )</w:t>
      </w:r>
    </w:p>
    <w:p w14:paraId="5083BA61" w14:textId="77777777" w:rsidR="002B0619" w:rsidRPr="002B0619" w:rsidRDefault="002B0619" w:rsidP="002B0619">
      <w:pPr>
        <w:rPr>
          <w:lang w:val="en-IN"/>
        </w:rPr>
      </w:pPr>
    </w:p>
    <w:p w14:paraId="6891FC45" w14:textId="77777777" w:rsidR="002B0619" w:rsidRPr="002B0619" w:rsidRDefault="002B0619" w:rsidP="002B0619">
      <w:pPr>
        <w:rPr>
          <w:lang w:val="en-IN"/>
        </w:rPr>
      </w:pPr>
      <w:r w:rsidRPr="002B0619">
        <w:rPr>
          <w:lang w:val="en-IN"/>
        </w:rPr>
        <w:t xml:space="preserve">            </w:t>
      </w:r>
      <w:proofErr w:type="spellStart"/>
      <w:r w:rsidRPr="002B0619">
        <w:rPr>
          <w:lang w:val="en-IN"/>
        </w:rPr>
        <w:t>kms_result</w:t>
      </w:r>
      <w:proofErr w:type="spellEnd"/>
      <w:r w:rsidRPr="002B0619">
        <w:rPr>
          <w:lang w:val="en-IN"/>
        </w:rPr>
        <w:t xml:space="preserve"> = </w:t>
      </w:r>
      <w:proofErr w:type="spellStart"/>
      <w:proofErr w:type="gramStart"/>
      <w:r w:rsidRPr="002B0619">
        <w:rPr>
          <w:lang w:val="en-IN"/>
        </w:rPr>
        <w:t>kms.encrypt</w:t>
      </w:r>
      <w:proofErr w:type="spellEnd"/>
      <w:proofErr w:type="gramEnd"/>
      <w:r w:rsidRPr="002B0619">
        <w:rPr>
          <w:lang w:val="en-IN"/>
        </w:rPr>
        <w:t>(</w:t>
      </w:r>
    </w:p>
    <w:p w14:paraId="4387C586" w14:textId="77777777" w:rsidR="002B0619" w:rsidRPr="002B0619" w:rsidRDefault="002B0619" w:rsidP="002B0619">
      <w:pPr>
        <w:rPr>
          <w:lang w:val="en-IN"/>
        </w:rPr>
      </w:pPr>
      <w:r w:rsidRPr="002B0619">
        <w:rPr>
          <w:lang w:val="en-IN"/>
        </w:rPr>
        <w:t xml:space="preserve">                </w:t>
      </w:r>
      <w:proofErr w:type="spellStart"/>
      <w:r w:rsidRPr="002B0619">
        <w:rPr>
          <w:lang w:val="en-IN"/>
        </w:rPr>
        <w:t>KeyId</w:t>
      </w:r>
      <w:proofErr w:type="spellEnd"/>
      <w:r w:rsidRPr="002B0619">
        <w:rPr>
          <w:lang w:val="en-IN"/>
        </w:rPr>
        <w:t>=KMS_KEY_ID,</w:t>
      </w:r>
    </w:p>
    <w:p w14:paraId="4AB17315" w14:textId="77777777" w:rsidR="002B0619" w:rsidRPr="002B0619" w:rsidRDefault="002B0619" w:rsidP="002B0619">
      <w:pPr>
        <w:rPr>
          <w:lang w:val="en-IN"/>
        </w:rPr>
      </w:pPr>
      <w:r w:rsidRPr="002B0619">
        <w:rPr>
          <w:lang w:val="en-IN"/>
        </w:rPr>
        <w:t xml:space="preserve">                Plaintext=</w:t>
      </w:r>
      <w:proofErr w:type="spellStart"/>
      <w:r w:rsidRPr="002B0619">
        <w:rPr>
          <w:lang w:val="en-IN"/>
        </w:rPr>
        <w:t>salary.encode</w:t>
      </w:r>
      <w:proofErr w:type="spellEnd"/>
      <w:r w:rsidRPr="002B0619">
        <w:rPr>
          <w:lang w:val="en-IN"/>
        </w:rPr>
        <w:t>("utf-8"),</w:t>
      </w:r>
    </w:p>
    <w:p w14:paraId="1498B876" w14:textId="77777777" w:rsidR="002B0619" w:rsidRPr="002B0619" w:rsidRDefault="002B0619" w:rsidP="002B0619">
      <w:pPr>
        <w:rPr>
          <w:lang w:val="en-IN"/>
        </w:rPr>
      </w:pPr>
      <w:r w:rsidRPr="002B0619">
        <w:rPr>
          <w:lang w:val="en-IN"/>
        </w:rPr>
        <w:t xml:space="preserve">                </w:t>
      </w:r>
      <w:proofErr w:type="spellStart"/>
      <w:r w:rsidRPr="002B0619">
        <w:rPr>
          <w:lang w:val="en-IN"/>
        </w:rPr>
        <w:t>EncryptionContext</w:t>
      </w:r>
      <w:proofErr w:type="spellEnd"/>
      <w:r w:rsidRPr="002B0619">
        <w:rPr>
          <w:lang w:val="en-IN"/>
        </w:rPr>
        <w:t>=</w:t>
      </w:r>
      <w:proofErr w:type="spellStart"/>
      <w:r w:rsidRPr="002B0619">
        <w:rPr>
          <w:lang w:val="en-IN"/>
        </w:rPr>
        <w:t>encryption_</w:t>
      </w:r>
      <w:proofErr w:type="gramStart"/>
      <w:r w:rsidRPr="002B0619">
        <w:rPr>
          <w:lang w:val="en-IN"/>
        </w:rPr>
        <w:t>context</w:t>
      </w:r>
      <w:proofErr w:type="spellEnd"/>
      <w:r w:rsidRPr="002B0619">
        <w:rPr>
          <w:lang w:val="en-IN"/>
        </w:rPr>
        <w:t>(</w:t>
      </w:r>
      <w:proofErr w:type="gramEnd"/>
    </w:p>
    <w:p w14:paraId="41E93373"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p>
    <w:p w14:paraId="2A679F8A" w14:textId="77777777" w:rsidR="002B0619" w:rsidRPr="002B0619" w:rsidRDefault="002B0619" w:rsidP="002B0619">
      <w:pPr>
        <w:rPr>
          <w:lang w:val="en-IN"/>
        </w:rPr>
      </w:pPr>
      <w:r w:rsidRPr="002B0619">
        <w:rPr>
          <w:lang w:val="en-IN"/>
        </w:rPr>
        <w:t xml:space="preserve">                )</w:t>
      </w:r>
    </w:p>
    <w:p w14:paraId="64604606" w14:textId="77777777" w:rsidR="002B0619" w:rsidRPr="002B0619" w:rsidRDefault="002B0619" w:rsidP="002B0619">
      <w:pPr>
        <w:rPr>
          <w:lang w:val="en-IN"/>
        </w:rPr>
      </w:pPr>
      <w:r w:rsidRPr="002B0619">
        <w:rPr>
          <w:lang w:val="en-IN"/>
        </w:rPr>
        <w:t xml:space="preserve">            )</w:t>
      </w:r>
    </w:p>
    <w:p w14:paraId="5C6B4CAA" w14:textId="77777777" w:rsidR="002B0619" w:rsidRPr="002B0619" w:rsidRDefault="002B0619" w:rsidP="002B0619">
      <w:pPr>
        <w:rPr>
          <w:lang w:val="en-IN"/>
        </w:rPr>
      </w:pPr>
    </w:p>
    <w:p w14:paraId="1B68F299" w14:textId="77777777" w:rsidR="002B0619" w:rsidRPr="002B0619" w:rsidRDefault="002B0619" w:rsidP="002B0619">
      <w:pPr>
        <w:rPr>
          <w:lang w:val="en-IN"/>
        </w:rPr>
      </w:pPr>
      <w:r w:rsidRPr="002B0619">
        <w:rPr>
          <w:lang w:val="en-IN"/>
        </w:rPr>
        <w:t xml:space="preserve">            </w:t>
      </w:r>
      <w:proofErr w:type="spellStart"/>
      <w:r w:rsidRPr="002B0619">
        <w:rPr>
          <w:lang w:val="en-IN"/>
        </w:rPr>
        <w:t>encrypted_salary</w:t>
      </w:r>
      <w:proofErr w:type="spellEnd"/>
      <w:r w:rsidRPr="002B0619">
        <w:rPr>
          <w:lang w:val="en-IN"/>
        </w:rPr>
        <w:t xml:space="preserve"> = base64.b64</w:t>
      </w:r>
      <w:proofErr w:type="gramStart"/>
      <w:r w:rsidRPr="002B0619">
        <w:rPr>
          <w:lang w:val="en-IN"/>
        </w:rPr>
        <w:t>encode(</w:t>
      </w:r>
      <w:proofErr w:type="gramEnd"/>
    </w:p>
    <w:p w14:paraId="242F8D15" w14:textId="77777777" w:rsidR="002B0619" w:rsidRPr="002B0619" w:rsidRDefault="002B0619" w:rsidP="002B0619">
      <w:pPr>
        <w:rPr>
          <w:lang w:val="en-IN"/>
        </w:rPr>
      </w:pPr>
      <w:r w:rsidRPr="002B0619">
        <w:rPr>
          <w:lang w:val="en-IN"/>
        </w:rPr>
        <w:t xml:space="preserve">                </w:t>
      </w:r>
      <w:proofErr w:type="spellStart"/>
      <w:r w:rsidRPr="002B0619">
        <w:rPr>
          <w:lang w:val="en-IN"/>
        </w:rPr>
        <w:t>kms_result</w:t>
      </w:r>
      <w:proofErr w:type="spellEnd"/>
      <w:r w:rsidRPr="002B0619">
        <w:rPr>
          <w:lang w:val="en-IN"/>
        </w:rPr>
        <w:t>["</w:t>
      </w:r>
      <w:proofErr w:type="spellStart"/>
      <w:r w:rsidRPr="002B0619">
        <w:rPr>
          <w:lang w:val="en-IN"/>
        </w:rPr>
        <w:t>CiphertextBlob</w:t>
      </w:r>
      <w:proofErr w:type="spellEnd"/>
      <w:r w:rsidRPr="002B0619">
        <w:rPr>
          <w:lang w:val="en-IN"/>
        </w:rPr>
        <w:t>"]</w:t>
      </w:r>
    </w:p>
    <w:p w14:paraId="4F442CA1" w14:textId="77777777" w:rsidR="002B0619" w:rsidRPr="002B0619" w:rsidRDefault="002B0619" w:rsidP="002B0619">
      <w:pPr>
        <w:rPr>
          <w:lang w:val="en-IN"/>
        </w:rPr>
      </w:pPr>
      <w:r w:rsidRPr="002B0619">
        <w:rPr>
          <w:lang w:val="en-IN"/>
        </w:rPr>
        <w:t xml:space="preserve">            </w:t>
      </w:r>
      <w:proofErr w:type="gramStart"/>
      <w:r w:rsidRPr="002B0619">
        <w:rPr>
          <w:lang w:val="en-IN"/>
        </w:rPr>
        <w:t>).decode</w:t>
      </w:r>
      <w:proofErr w:type="gramEnd"/>
      <w:r w:rsidRPr="002B0619">
        <w:rPr>
          <w:lang w:val="en-IN"/>
        </w:rPr>
        <w:t>("utf-8")</w:t>
      </w:r>
    </w:p>
    <w:p w14:paraId="0570F9B4" w14:textId="77777777" w:rsidR="002B0619" w:rsidRPr="002B0619" w:rsidRDefault="002B0619" w:rsidP="002B0619">
      <w:pPr>
        <w:rPr>
          <w:lang w:val="en-IN"/>
        </w:rPr>
      </w:pPr>
    </w:p>
    <w:p w14:paraId="5A28205E" w14:textId="77777777" w:rsidR="002B0619" w:rsidRPr="002B0619" w:rsidRDefault="002B0619" w:rsidP="002B0619">
      <w:pPr>
        <w:rPr>
          <w:lang w:val="en-IN"/>
        </w:rPr>
      </w:pPr>
      <w:r w:rsidRPr="002B0619">
        <w:rPr>
          <w:lang w:val="en-IN"/>
        </w:rPr>
        <w:t xml:space="preserve">            item = {</w:t>
      </w:r>
    </w:p>
    <w:p w14:paraId="506E95E8"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xml:space="preserve">": </w:t>
      </w:r>
      <w:proofErr w:type="spellStart"/>
      <w:r w:rsidRPr="002B0619">
        <w:rPr>
          <w:lang w:val="en-IN"/>
        </w:rPr>
        <w:t>employee_id</w:t>
      </w:r>
      <w:proofErr w:type="spellEnd"/>
      <w:r w:rsidRPr="002B0619">
        <w:rPr>
          <w:lang w:val="en-IN"/>
        </w:rPr>
        <w:t>,</w:t>
      </w:r>
    </w:p>
    <w:p w14:paraId="3D79C45E" w14:textId="77777777" w:rsidR="002B0619" w:rsidRPr="002B0619" w:rsidRDefault="002B0619" w:rsidP="002B0619">
      <w:pPr>
        <w:rPr>
          <w:lang w:val="en-IN"/>
        </w:rPr>
      </w:pPr>
      <w:r w:rsidRPr="002B0619">
        <w:rPr>
          <w:lang w:val="en-IN"/>
        </w:rPr>
        <w:t xml:space="preserve">                "name": str(body["name"]),</w:t>
      </w:r>
    </w:p>
    <w:p w14:paraId="036F10E3" w14:textId="77777777" w:rsidR="002B0619" w:rsidRPr="002B0619" w:rsidRDefault="002B0619" w:rsidP="002B0619">
      <w:pPr>
        <w:rPr>
          <w:lang w:val="en-IN"/>
        </w:rPr>
      </w:pPr>
      <w:r w:rsidRPr="002B0619">
        <w:rPr>
          <w:lang w:val="en-IN"/>
        </w:rPr>
        <w:lastRenderedPageBreak/>
        <w:t xml:space="preserve">                "department": str(body["department"]),</w:t>
      </w:r>
    </w:p>
    <w:p w14:paraId="56E7738F" w14:textId="77777777" w:rsidR="002B0619" w:rsidRPr="002B0619" w:rsidRDefault="002B0619" w:rsidP="002B0619">
      <w:pPr>
        <w:rPr>
          <w:lang w:val="en-IN"/>
        </w:rPr>
      </w:pPr>
      <w:r w:rsidRPr="002B0619">
        <w:rPr>
          <w:lang w:val="en-IN"/>
        </w:rPr>
        <w:t xml:space="preserve">                "</w:t>
      </w:r>
      <w:proofErr w:type="spellStart"/>
      <w:r w:rsidRPr="002B0619">
        <w:rPr>
          <w:lang w:val="en-IN"/>
        </w:rPr>
        <w:t>encryptedSalary</w:t>
      </w:r>
      <w:proofErr w:type="spellEnd"/>
      <w:r w:rsidRPr="002B0619">
        <w:rPr>
          <w:lang w:val="en-IN"/>
        </w:rPr>
        <w:t xml:space="preserve">": </w:t>
      </w:r>
      <w:proofErr w:type="spellStart"/>
      <w:r w:rsidRPr="002B0619">
        <w:rPr>
          <w:lang w:val="en-IN"/>
        </w:rPr>
        <w:t>encrypted_salary</w:t>
      </w:r>
      <w:proofErr w:type="spellEnd"/>
    </w:p>
    <w:p w14:paraId="08491D67" w14:textId="77777777" w:rsidR="002B0619" w:rsidRPr="002B0619" w:rsidRDefault="002B0619" w:rsidP="002B0619">
      <w:pPr>
        <w:rPr>
          <w:lang w:val="en-IN"/>
        </w:rPr>
      </w:pPr>
      <w:r w:rsidRPr="002B0619">
        <w:rPr>
          <w:lang w:val="en-IN"/>
        </w:rPr>
        <w:t xml:space="preserve">            }</w:t>
      </w:r>
    </w:p>
    <w:p w14:paraId="77F9B3D5" w14:textId="77777777" w:rsidR="002B0619" w:rsidRPr="002B0619" w:rsidRDefault="002B0619" w:rsidP="002B0619">
      <w:pPr>
        <w:rPr>
          <w:lang w:val="en-IN"/>
        </w:rPr>
      </w:pPr>
    </w:p>
    <w:p w14:paraId="4174F428" w14:textId="77777777" w:rsidR="002B0619" w:rsidRPr="002B0619" w:rsidRDefault="002B0619" w:rsidP="002B0619">
      <w:pPr>
        <w:rPr>
          <w:lang w:val="en-IN"/>
        </w:rPr>
      </w:pPr>
      <w:r w:rsidRPr="002B0619">
        <w:rPr>
          <w:lang w:val="en-IN"/>
        </w:rPr>
        <w:t xml:space="preserve">            </w:t>
      </w:r>
      <w:proofErr w:type="spellStart"/>
      <w:r w:rsidRPr="002B0619">
        <w:rPr>
          <w:lang w:val="en-IN"/>
        </w:rPr>
        <w:t>table.put_</w:t>
      </w:r>
      <w:proofErr w:type="gramStart"/>
      <w:r w:rsidRPr="002B0619">
        <w:rPr>
          <w:lang w:val="en-IN"/>
        </w:rPr>
        <w:t>item</w:t>
      </w:r>
      <w:proofErr w:type="spellEnd"/>
      <w:r w:rsidRPr="002B0619">
        <w:rPr>
          <w:lang w:val="en-IN"/>
        </w:rPr>
        <w:t>(</w:t>
      </w:r>
      <w:proofErr w:type="gramEnd"/>
    </w:p>
    <w:p w14:paraId="3EC76D16" w14:textId="77777777" w:rsidR="002B0619" w:rsidRPr="002B0619" w:rsidRDefault="002B0619" w:rsidP="002B0619">
      <w:pPr>
        <w:rPr>
          <w:lang w:val="en-IN"/>
        </w:rPr>
      </w:pPr>
      <w:r w:rsidRPr="002B0619">
        <w:rPr>
          <w:lang w:val="en-IN"/>
        </w:rPr>
        <w:t xml:space="preserve">                Item=item,</w:t>
      </w:r>
    </w:p>
    <w:p w14:paraId="03B0B492" w14:textId="77777777" w:rsidR="002B0619" w:rsidRPr="002B0619" w:rsidRDefault="002B0619" w:rsidP="002B0619">
      <w:pPr>
        <w:rPr>
          <w:lang w:val="en-IN"/>
        </w:rPr>
      </w:pPr>
      <w:r w:rsidRPr="002B0619">
        <w:rPr>
          <w:lang w:val="en-IN"/>
        </w:rPr>
        <w:t xml:space="preserve">                </w:t>
      </w:r>
      <w:proofErr w:type="spellStart"/>
      <w:r w:rsidRPr="002B0619">
        <w:rPr>
          <w:lang w:val="en-IN"/>
        </w:rPr>
        <w:t>ConditionExpression</w:t>
      </w:r>
      <w:proofErr w:type="spellEnd"/>
      <w:proofErr w:type="gramStart"/>
      <w:r w:rsidRPr="002B0619">
        <w:rPr>
          <w:lang w:val="en-IN"/>
        </w:rPr>
        <w:t>=(</w:t>
      </w:r>
      <w:proofErr w:type="gramEnd"/>
    </w:p>
    <w:p w14:paraId="2D0BF4C5"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attribute</w:t>
      </w:r>
      <w:proofErr w:type="gramEnd"/>
      <w:r w:rsidRPr="002B0619">
        <w:rPr>
          <w:lang w:val="en-IN"/>
        </w:rPr>
        <w:t>_not_exists</w:t>
      </w:r>
      <w:proofErr w:type="spellEnd"/>
      <w:r w:rsidRPr="002B0619">
        <w:rPr>
          <w:lang w:val="en-IN"/>
        </w:rPr>
        <w:t>(</w:t>
      </w:r>
      <w:proofErr w:type="spellStart"/>
      <w:r w:rsidRPr="002B0619">
        <w:rPr>
          <w:lang w:val="en-IN"/>
        </w:rPr>
        <w:t>employeeId</w:t>
      </w:r>
      <w:proofErr w:type="spellEnd"/>
      <w:r w:rsidRPr="002B0619">
        <w:rPr>
          <w:lang w:val="en-IN"/>
        </w:rPr>
        <w:t>)"</w:t>
      </w:r>
    </w:p>
    <w:p w14:paraId="3EB9F817" w14:textId="77777777" w:rsidR="002B0619" w:rsidRPr="002B0619" w:rsidRDefault="002B0619" w:rsidP="002B0619">
      <w:pPr>
        <w:rPr>
          <w:lang w:val="en-IN"/>
        </w:rPr>
      </w:pPr>
      <w:r w:rsidRPr="002B0619">
        <w:rPr>
          <w:lang w:val="en-IN"/>
        </w:rPr>
        <w:t xml:space="preserve">                )</w:t>
      </w:r>
    </w:p>
    <w:p w14:paraId="7F6F71FA" w14:textId="77777777" w:rsidR="002B0619" w:rsidRPr="002B0619" w:rsidRDefault="002B0619" w:rsidP="002B0619">
      <w:pPr>
        <w:rPr>
          <w:lang w:val="en-IN"/>
        </w:rPr>
      </w:pPr>
      <w:r w:rsidRPr="002B0619">
        <w:rPr>
          <w:lang w:val="en-IN"/>
        </w:rPr>
        <w:t xml:space="preserve">            )</w:t>
      </w:r>
    </w:p>
    <w:p w14:paraId="71748C0A" w14:textId="77777777" w:rsidR="002B0619" w:rsidRPr="002B0619" w:rsidRDefault="002B0619" w:rsidP="002B0619">
      <w:pPr>
        <w:rPr>
          <w:lang w:val="en-IN"/>
        </w:rPr>
      </w:pPr>
    </w:p>
    <w:p w14:paraId="1F2D3E2A" w14:textId="77777777" w:rsidR="002B0619" w:rsidRPr="002B0619" w:rsidRDefault="002B0619" w:rsidP="002B0619">
      <w:pPr>
        <w:rPr>
          <w:lang w:val="en-IN"/>
        </w:rPr>
      </w:pPr>
      <w:r w:rsidRPr="002B0619">
        <w:rPr>
          <w:lang w:val="en-IN"/>
        </w:rPr>
        <w:t xml:space="preserve">            </w:t>
      </w:r>
      <w:proofErr w:type="gramStart"/>
      <w:r w:rsidRPr="002B0619">
        <w:rPr>
          <w:lang w:val="en-IN"/>
        </w:rPr>
        <w:t>logger.info(</w:t>
      </w:r>
      <w:proofErr w:type="gramEnd"/>
    </w:p>
    <w:p w14:paraId="25B6A5B4" w14:textId="77777777" w:rsidR="002B0619" w:rsidRPr="002B0619" w:rsidRDefault="002B0619" w:rsidP="002B0619">
      <w:pPr>
        <w:rPr>
          <w:lang w:val="en-IN"/>
        </w:rPr>
      </w:pPr>
      <w:r w:rsidRPr="002B0619">
        <w:rPr>
          <w:lang w:val="en-IN"/>
        </w:rPr>
        <w:t xml:space="preserve">                "operation=POST </w:t>
      </w:r>
      <w:proofErr w:type="spellStart"/>
      <w:r w:rsidRPr="002B0619">
        <w:rPr>
          <w:lang w:val="en-IN"/>
        </w:rPr>
        <w:t>employeeId</w:t>
      </w:r>
      <w:proofErr w:type="spellEnd"/>
      <w:r w:rsidRPr="002B0619">
        <w:rPr>
          <w:lang w:val="en-IN"/>
        </w:rPr>
        <w:t>=%s "</w:t>
      </w:r>
    </w:p>
    <w:p w14:paraId="6AFFB910" w14:textId="77777777" w:rsidR="002B0619" w:rsidRPr="002B0619" w:rsidRDefault="002B0619" w:rsidP="002B0619">
      <w:pPr>
        <w:rPr>
          <w:lang w:val="en-IN"/>
        </w:rPr>
      </w:pPr>
      <w:r w:rsidRPr="002B0619">
        <w:rPr>
          <w:lang w:val="en-IN"/>
        </w:rPr>
        <w:t xml:space="preserve">                "</w:t>
      </w:r>
      <w:proofErr w:type="spellStart"/>
      <w:r w:rsidRPr="002B0619">
        <w:rPr>
          <w:lang w:val="en-IN"/>
        </w:rPr>
        <w:t>requestId</w:t>
      </w:r>
      <w:proofErr w:type="spellEnd"/>
      <w:r w:rsidRPr="002B0619">
        <w:rPr>
          <w:lang w:val="en-IN"/>
        </w:rPr>
        <w:t>=%s result=created",</w:t>
      </w:r>
    </w:p>
    <w:p w14:paraId="6F6B905F"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0C8E8C91"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53B35A7C" w14:textId="77777777" w:rsidR="002B0619" w:rsidRPr="002B0619" w:rsidRDefault="002B0619" w:rsidP="002B0619">
      <w:pPr>
        <w:rPr>
          <w:lang w:val="en-IN"/>
        </w:rPr>
      </w:pPr>
      <w:r w:rsidRPr="002B0619">
        <w:rPr>
          <w:lang w:val="en-IN"/>
        </w:rPr>
        <w:t xml:space="preserve">            )</w:t>
      </w:r>
    </w:p>
    <w:p w14:paraId="22A32FA6" w14:textId="77777777" w:rsidR="002B0619" w:rsidRPr="002B0619" w:rsidRDefault="002B0619" w:rsidP="002B0619">
      <w:pPr>
        <w:rPr>
          <w:lang w:val="en-IN"/>
        </w:rPr>
      </w:pPr>
    </w:p>
    <w:p w14:paraId="6967BCA8"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4BBD7291" w14:textId="77777777" w:rsidR="002B0619" w:rsidRPr="002B0619" w:rsidRDefault="002B0619" w:rsidP="002B0619">
      <w:pPr>
        <w:rPr>
          <w:lang w:val="en-IN"/>
        </w:rPr>
      </w:pPr>
      <w:r w:rsidRPr="002B0619">
        <w:rPr>
          <w:lang w:val="en-IN"/>
        </w:rPr>
        <w:t xml:space="preserve">                201,</w:t>
      </w:r>
    </w:p>
    <w:p w14:paraId="3DE0EFFB" w14:textId="77777777" w:rsidR="002B0619" w:rsidRPr="002B0619" w:rsidRDefault="002B0619" w:rsidP="002B0619">
      <w:pPr>
        <w:rPr>
          <w:lang w:val="en-IN"/>
        </w:rPr>
      </w:pPr>
      <w:r w:rsidRPr="002B0619">
        <w:rPr>
          <w:lang w:val="en-IN"/>
        </w:rPr>
        <w:t xml:space="preserve">                {</w:t>
      </w:r>
    </w:p>
    <w:p w14:paraId="796338B6"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xml:space="preserve">": </w:t>
      </w:r>
      <w:proofErr w:type="spellStart"/>
      <w:r w:rsidRPr="002B0619">
        <w:rPr>
          <w:lang w:val="en-IN"/>
        </w:rPr>
        <w:t>employee_id</w:t>
      </w:r>
      <w:proofErr w:type="spellEnd"/>
      <w:r w:rsidRPr="002B0619">
        <w:rPr>
          <w:lang w:val="en-IN"/>
        </w:rPr>
        <w:t>,</w:t>
      </w:r>
    </w:p>
    <w:p w14:paraId="6E8397B9" w14:textId="77777777" w:rsidR="002B0619" w:rsidRPr="002B0619" w:rsidRDefault="002B0619" w:rsidP="002B0619">
      <w:pPr>
        <w:rPr>
          <w:lang w:val="en-IN"/>
        </w:rPr>
      </w:pPr>
      <w:r w:rsidRPr="002B0619">
        <w:rPr>
          <w:lang w:val="en-IN"/>
        </w:rPr>
        <w:t xml:space="preserve">                    "name": item["name"],</w:t>
      </w:r>
    </w:p>
    <w:p w14:paraId="49608CEB" w14:textId="77777777" w:rsidR="002B0619" w:rsidRPr="002B0619" w:rsidRDefault="002B0619" w:rsidP="002B0619">
      <w:pPr>
        <w:rPr>
          <w:lang w:val="en-IN"/>
        </w:rPr>
      </w:pPr>
      <w:r w:rsidRPr="002B0619">
        <w:rPr>
          <w:lang w:val="en-IN"/>
        </w:rPr>
        <w:t xml:space="preserve">                    "department": item["department"],</w:t>
      </w:r>
    </w:p>
    <w:p w14:paraId="180ADED4" w14:textId="77777777" w:rsidR="002B0619" w:rsidRPr="002B0619" w:rsidRDefault="002B0619" w:rsidP="002B0619">
      <w:pPr>
        <w:rPr>
          <w:lang w:val="en-IN"/>
        </w:rPr>
      </w:pPr>
      <w:r w:rsidRPr="002B0619">
        <w:rPr>
          <w:lang w:val="en-IN"/>
        </w:rPr>
        <w:t xml:space="preserve">                    "message": (</w:t>
      </w:r>
    </w:p>
    <w:p w14:paraId="74131B1E" w14:textId="77777777" w:rsidR="002B0619" w:rsidRPr="002B0619" w:rsidRDefault="002B0619" w:rsidP="002B0619">
      <w:pPr>
        <w:rPr>
          <w:lang w:val="en-IN"/>
        </w:rPr>
      </w:pPr>
      <w:r w:rsidRPr="002B0619">
        <w:rPr>
          <w:lang w:val="en-IN"/>
        </w:rPr>
        <w:t xml:space="preserve">                        "Employee created with encrypted salary"</w:t>
      </w:r>
    </w:p>
    <w:p w14:paraId="1C043F44" w14:textId="77777777" w:rsidR="002B0619" w:rsidRPr="002B0619" w:rsidRDefault="002B0619" w:rsidP="002B0619">
      <w:pPr>
        <w:rPr>
          <w:lang w:val="en-IN"/>
        </w:rPr>
      </w:pPr>
      <w:r w:rsidRPr="002B0619">
        <w:rPr>
          <w:lang w:val="en-IN"/>
        </w:rPr>
        <w:t xml:space="preserve">                    )</w:t>
      </w:r>
    </w:p>
    <w:p w14:paraId="69FBE6CC" w14:textId="77777777" w:rsidR="002B0619" w:rsidRPr="002B0619" w:rsidRDefault="002B0619" w:rsidP="002B0619">
      <w:pPr>
        <w:rPr>
          <w:lang w:val="en-IN"/>
        </w:rPr>
      </w:pPr>
      <w:r w:rsidRPr="002B0619">
        <w:rPr>
          <w:lang w:val="en-IN"/>
        </w:rPr>
        <w:t xml:space="preserve">                }</w:t>
      </w:r>
    </w:p>
    <w:p w14:paraId="7FD20ACE" w14:textId="77777777" w:rsidR="002B0619" w:rsidRPr="002B0619" w:rsidRDefault="002B0619" w:rsidP="002B0619">
      <w:pPr>
        <w:rPr>
          <w:lang w:val="en-IN"/>
        </w:rPr>
      </w:pPr>
      <w:r w:rsidRPr="002B0619">
        <w:rPr>
          <w:lang w:val="en-IN"/>
        </w:rPr>
        <w:lastRenderedPageBreak/>
        <w:t xml:space="preserve">            )</w:t>
      </w:r>
    </w:p>
    <w:p w14:paraId="37F573DA" w14:textId="77777777" w:rsidR="002B0619" w:rsidRPr="002B0619" w:rsidRDefault="002B0619" w:rsidP="002B0619">
      <w:pPr>
        <w:rPr>
          <w:lang w:val="en-IN"/>
        </w:rPr>
      </w:pPr>
    </w:p>
    <w:p w14:paraId="5E6A4524" w14:textId="77777777" w:rsidR="002B0619" w:rsidRPr="002B0619" w:rsidRDefault="002B0619" w:rsidP="002B0619">
      <w:pPr>
        <w:rPr>
          <w:lang w:val="en-IN"/>
        </w:rPr>
      </w:pPr>
      <w:r w:rsidRPr="002B0619">
        <w:rPr>
          <w:lang w:val="en-IN"/>
        </w:rPr>
        <w:t xml:space="preserve">        # GET /secure-employees/{</w:t>
      </w:r>
      <w:proofErr w:type="spellStart"/>
      <w:r w:rsidRPr="002B0619">
        <w:rPr>
          <w:lang w:val="en-IN"/>
        </w:rPr>
        <w:t>employeeId</w:t>
      </w:r>
      <w:proofErr w:type="spellEnd"/>
      <w:r w:rsidRPr="002B0619">
        <w:rPr>
          <w:lang w:val="en-IN"/>
        </w:rPr>
        <w:t>}</w:t>
      </w:r>
    </w:p>
    <w:p w14:paraId="2DEB52D7" w14:textId="77777777" w:rsidR="002B0619" w:rsidRPr="002B0619" w:rsidRDefault="002B0619" w:rsidP="002B0619">
      <w:pPr>
        <w:rPr>
          <w:lang w:val="en-IN"/>
        </w:rPr>
      </w:pPr>
      <w:r w:rsidRPr="002B0619">
        <w:rPr>
          <w:lang w:val="en-IN"/>
        </w:rPr>
        <w:t xml:space="preserve">        if (</w:t>
      </w:r>
    </w:p>
    <w:p w14:paraId="37D5D700" w14:textId="77777777" w:rsidR="002B0619" w:rsidRPr="002B0619" w:rsidRDefault="002B0619" w:rsidP="002B0619">
      <w:pPr>
        <w:rPr>
          <w:lang w:val="en-IN"/>
        </w:rPr>
      </w:pPr>
      <w:r w:rsidRPr="002B0619">
        <w:rPr>
          <w:lang w:val="en-IN"/>
        </w:rPr>
        <w:t xml:space="preserve">            method == "GET"</w:t>
      </w:r>
    </w:p>
    <w:p w14:paraId="21A5ED20" w14:textId="77777777" w:rsidR="002B0619" w:rsidRPr="002B0619" w:rsidRDefault="002B0619" w:rsidP="002B0619">
      <w:pPr>
        <w:rPr>
          <w:lang w:val="en-IN"/>
        </w:rPr>
      </w:pPr>
      <w:r w:rsidRPr="002B0619">
        <w:rPr>
          <w:lang w:val="en-IN"/>
        </w:rPr>
        <w:t xml:space="preserve">            and resource</w:t>
      </w:r>
    </w:p>
    <w:p w14:paraId="75869B18" w14:textId="77777777" w:rsidR="002B0619" w:rsidRPr="002B0619" w:rsidRDefault="002B0619" w:rsidP="002B0619">
      <w:pPr>
        <w:rPr>
          <w:lang w:val="en-IN"/>
        </w:rPr>
      </w:pPr>
      <w:r w:rsidRPr="002B0619">
        <w:rPr>
          <w:lang w:val="en-IN"/>
        </w:rPr>
        <w:t xml:space="preserve">            == "/secure-employees/{</w:t>
      </w:r>
      <w:proofErr w:type="spellStart"/>
      <w:r w:rsidRPr="002B0619">
        <w:rPr>
          <w:lang w:val="en-IN"/>
        </w:rPr>
        <w:t>employeeId</w:t>
      </w:r>
      <w:proofErr w:type="spellEnd"/>
      <w:r w:rsidRPr="002B0619">
        <w:rPr>
          <w:lang w:val="en-IN"/>
        </w:rPr>
        <w:t>}"</w:t>
      </w:r>
    </w:p>
    <w:p w14:paraId="47F8E9F2" w14:textId="77777777" w:rsidR="002B0619" w:rsidRPr="002B0619" w:rsidRDefault="002B0619" w:rsidP="002B0619">
      <w:pPr>
        <w:rPr>
          <w:lang w:val="en-IN"/>
        </w:rPr>
      </w:pPr>
      <w:r w:rsidRPr="002B0619">
        <w:rPr>
          <w:lang w:val="en-IN"/>
        </w:rPr>
        <w:t xml:space="preserve">        ):</w:t>
      </w:r>
    </w:p>
    <w:p w14:paraId="3333B711" w14:textId="77777777" w:rsidR="002B0619" w:rsidRPr="002B0619" w:rsidRDefault="002B0619" w:rsidP="002B0619">
      <w:pPr>
        <w:rPr>
          <w:lang w:val="en-IN"/>
        </w:rPr>
      </w:pPr>
      <w:r w:rsidRPr="002B0619">
        <w:rPr>
          <w:lang w:val="en-IN"/>
        </w:rPr>
        <w:t xml:space="preserve">            if not </w:t>
      </w:r>
      <w:proofErr w:type="spellStart"/>
      <w:r w:rsidRPr="002B0619">
        <w:rPr>
          <w:lang w:val="en-IN"/>
        </w:rPr>
        <w:t>valid_employee_id</w:t>
      </w:r>
      <w:proofErr w:type="spellEnd"/>
      <w:r w:rsidRPr="002B0619">
        <w:rPr>
          <w:lang w:val="en-IN"/>
        </w:rPr>
        <w:t>(</w:t>
      </w:r>
      <w:proofErr w:type="spellStart"/>
      <w:r w:rsidRPr="002B0619">
        <w:rPr>
          <w:lang w:val="en-IN"/>
        </w:rPr>
        <w:t>employee_id</w:t>
      </w:r>
      <w:proofErr w:type="spellEnd"/>
      <w:r w:rsidRPr="002B0619">
        <w:rPr>
          <w:lang w:val="en-IN"/>
        </w:rPr>
        <w:t>):</w:t>
      </w:r>
    </w:p>
    <w:p w14:paraId="6202CBF5"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20576C78" w14:textId="77777777" w:rsidR="002B0619" w:rsidRPr="002B0619" w:rsidRDefault="002B0619" w:rsidP="002B0619">
      <w:pPr>
        <w:rPr>
          <w:lang w:val="en-IN"/>
        </w:rPr>
      </w:pPr>
      <w:r w:rsidRPr="002B0619">
        <w:rPr>
          <w:lang w:val="en-IN"/>
        </w:rPr>
        <w:t xml:space="preserve">                    400,</w:t>
      </w:r>
    </w:p>
    <w:p w14:paraId="54E8F1BD" w14:textId="77777777" w:rsidR="002B0619" w:rsidRPr="002B0619" w:rsidRDefault="002B0619" w:rsidP="002B0619">
      <w:pPr>
        <w:rPr>
          <w:lang w:val="en-IN"/>
        </w:rPr>
      </w:pPr>
      <w:r w:rsidRPr="002B0619">
        <w:rPr>
          <w:lang w:val="en-IN"/>
        </w:rPr>
        <w:t xml:space="preserve">                    {"message": "Invalid </w:t>
      </w:r>
      <w:proofErr w:type="spellStart"/>
      <w:r w:rsidRPr="002B0619">
        <w:rPr>
          <w:lang w:val="en-IN"/>
        </w:rPr>
        <w:t>employeeId</w:t>
      </w:r>
      <w:proofErr w:type="spellEnd"/>
      <w:r w:rsidRPr="002B0619">
        <w:rPr>
          <w:lang w:val="en-IN"/>
        </w:rPr>
        <w:t>"}</w:t>
      </w:r>
    </w:p>
    <w:p w14:paraId="078EB7B4" w14:textId="77777777" w:rsidR="002B0619" w:rsidRPr="002B0619" w:rsidRDefault="002B0619" w:rsidP="002B0619">
      <w:pPr>
        <w:rPr>
          <w:lang w:val="en-IN"/>
        </w:rPr>
      </w:pPr>
      <w:r w:rsidRPr="002B0619">
        <w:rPr>
          <w:lang w:val="en-IN"/>
        </w:rPr>
        <w:t xml:space="preserve">                )</w:t>
      </w:r>
    </w:p>
    <w:p w14:paraId="092A3848" w14:textId="77777777" w:rsidR="002B0619" w:rsidRPr="002B0619" w:rsidRDefault="002B0619" w:rsidP="002B0619">
      <w:pPr>
        <w:rPr>
          <w:lang w:val="en-IN"/>
        </w:rPr>
      </w:pPr>
    </w:p>
    <w:p w14:paraId="33BDC500" w14:textId="77777777" w:rsidR="002B0619" w:rsidRPr="002B0619" w:rsidRDefault="002B0619" w:rsidP="002B0619">
      <w:pPr>
        <w:rPr>
          <w:lang w:val="en-IN"/>
        </w:rPr>
      </w:pPr>
      <w:r w:rsidRPr="002B0619">
        <w:rPr>
          <w:lang w:val="en-IN"/>
        </w:rPr>
        <w:t xml:space="preserve">            result = </w:t>
      </w:r>
      <w:proofErr w:type="spellStart"/>
      <w:r w:rsidRPr="002B0619">
        <w:rPr>
          <w:lang w:val="en-IN"/>
        </w:rPr>
        <w:t>table.get_</w:t>
      </w:r>
      <w:proofErr w:type="gramStart"/>
      <w:r w:rsidRPr="002B0619">
        <w:rPr>
          <w:lang w:val="en-IN"/>
        </w:rPr>
        <w:t>item</w:t>
      </w:r>
      <w:proofErr w:type="spellEnd"/>
      <w:r w:rsidRPr="002B0619">
        <w:rPr>
          <w:lang w:val="en-IN"/>
        </w:rPr>
        <w:t>(</w:t>
      </w:r>
      <w:proofErr w:type="gramEnd"/>
    </w:p>
    <w:p w14:paraId="123B563D" w14:textId="77777777" w:rsidR="002B0619" w:rsidRPr="002B0619" w:rsidRDefault="002B0619" w:rsidP="002B0619">
      <w:pPr>
        <w:rPr>
          <w:lang w:val="en-IN"/>
        </w:rPr>
      </w:pPr>
      <w:r w:rsidRPr="002B0619">
        <w:rPr>
          <w:lang w:val="en-IN"/>
        </w:rPr>
        <w:t xml:space="preserve">                Key</w:t>
      </w:r>
      <w:proofErr w:type="gramStart"/>
      <w:r w:rsidRPr="002B0619">
        <w:rPr>
          <w:lang w:val="en-IN"/>
        </w:rPr>
        <w:t>={</w:t>
      </w:r>
      <w:proofErr w:type="gramEnd"/>
      <w:r w:rsidRPr="002B0619">
        <w:rPr>
          <w:lang w:val="en-IN"/>
        </w:rPr>
        <w:t>"</w:t>
      </w:r>
      <w:proofErr w:type="spellStart"/>
      <w:r w:rsidRPr="002B0619">
        <w:rPr>
          <w:lang w:val="en-IN"/>
        </w:rPr>
        <w:t>employeeId</w:t>
      </w:r>
      <w:proofErr w:type="spellEnd"/>
      <w:r w:rsidRPr="002B0619">
        <w:rPr>
          <w:lang w:val="en-IN"/>
        </w:rPr>
        <w:t xml:space="preserve">": </w:t>
      </w:r>
      <w:proofErr w:type="spellStart"/>
      <w:r w:rsidRPr="002B0619">
        <w:rPr>
          <w:lang w:val="en-IN"/>
        </w:rPr>
        <w:t>employee_id</w:t>
      </w:r>
      <w:proofErr w:type="spellEnd"/>
      <w:r w:rsidRPr="002B0619">
        <w:rPr>
          <w:lang w:val="en-IN"/>
        </w:rPr>
        <w:t>}</w:t>
      </w:r>
    </w:p>
    <w:p w14:paraId="09680F58" w14:textId="77777777" w:rsidR="002B0619" w:rsidRPr="002B0619" w:rsidRDefault="002B0619" w:rsidP="002B0619">
      <w:pPr>
        <w:rPr>
          <w:lang w:val="en-IN"/>
        </w:rPr>
      </w:pPr>
      <w:r w:rsidRPr="002B0619">
        <w:rPr>
          <w:lang w:val="en-IN"/>
        </w:rPr>
        <w:t xml:space="preserve">            )</w:t>
      </w:r>
    </w:p>
    <w:p w14:paraId="78216ABF" w14:textId="77777777" w:rsidR="002B0619" w:rsidRPr="002B0619" w:rsidRDefault="002B0619" w:rsidP="002B0619">
      <w:pPr>
        <w:rPr>
          <w:lang w:val="en-IN"/>
        </w:rPr>
      </w:pPr>
    </w:p>
    <w:p w14:paraId="3509220A" w14:textId="77777777" w:rsidR="002B0619" w:rsidRPr="002B0619" w:rsidRDefault="002B0619" w:rsidP="002B0619">
      <w:pPr>
        <w:rPr>
          <w:lang w:val="en-IN"/>
        </w:rPr>
      </w:pPr>
      <w:r w:rsidRPr="002B0619">
        <w:rPr>
          <w:lang w:val="en-IN"/>
        </w:rPr>
        <w:t xml:space="preserve">            item = </w:t>
      </w:r>
      <w:proofErr w:type="spellStart"/>
      <w:r w:rsidRPr="002B0619">
        <w:rPr>
          <w:lang w:val="en-IN"/>
        </w:rPr>
        <w:t>result.get</w:t>
      </w:r>
      <w:proofErr w:type="spellEnd"/>
      <w:r w:rsidRPr="002B0619">
        <w:rPr>
          <w:lang w:val="en-IN"/>
        </w:rPr>
        <w:t>("Item")</w:t>
      </w:r>
    </w:p>
    <w:p w14:paraId="3A6BAED4" w14:textId="77777777" w:rsidR="002B0619" w:rsidRPr="002B0619" w:rsidRDefault="002B0619" w:rsidP="002B0619">
      <w:pPr>
        <w:rPr>
          <w:lang w:val="en-IN"/>
        </w:rPr>
      </w:pPr>
    </w:p>
    <w:p w14:paraId="501EC2A5" w14:textId="77777777" w:rsidR="002B0619" w:rsidRPr="002B0619" w:rsidRDefault="002B0619" w:rsidP="002B0619">
      <w:pPr>
        <w:rPr>
          <w:lang w:val="en-IN"/>
        </w:rPr>
      </w:pPr>
      <w:r w:rsidRPr="002B0619">
        <w:rPr>
          <w:lang w:val="en-IN"/>
        </w:rPr>
        <w:t xml:space="preserve">            if not item:</w:t>
      </w:r>
    </w:p>
    <w:p w14:paraId="471E26A8"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6ABDD864" w14:textId="77777777" w:rsidR="002B0619" w:rsidRPr="002B0619" w:rsidRDefault="002B0619" w:rsidP="002B0619">
      <w:pPr>
        <w:rPr>
          <w:lang w:val="en-IN"/>
        </w:rPr>
      </w:pPr>
      <w:r w:rsidRPr="002B0619">
        <w:rPr>
          <w:lang w:val="en-IN"/>
        </w:rPr>
        <w:t xml:space="preserve">                    404,</w:t>
      </w:r>
    </w:p>
    <w:p w14:paraId="10235A9C" w14:textId="77777777" w:rsidR="002B0619" w:rsidRPr="002B0619" w:rsidRDefault="002B0619" w:rsidP="002B0619">
      <w:pPr>
        <w:rPr>
          <w:lang w:val="en-IN"/>
        </w:rPr>
      </w:pPr>
      <w:r w:rsidRPr="002B0619">
        <w:rPr>
          <w:lang w:val="en-IN"/>
        </w:rPr>
        <w:t xml:space="preserve">                    {"message": "Employee not found"}</w:t>
      </w:r>
    </w:p>
    <w:p w14:paraId="3757C3D3" w14:textId="77777777" w:rsidR="002B0619" w:rsidRPr="002B0619" w:rsidRDefault="002B0619" w:rsidP="002B0619">
      <w:pPr>
        <w:rPr>
          <w:lang w:val="en-IN"/>
        </w:rPr>
      </w:pPr>
      <w:r w:rsidRPr="002B0619">
        <w:rPr>
          <w:lang w:val="en-IN"/>
        </w:rPr>
        <w:t xml:space="preserve">                )</w:t>
      </w:r>
    </w:p>
    <w:p w14:paraId="3D00557C" w14:textId="77777777" w:rsidR="002B0619" w:rsidRPr="002B0619" w:rsidRDefault="002B0619" w:rsidP="002B0619">
      <w:pPr>
        <w:rPr>
          <w:lang w:val="en-IN"/>
        </w:rPr>
      </w:pPr>
    </w:p>
    <w:p w14:paraId="50DC5C19" w14:textId="77777777" w:rsidR="002B0619" w:rsidRPr="002B0619" w:rsidRDefault="002B0619" w:rsidP="002B0619">
      <w:pPr>
        <w:rPr>
          <w:lang w:val="en-IN"/>
        </w:rPr>
      </w:pPr>
      <w:r w:rsidRPr="002B0619">
        <w:rPr>
          <w:lang w:val="en-IN"/>
        </w:rPr>
        <w:t xml:space="preserve">            ciphertext = base64.b64</w:t>
      </w:r>
      <w:proofErr w:type="gramStart"/>
      <w:r w:rsidRPr="002B0619">
        <w:rPr>
          <w:lang w:val="en-IN"/>
        </w:rPr>
        <w:t>decode(</w:t>
      </w:r>
      <w:proofErr w:type="gramEnd"/>
    </w:p>
    <w:p w14:paraId="30C6140F" w14:textId="77777777" w:rsidR="002B0619" w:rsidRPr="002B0619" w:rsidRDefault="002B0619" w:rsidP="002B0619">
      <w:pPr>
        <w:rPr>
          <w:lang w:val="en-IN"/>
        </w:rPr>
      </w:pPr>
      <w:r w:rsidRPr="002B0619">
        <w:rPr>
          <w:lang w:val="en-IN"/>
        </w:rPr>
        <w:t xml:space="preserve">                item["</w:t>
      </w:r>
      <w:proofErr w:type="spellStart"/>
      <w:r w:rsidRPr="002B0619">
        <w:rPr>
          <w:lang w:val="en-IN"/>
        </w:rPr>
        <w:t>encryptedSalary</w:t>
      </w:r>
      <w:proofErr w:type="spellEnd"/>
      <w:r w:rsidRPr="002B0619">
        <w:rPr>
          <w:lang w:val="en-IN"/>
        </w:rPr>
        <w:t>"]</w:t>
      </w:r>
    </w:p>
    <w:p w14:paraId="39FC4948" w14:textId="77777777" w:rsidR="002B0619" w:rsidRPr="002B0619" w:rsidRDefault="002B0619" w:rsidP="002B0619">
      <w:pPr>
        <w:rPr>
          <w:lang w:val="en-IN"/>
        </w:rPr>
      </w:pPr>
      <w:r w:rsidRPr="002B0619">
        <w:rPr>
          <w:lang w:val="en-IN"/>
        </w:rPr>
        <w:lastRenderedPageBreak/>
        <w:t xml:space="preserve">            )</w:t>
      </w:r>
    </w:p>
    <w:p w14:paraId="1E943416" w14:textId="77777777" w:rsidR="002B0619" w:rsidRPr="002B0619" w:rsidRDefault="002B0619" w:rsidP="002B0619">
      <w:pPr>
        <w:rPr>
          <w:lang w:val="en-IN"/>
        </w:rPr>
      </w:pPr>
    </w:p>
    <w:p w14:paraId="369EFD2B" w14:textId="77777777" w:rsidR="002B0619" w:rsidRPr="002B0619" w:rsidRDefault="002B0619" w:rsidP="002B0619">
      <w:pPr>
        <w:rPr>
          <w:lang w:val="en-IN"/>
        </w:rPr>
      </w:pPr>
      <w:r w:rsidRPr="002B0619">
        <w:rPr>
          <w:lang w:val="en-IN"/>
        </w:rPr>
        <w:t xml:space="preserve">            </w:t>
      </w:r>
      <w:proofErr w:type="spellStart"/>
      <w:r w:rsidRPr="002B0619">
        <w:rPr>
          <w:lang w:val="en-IN"/>
        </w:rPr>
        <w:t>kms_result</w:t>
      </w:r>
      <w:proofErr w:type="spellEnd"/>
      <w:r w:rsidRPr="002B0619">
        <w:rPr>
          <w:lang w:val="en-IN"/>
        </w:rPr>
        <w:t xml:space="preserve"> = </w:t>
      </w:r>
      <w:proofErr w:type="spellStart"/>
      <w:proofErr w:type="gramStart"/>
      <w:r w:rsidRPr="002B0619">
        <w:rPr>
          <w:lang w:val="en-IN"/>
        </w:rPr>
        <w:t>kms.decrypt</w:t>
      </w:r>
      <w:proofErr w:type="spellEnd"/>
      <w:proofErr w:type="gramEnd"/>
      <w:r w:rsidRPr="002B0619">
        <w:rPr>
          <w:lang w:val="en-IN"/>
        </w:rPr>
        <w:t>(</w:t>
      </w:r>
    </w:p>
    <w:p w14:paraId="0C6337E9" w14:textId="77777777" w:rsidR="002B0619" w:rsidRPr="002B0619" w:rsidRDefault="002B0619" w:rsidP="002B0619">
      <w:pPr>
        <w:rPr>
          <w:lang w:val="en-IN"/>
        </w:rPr>
      </w:pPr>
      <w:r w:rsidRPr="002B0619">
        <w:rPr>
          <w:lang w:val="en-IN"/>
        </w:rPr>
        <w:t xml:space="preserve">                </w:t>
      </w:r>
      <w:proofErr w:type="spellStart"/>
      <w:r w:rsidRPr="002B0619">
        <w:rPr>
          <w:lang w:val="en-IN"/>
        </w:rPr>
        <w:t>KeyId</w:t>
      </w:r>
      <w:proofErr w:type="spellEnd"/>
      <w:r w:rsidRPr="002B0619">
        <w:rPr>
          <w:lang w:val="en-IN"/>
        </w:rPr>
        <w:t>=KMS_KEY_ID,</w:t>
      </w:r>
    </w:p>
    <w:p w14:paraId="55649E97" w14:textId="77777777" w:rsidR="002B0619" w:rsidRPr="002B0619" w:rsidRDefault="002B0619" w:rsidP="002B0619">
      <w:pPr>
        <w:rPr>
          <w:lang w:val="en-IN"/>
        </w:rPr>
      </w:pPr>
      <w:r w:rsidRPr="002B0619">
        <w:rPr>
          <w:lang w:val="en-IN"/>
        </w:rPr>
        <w:t xml:space="preserve">                </w:t>
      </w:r>
      <w:proofErr w:type="spellStart"/>
      <w:r w:rsidRPr="002B0619">
        <w:rPr>
          <w:lang w:val="en-IN"/>
        </w:rPr>
        <w:t>CiphertextBlob</w:t>
      </w:r>
      <w:proofErr w:type="spellEnd"/>
      <w:r w:rsidRPr="002B0619">
        <w:rPr>
          <w:lang w:val="en-IN"/>
        </w:rPr>
        <w:t>=ciphertext,</w:t>
      </w:r>
    </w:p>
    <w:p w14:paraId="1024E27F" w14:textId="77777777" w:rsidR="002B0619" w:rsidRPr="002B0619" w:rsidRDefault="002B0619" w:rsidP="002B0619">
      <w:pPr>
        <w:rPr>
          <w:lang w:val="en-IN"/>
        </w:rPr>
      </w:pPr>
      <w:r w:rsidRPr="002B0619">
        <w:rPr>
          <w:lang w:val="en-IN"/>
        </w:rPr>
        <w:t xml:space="preserve">                </w:t>
      </w:r>
      <w:proofErr w:type="spellStart"/>
      <w:r w:rsidRPr="002B0619">
        <w:rPr>
          <w:lang w:val="en-IN"/>
        </w:rPr>
        <w:t>EncryptionContext</w:t>
      </w:r>
      <w:proofErr w:type="spellEnd"/>
      <w:r w:rsidRPr="002B0619">
        <w:rPr>
          <w:lang w:val="en-IN"/>
        </w:rPr>
        <w:t>=</w:t>
      </w:r>
      <w:proofErr w:type="spellStart"/>
      <w:r w:rsidRPr="002B0619">
        <w:rPr>
          <w:lang w:val="en-IN"/>
        </w:rPr>
        <w:t>encryption_</w:t>
      </w:r>
      <w:proofErr w:type="gramStart"/>
      <w:r w:rsidRPr="002B0619">
        <w:rPr>
          <w:lang w:val="en-IN"/>
        </w:rPr>
        <w:t>context</w:t>
      </w:r>
      <w:proofErr w:type="spellEnd"/>
      <w:r w:rsidRPr="002B0619">
        <w:rPr>
          <w:lang w:val="en-IN"/>
        </w:rPr>
        <w:t>(</w:t>
      </w:r>
      <w:proofErr w:type="gramEnd"/>
    </w:p>
    <w:p w14:paraId="7211DB3B"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p>
    <w:p w14:paraId="32145002" w14:textId="77777777" w:rsidR="002B0619" w:rsidRPr="002B0619" w:rsidRDefault="002B0619" w:rsidP="002B0619">
      <w:pPr>
        <w:rPr>
          <w:lang w:val="en-IN"/>
        </w:rPr>
      </w:pPr>
      <w:r w:rsidRPr="002B0619">
        <w:rPr>
          <w:lang w:val="en-IN"/>
        </w:rPr>
        <w:t xml:space="preserve">                )</w:t>
      </w:r>
    </w:p>
    <w:p w14:paraId="504E3404" w14:textId="77777777" w:rsidR="002B0619" w:rsidRPr="002B0619" w:rsidRDefault="002B0619" w:rsidP="002B0619">
      <w:pPr>
        <w:rPr>
          <w:lang w:val="en-IN"/>
        </w:rPr>
      </w:pPr>
      <w:r w:rsidRPr="002B0619">
        <w:rPr>
          <w:lang w:val="en-IN"/>
        </w:rPr>
        <w:t xml:space="preserve">            )</w:t>
      </w:r>
    </w:p>
    <w:p w14:paraId="632E6EBE" w14:textId="77777777" w:rsidR="002B0619" w:rsidRPr="002B0619" w:rsidRDefault="002B0619" w:rsidP="002B0619">
      <w:pPr>
        <w:rPr>
          <w:lang w:val="en-IN"/>
        </w:rPr>
      </w:pPr>
    </w:p>
    <w:p w14:paraId="075B6171" w14:textId="77777777" w:rsidR="002B0619" w:rsidRPr="002B0619" w:rsidRDefault="002B0619" w:rsidP="002B0619">
      <w:pPr>
        <w:rPr>
          <w:lang w:val="en-IN"/>
        </w:rPr>
      </w:pPr>
      <w:r w:rsidRPr="002B0619">
        <w:rPr>
          <w:lang w:val="en-IN"/>
        </w:rPr>
        <w:t xml:space="preserve">            salary = </w:t>
      </w:r>
      <w:proofErr w:type="spellStart"/>
      <w:r w:rsidRPr="002B0619">
        <w:rPr>
          <w:lang w:val="en-IN"/>
        </w:rPr>
        <w:t>kms_result</w:t>
      </w:r>
      <w:proofErr w:type="spellEnd"/>
      <w:r w:rsidRPr="002B0619">
        <w:rPr>
          <w:lang w:val="en-IN"/>
        </w:rPr>
        <w:t>["Plaintext"</w:t>
      </w:r>
      <w:proofErr w:type="gramStart"/>
      <w:r w:rsidRPr="002B0619">
        <w:rPr>
          <w:lang w:val="en-IN"/>
        </w:rPr>
        <w:t>].decode</w:t>
      </w:r>
      <w:proofErr w:type="gramEnd"/>
      <w:r w:rsidRPr="002B0619">
        <w:rPr>
          <w:lang w:val="en-IN"/>
        </w:rPr>
        <w:t>(</w:t>
      </w:r>
    </w:p>
    <w:p w14:paraId="57B5ED89" w14:textId="77777777" w:rsidR="002B0619" w:rsidRPr="002B0619" w:rsidRDefault="002B0619" w:rsidP="002B0619">
      <w:pPr>
        <w:rPr>
          <w:lang w:val="en-IN"/>
        </w:rPr>
      </w:pPr>
      <w:r w:rsidRPr="002B0619">
        <w:rPr>
          <w:lang w:val="en-IN"/>
        </w:rPr>
        <w:t xml:space="preserve">                "</w:t>
      </w:r>
      <w:proofErr w:type="gramStart"/>
      <w:r w:rsidRPr="002B0619">
        <w:rPr>
          <w:lang w:val="en-IN"/>
        </w:rPr>
        <w:t>utf</w:t>
      </w:r>
      <w:proofErr w:type="gramEnd"/>
      <w:r w:rsidRPr="002B0619">
        <w:rPr>
          <w:lang w:val="en-IN"/>
        </w:rPr>
        <w:t>-8"</w:t>
      </w:r>
    </w:p>
    <w:p w14:paraId="79669787" w14:textId="77777777" w:rsidR="002B0619" w:rsidRPr="002B0619" w:rsidRDefault="002B0619" w:rsidP="002B0619">
      <w:pPr>
        <w:rPr>
          <w:lang w:val="en-IN"/>
        </w:rPr>
      </w:pPr>
      <w:r w:rsidRPr="002B0619">
        <w:rPr>
          <w:lang w:val="en-IN"/>
        </w:rPr>
        <w:t xml:space="preserve">            )</w:t>
      </w:r>
    </w:p>
    <w:p w14:paraId="6FD0126C" w14:textId="77777777" w:rsidR="002B0619" w:rsidRPr="002B0619" w:rsidRDefault="002B0619" w:rsidP="002B0619">
      <w:pPr>
        <w:rPr>
          <w:lang w:val="en-IN"/>
        </w:rPr>
      </w:pPr>
    </w:p>
    <w:p w14:paraId="1C5FA728" w14:textId="77777777" w:rsidR="002B0619" w:rsidRPr="002B0619" w:rsidRDefault="002B0619" w:rsidP="002B0619">
      <w:pPr>
        <w:rPr>
          <w:lang w:val="en-IN"/>
        </w:rPr>
      </w:pPr>
      <w:r w:rsidRPr="002B0619">
        <w:rPr>
          <w:lang w:val="en-IN"/>
        </w:rPr>
        <w:t xml:space="preserve">            </w:t>
      </w:r>
      <w:proofErr w:type="gramStart"/>
      <w:r w:rsidRPr="002B0619">
        <w:rPr>
          <w:lang w:val="en-IN"/>
        </w:rPr>
        <w:t>logger.info(</w:t>
      </w:r>
      <w:proofErr w:type="gramEnd"/>
    </w:p>
    <w:p w14:paraId="1C9C6EFE" w14:textId="77777777" w:rsidR="002B0619" w:rsidRPr="002B0619" w:rsidRDefault="002B0619" w:rsidP="002B0619">
      <w:pPr>
        <w:rPr>
          <w:lang w:val="en-IN"/>
        </w:rPr>
      </w:pPr>
      <w:r w:rsidRPr="002B0619">
        <w:rPr>
          <w:lang w:val="en-IN"/>
        </w:rPr>
        <w:t xml:space="preserve">                "operation=GET </w:t>
      </w:r>
      <w:proofErr w:type="spellStart"/>
      <w:r w:rsidRPr="002B0619">
        <w:rPr>
          <w:lang w:val="en-IN"/>
        </w:rPr>
        <w:t>employeeId</w:t>
      </w:r>
      <w:proofErr w:type="spellEnd"/>
      <w:r w:rsidRPr="002B0619">
        <w:rPr>
          <w:lang w:val="en-IN"/>
        </w:rPr>
        <w:t>=%s "</w:t>
      </w:r>
    </w:p>
    <w:p w14:paraId="385AC85C" w14:textId="77777777" w:rsidR="002B0619" w:rsidRPr="002B0619" w:rsidRDefault="002B0619" w:rsidP="002B0619">
      <w:pPr>
        <w:rPr>
          <w:lang w:val="en-IN"/>
        </w:rPr>
      </w:pPr>
      <w:r w:rsidRPr="002B0619">
        <w:rPr>
          <w:lang w:val="en-IN"/>
        </w:rPr>
        <w:t xml:space="preserve">                "</w:t>
      </w:r>
      <w:proofErr w:type="spellStart"/>
      <w:r w:rsidRPr="002B0619">
        <w:rPr>
          <w:lang w:val="en-IN"/>
        </w:rPr>
        <w:t>requestId</w:t>
      </w:r>
      <w:proofErr w:type="spellEnd"/>
      <w:r w:rsidRPr="002B0619">
        <w:rPr>
          <w:lang w:val="en-IN"/>
        </w:rPr>
        <w:t>=%s result=decrypted",</w:t>
      </w:r>
    </w:p>
    <w:p w14:paraId="0DC55335"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6615CD4D"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6D71F3E3" w14:textId="77777777" w:rsidR="002B0619" w:rsidRPr="002B0619" w:rsidRDefault="002B0619" w:rsidP="002B0619">
      <w:pPr>
        <w:rPr>
          <w:lang w:val="en-IN"/>
        </w:rPr>
      </w:pPr>
      <w:r w:rsidRPr="002B0619">
        <w:rPr>
          <w:lang w:val="en-IN"/>
        </w:rPr>
        <w:t xml:space="preserve">            )</w:t>
      </w:r>
    </w:p>
    <w:p w14:paraId="47A64167" w14:textId="77777777" w:rsidR="002B0619" w:rsidRPr="002B0619" w:rsidRDefault="002B0619" w:rsidP="002B0619">
      <w:pPr>
        <w:rPr>
          <w:lang w:val="en-IN"/>
        </w:rPr>
      </w:pPr>
    </w:p>
    <w:p w14:paraId="5027E2A9"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252F49DC" w14:textId="77777777" w:rsidR="002B0619" w:rsidRPr="002B0619" w:rsidRDefault="002B0619" w:rsidP="002B0619">
      <w:pPr>
        <w:rPr>
          <w:lang w:val="en-IN"/>
        </w:rPr>
      </w:pPr>
      <w:r w:rsidRPr="002B0619">
        <w:rPr>
          <w:lang w:val="en-IN"/>
        </w:rPr>
        <w:t xml:space="preserve">                200,</w:t>
      </w:r>
    </w:p>
    <w:p w14:paraId="223135F2" w14:textId="77777777" w:rsidR="002B0619" w:rsidRPr="002B0619" w:rsidRDefault="002B0619" w:rsidP="002B0619">
      <w:pPr>
        <w:rPr>
          <w:lang w:val="en-IN"/>
        </w:rPr>
      </w:pPr>
      <w:r w:rsidRPr="002B0619">
        <w:rPr>
          <w:lang w:val="en-IN"/>
        </w:rPr>
        <w:t xml:space="preserve">                {</w:t>
      </w:r>
    </w:p>
    <w:p w14:paraId="54EF4128"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item["</w:t>
      </w:r>
      <w:proofErr w:type="spellStart"/>
      <w:r w:rsidRPr="002B0619">
        <w:rPr>
          <w:lang w:val="en-IN"/>
        </w:rPr>
        <w:t>employeeId</w:t>
      </w:r>
      <w:proofErr w:type="spellEnd"/>
      <w:r w:rsidRPr="002B0619">
        <w:rPr>
          <w:lang w:val="en-IN"/>
        </w:rPr>
        <w:t>"],</w:t>
      </w:r>
    </w:p>
    <w:p w14:paraId="79A376DE" w14:textId="77777777" w:rsidR="002B0619" w:rsidRPr="002B0619" w:rsidRDefault="002B0619" w:rsidP="002B0619">
      <w:pPr>
        <w:rPr>
          <w:lang w:val="en-IN"/>
        </w:rPr>
      </w:pPr>
      <w:r w:rsidRPr="002B0619">
        <w:rPr>
          <w:lang w:val="en-IN"/>
        </w:rPr>
        <w:t xml:space="preserve">                    "name": item["name"],</w:t>
      </w:r>
    </w:p>
    <w:p w14:paraId="0F140C9A" w14:textId="77777777" w:rsidR="002B0619" w:rsidRPr="002B0619" w:rsidRDefault="002B0619" w:rsidP="002B0619">
      <w:pPr>
        <w:rPr>
          <w:lang w:val="en-IN"/>
        </w:rPr>
      </w:pPr>
      <w:r w:rsidRPr="002B0619">
        <w:rPr>
          <w:lang w:val="en-IN"/>
        </w:rPr>
        <w:t xml:space="preserve">                    "department": item["department"],</w:t>
      </w:r>
    </w:p>
    <w:p w14:paraId="0F341D6E" w14:textId="77777777" w:rsidR="002B0619" w:rsidRPr="002B0619" w:rsidRDefault="002B0619" w:rsidP="002B0619">
      <w:pPr>
        <w:rPr>
          <w:lang w:val="en-IN"/>
        </w:rPr>
      </w:pPr>
      <w:r w:rsidRPr="002B0619">
        <w:rPr>
          <w:lang w:val="en-IN"/>
        </w:rPr>
        <w:t xml:space="preserve">                    "salary": salary</w:t>
      </w:r>
    </w:p>
    <w:p w14:paraId="5D59C240" w14:textId="77777777" w:rsidR="002B0619" w:rsidRPr="002B0619" w:rsidRDefault="002B0619" w:rsidP="002B0619">
      <w:pPr>
        <w:rPr>
          <w:lang w:val="en-IN"/>
        </w:rPr>
      </w:pPr>
      <w:r w:rsidRPr="002B0619">
        <w:rPr>
          <w:lang w:val="en-IN"/>
        </w:rPr>
        <w:lastRenderedPageBreak/>
        <w:t xml:space="preserve">                }</w:t>
      </w:r>
    </w:p>
    <w:p w14:paraId="577E016B" w14:textId="77777777" w:rsidR="002B0619" w:rsidRPr="002B0619" w:rsidRDefault="002B0619" w:rsidP="002B0619">
      <w:pPr>
        <w:rPr>
          <w:lang w:val="en-IN"/>
        </w:rPr>
      </w:pPr>
      <w:r w:rsidRPr="002B0619">
        <w:rPr>
          <w:lang w:val="en-IN"/>
        </w:rPr>
        <w:t xml:space="preserve">            )</w:t>
      </w:r>
    </w:p>
    <w:p w14:paraId="18093C7E" w14:textId="77777777" w:rsidR="002B0619" w:rsidRPr="002B0619" w:rsidRDefault="002B0619" w:rsidP="002B0619">
      <w:pPr>
        <w:rPr>
          <w:lang w:val="en-IN"/>
        </w:rPr>
      </w:pPr>
    </w:p>
    <w:p w14:paraId="3562605A" w14:textId="77777777" w:rsidR="002B0619" w:rsidRPr="002B0619" w:rsidRDefault="002B0619" w:rsidP="002B0619">
      <w:pPr>
        <w:rPr>
          <w:lang w:val="en-IN"/>
        </w:rPr>
      </w:pPr>
      <w:r w:rsidRPr="002B0619">
        <w:rPr>
          <w:lang w:val="en-IN"/>
        </w:rPr>
        <w:t xml:space="preserve">        # DELETE /secure-employees/{</w:t>
      </w:r>
      <w:proofErr w:type="spellStart"/>
      <w:r w:rsidRPr="002B0619">
        <w:rPr>
          <w:lang w:val="en-IN"/>
        </w:rPr>
        <w:t>employeeId</w:t>
      </w:r>
      <w:proofErr w:type="spellEnd"/>
      <w:r w:rsidRPr="002B0619">
        <w:rPr>
          <w:lang w:val="en-IN"/>
        </w:rPr>
        <w:t>}</w:t>
      </w:r>
    </w:p>
    <w:p w14:paraId="1A17277A" w14:textId="77777777" w:rsidR="002B0619" w:rsidRPr="002B0619" w:rsidRDefault="002B0619" w:rsidP="002B0619">
      <w:pPr>
        <w:rPr>
          <w:lang w:val="en-IN"/>
        </w:rPr>
      </w:pPr>
      <w:r w:rsidRPr="002B0619">
        <w:rPr>
          <w:lang w:val="en-IN"/>
        </w:rPr>
        <w:t xml:space="preserve">        if (</w:t>
      </w:r>
    </w:p>
    <w:p w14:paraId="05523171" w14:textId="77777777" w:rsidR="002B0619" w:rsidRPr="002B0619" w:rsidRDefault="002B0619" w:rsidP="002B0619">
      <w:pPr>
        <w:rPr>
          <w:lang w:val="en-IN"/>
        </w:rPr>
      </w:pPr>
      <w:r w:rsidRPr="002B0619">
        <w:rPr>
          <w:lang w:val="en-IN"/>
        </w:rPr>
        <w:t xml:space="preserve">            method == "DELETE"</w:t>
      </w:r>
    </w:p>
    <w:p w14:paraId="3D3F5F6B" w14:textId="77777777" w:rsidR="002B0619" w:rsidRPr="002B0619" w:rsidRDefault="002B0619" w:rsidP="002B0619">
      <w:pPr>
        <w:rPr>
          <w:lang w:val="en-IN"/>
        </w:rPr>
      </w:pPr>
      <w:r w:rsidRPr="002B0619">
        <w:rPr>
          <w:lang w:val="en-IN"/>
        </w:rPr>
        <w:t xml:space="preserve">            and resource</w:t>
      </w:r>
    </w:p>
    <w:p w14:paraId="433C5B85" w14:textId="77777777" w:rsidR="002B0619" w:rsidRPr="002B0619" w:rsidRDefault="002B0619" w:rsidP="002B0619">
      <w:pPr>
        <w:rPr>
          <w:lang w:val="en-IN"/>
        </w:rPr>
      </w:pPr>
      <w:r w:rsidRPr="002B0619">
        <w:rPr>
          <w:lang w:val="en-IN"/>
        </w:rPr>
        <w:t xml:space="preserve">            == "/secure-employees/{</w:t>
      </w:r>
      <w:proofErr w:type="spellStart"/>
      <w:r w:rsidRPr="002B0619">
        <w:rPr>
          <w:lang w:val="en-IN"/>
        </w:rPr>
        <w:t>employeeId</w:t>
      </w:r>
      <w:proofErr w:type="spellEnd"/>
      <w:r w:rsidRPr="002B0619">
        <w:rPr>
          <w:lang w:val="en-IN"/>
        </w:rPr>
        <w:t>}"</w:t>
      </w:r>
    </w:p>
    <w:p w14:paraId="7D8FDA60" w14:textId="77777777" w:rsidR="002B0619" w:rsidRPr="002B0619" w:rsidRDefault="002B0619" w:rsidP="002B0619">
      <w:pPr>
        <w:rPr>
          <w:lang w:val="en-IN"/>
        </w:rPr>
      </w:pPr>
      <w:r w:rsidRPr="002B0619">
        <w:rPr>
          <w:lang w:val="en-IN"/>
        </w:rPr>
        <w:t xml:space="preserve">        ):</w:t>
      </w:r>
    </w:p>
    <w:p w14:paraId="12B985A5" w14:textId="77777777" w:rsidR="002B0619" w:rsidRPr="002B0619" w:rsidRDefault="002B0619" w:rsidP="002B0619">
      <w:pPr>
        <w:rPr>
          <w:lang w:val="en-IN"/>
        </w:rPr>
      </w:pPr>
      <w:r w:rsidRPr="002B0619">
        <w:rPr>
          <w:lang w:val="en-IN"/>
        </w:rPr>
        <w:t xml:space="preserve">            if not </w:t>
      </w:r>
      <w:proofErr w:type="spellStart"/>
      <w:r w:rsidRPr="002B0619">
        <w:rPr>
          <w:lang w:val="en-IN"/>
        </w:rPr>
        <w:t>valid_employee_id</w:t>
      </w:r>
      <w:proofErr w:type="spellEnd"/>
      <w:r w:rsidRPr="002B0619">
        <w:rPr>
          <w:lang w:val="en-IN"/>
        </w:rPr>
        <w:t>(</w:t>
      </w:r>
      <w:proofErr w:type="spellStart"/>
      <w:r w:rsidRPr="002B0619">
        <w:rPr>
          <w:lang w:val="en-IN"/>
        </w:rPr>
        <w:t>employee_id</w:t>
      </w:r>
      <w:proofErr w:type="spellEnd"/>
      <w:r w:rsidRPr="002B0619">
        <w:rPr>
          <w:lang w:val="en-IN"/>
        </w:rPr>
        <w:t>):</w:t>
      </w:r>
    </w:p>
    <w:p w14:paraId="7248CCA7"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6DE007F8" w14:textId="77777777" w:rsidR="002B0619" w:rsidRPr="002B0619" w:rsidRDefault="002B0619" w:rsidP="002B0619">
      <w:pPr>
        <w:rPr>
          <w:lang w:val="en-IN"/>
        </w:rPr>
      </w:pPr>
      <w:r w:rsidRPr="002B0619">
        <w:rPr>
          <w:lang w:val="en-IN"/>
        </w:rPr>
        <w:t xml:space="preserve">                    400,</w:t>
      </w:r>
    </w:p>
    <w:p w14:paraId="469EA51D" w14:textId="77777777" w:rsidR="002B0619" w:rsidRPr="002B0619" w:rsidRDefault="002B0619" w:rsidP="002B0619">
      <w:pPr>
        <w:rPr>
          <w:lang w:val="en-IN"/>
        </w:rPr>
      </w:pPr>
      <w:r w:rsidRPr="002B0619">
        <w:rPr>
          <w:lang w:val="en-IN"/>
        </w:rPr>
        <w:t xml:space="preserve">                    {"message": "Invalid </w:t>
      </w:r>
      <w:proofErr w:type="spellStart"/>
      <w:r w:rsidRPr="002B0619">
        <w:rPr>
          <w:lang w:val="en-IN"/>
        </w:rPr>
        <w:t>employeeId</w:t>
      </w:r>
      <w:proofErr w:type="spellEnd"/>
      <w:r w:rsidRPr="002B0619">
        <w:rPr>
          <w:lang w:val="en-IN"/>
        </w:rPr>
        <w:t>"}</w:t>
      </w:r>
    </w:p>
    <w:p w14:paraId="4F31124A" w14:textId="77777777" w:rsidR="002B0619" w:rsidRPr="002B0619" w:rsidRDefault="002B0619" w:rsidP="002B0619">
      <w:pPr>
        <w:rPr>
          <w:lang w:val="en-IN"/>
        </w:rPr>
      </w:pPr>
      <w:r w:rsidRPr="002B0619">
        <w:rPr>
          <w:lang w:val="en-IN"/>
        </w:rPr>
        <w:t xml:space="preserve">                )</w:t>
      </w:r>
    </w:p>
    <w:p w14:paraId="28978909" w14:textId="77777777" w:rsidR="002B0619" w:rsidRPr="002B0619" w:rsidRDefault="002B0619" w:rsidP="002B0619">
      <w:pPr>
        <w:rPr>
          <w:lang w:val="en-IN"/>
        </w:rPr>
      </w:pPr>
    </w:p>
    <w:p w14:paraId="5870E42D"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table.delete</w:t>
      </w:r>
      <w:proofErr w:type="gramEnd"/>
      <w:r w:rsidRPr="002B0619">
        <w:rPr>
          <w:lang w:val="en-IN"/>
        </w:rPr>
        <w:t>_</w:t>
      </w:r>
      <w:proofErr w:type="gramStart"/>
      <w:r w:rsidRPr="002B0619">
        <w:rPr>
          <w:lang w:val="en-IN"/>
        </w:rPr>
        <w:t>item</w:t>
      </w:r>
      <w:proofErr w:type="spellEnd"/>
      <w:r w:rsidRPr="002B0619">
        <w:rPr>
          <w:lang w:val="en-IN"/>
        </w:rPr>
        <w:t>(</w:t>
      </w:r>
      <w:proofErr w:type="gramEnd"/>
    </w:p>
    <w:p w14:paraId="7DEE7E3E" w14:textId="77777777" w:rsidR="002B0619" w:rsidRPr="002B0619" w:rsidRDefault="002B0619" w:rsidP="002B0619">
      <w:pPr>
        <w:rPr>
          <w:lang w:val="en-IN"/>
        </w:rPr>
      </w:pPr>
      <w:r w:rsidRPr="002B0619">
        <w:rPr>
          <w:lang w:val="en-IN"/>
        </w:rPr>
        <w:t xml:space="preserve">                Key</w:t>
      </w:r>
      <w:proofErr w:type="gramStart"/>
      <w:r w:rsidRPr="002B0619">
        <w:rPr>
          <w:lang w:val="en-IN"/>
        </w:rPr>
        <w:t>={</w:t>
      </w:r>
      <w:proofErr w:type="gramEnd"/>
      <w:r w:rsidRPr="002B0619">
        <w:rPr>
          <w:lang w:val="en-IN"/>
        </w:rPr>
        <w:t>"</w:t>
      </w:r>
      <w:proofErr w:type="spellStart"/>
      <w:r w:rsidRPr="002B0619">
        <w:rPr>
          <w:lang w:val="en-IN"/>
        </w:rPr>
        <w:t>employeeId</w:t>
      </w:r>
      <w:proofErr w:type="spellEnd"/>
      <w:r w:rsidRPr="002B0619">
        <w:rPr>
          <w:lang w:val="en-IN"/>
        </w:rPr>
        <w:t xml:space="preserve">": </w:t>
      </w:r>
      <w:proofErr w:type="spellStart"/>
      <w:r w:rsidRPr="002B0619">
        <w:rPr>
          <w:lang w:val="en-IN"/>
        </w:rPr>
        <w:t>employee_id</w:t>
      </w:r>
      <w:proofErr w:type="spellEnd"/>
      <w:r w:rsidRPr="002B0619">
        <w:rPr>
          <w:lang w:val="en-IN"/>
        </w:rPr>
        <w:t>},</w:t>
      </w:r>
    </w:p>
    <w:p w14:paraId="416DFFF1" w14:textId="77777777" w:rsidR="002B0619" w:rsidRPr="002B0619" w:rsidRDefault="002B0619" w:rsidP="002B0619">
      <w:pPr>
        <w:rPr>
          <w:lang w:val="en-IN"/>
        </w:rPr>
      </w:pPr>
      <w:r w:rsidRPr="002B0619">
        <w:rPr>
          <w:lang w:val="en-IN"/>
        </w:rPr>
        <w:t xml:space="preserve">                </w:t>
      </w:r>
      <w:proofErr w:type="spellStart"/>
      <w:r w:rsidRPr="002B0619">
        <w:rPr>
          <w:lang w:val="en-IN"/>
        </w:rPr>
        <w:t>ConditionExpression</w:t>
      </w:r>
      <w:proofErr w:type="spellEnd"/>
      <w:proofErr w:type="gramStart"/>
      <w:r w:rsidRPr="002B0619">
        <w:rPr>
          <w:lang w:val="en-IN"/>
        </w:rPr>
        <w:t>=(</w:t>
      </w:r>
      <w:proofErr w:type="gramEnd"/>
    </w:p>
    <w:p w14:paraId="34009E4A"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attribute</w:t>
      </w:r>
      <w:proofErr w:type="gramEnd"/>
      <w:r w:rsidRPr="002B0619">
        <w:rPr>
          <w:lang w:val="en-IN"/>
        </w:rPr>
        <w:t>_exists</w:t>
      </w:r>
      <w:proofErr w:type="spellEnd"/>
      <w:r w:rsidRPr="002B0619">
        <w:rPr>
          <w:lang w:val="en-IN"/>
        </w:rPr>
        <w:t>(</w:t>
      </w:r>
      <w:proofErr w:type="spellStart"/>
      <w:r w:rsidRPr="002B0619">
        <w:rPr>
          <w:lang w:val="en-IN"/>
        </w:rPr>
        <w:t>employeeId</w:t>
      </w:r>
      <w:proofErr w:type="spellEnd"/>
      <w:r w:rsidRPr="002B0619">
        <w:rPr>
          <w:lang w:val="en-IN"/>
        </w:rPr>
        <w:t>)"</w:t>
      </w:r>
    </w:p>
    <w:p w14:paraId="16C53947" w14:textId="77777777" w:rsidR="002B0619" w:rsidRPr="002B0619" w:rsidRDefault="002B0619" w:rsidP="002B0619">
      <w:pPr>
        <w:rPr>
          <w:lang w:val="en-IN"/>
        </w:rPr>
      </w:pPr>
      <w:r w:rsidRPr="002B0619">
        <w:rPr>
          <w:lang w:val="en-IN"/>
        </w:rPr>
        <w:t xml:space="preserve">                )</w:t>
      </w:r>
    </w:p>
    <w:p w14:paraId="27331BB5" w14:textId="77777777" w:rsidR="002B0619" w:rsidRPr="002B0619" w:rsidRDefault="002B0619" w:rsidP="002B0619">
      <w:pPr>
        <w:rPr>
          <w:lang w:val="en-IN"/>
        </w:rPr>
      </w:pPr>
      <w:r w:rsidRPr="002B0619">
        <w:rPr>
          <w:lang w:val="en-IN"/>
        </w:rPr>
        <w:t xml:space="preserve">            )</w:t>
      </w:r>
    </w:p>
    <w:p w14:paraId="6EBAAA18" w14:textId="77777777" w:rsidR="002B0619" w:rsidRPr="002B0619" w:rsidRDefault="002B0619" w:rsidP="002B0619">
      <w:pPr>
        <w:rPr>
          <w:lang w:val="en-IN"/>
        </w:rPr>
      </w:pPr>
    </w:p>
    <w:p w14:paraId="0A1C5588" w14:textId="77777777" w:rsidR="002B0619" w:rsidRPr="002B0619" w:rsidRDefault="002B0619" w:rsidP="002B0619">
      <w:pPr>
        <w:rPr>
          <w:lang w:val="en-IN"/>
        </w:rPr>
      </w:pPr>
      <w:r w:rsidRPr="002B0619">
        <w:rPr>
          <w:lang w:val="en-IN"/>
        </w:rPr>
        <w:t xml:space="preserve">            </w:t>
      </w:r>
      <w:proofErr w:type="gramStart"/>
      <w:r w:rsidRPr="002B0619">
        <w:rPr>
          <w:lang w:val="en-IN"/>
        </w:rPr>
        <w:t>logger.info(</w:t>
      </w:r>
      <w:proofErr w:type="gramEnd"/>
    </w:p>
    <w:p w14:paraId="7C09EACA" w14:textId="77777777" w:rsidR="002B0619" w:rsidRPr="002B0619" w:rsidRDefault="002B0619" w:rsidP="002B0619">
      <w:pPr>
        <w:rPr>
          <w:lang w:val="en-IN"/>
        </w:rPr>
      </w:pPr>
      <w:r w:rsidRPr="002B0619">
        <w:rPr>
          <w:lang w:val="en-IN"/>
        </w:rPr>
        <w:t xml:space="preserve">                "operation=DELETE </w:t>
      </w:r>
      <w:proofErr w:type="spellStart"/>
      <w:r w:rsidRPr="002B0619">
        <w:rPr>
          <w:lang w:val="en-IN"/>
        </w:rPr>
        <w:t>employeeId</w:t>
      </w:r>
      <w:proofErr w:type="spellEnd"/>
      <w:r w:rsidRPr="002B0619">
        <w:rPr>
          <w:lang w:val="en-IN"/>
        </w:rPr>
        <w:t>=%s "</w:t>
      </w:r>
    </w:p>
    <w:p w14:paraId="238143EA" w14:textId="77777777" w:rsidR="002B0619" w:rsidRPr="002B0619" w:rsidRDefault="002B0619" w:rsidP="002B0619">
      <w:pPr>
        <w:rPr>
          <w:lang w:val="en-IN"/>
        </w:rPr>
      </w:pPr>
      <w:r w:rsidRPr="002B0619">
        <w:rPr>
          <w:lang w:val="en-IN"/>
        </w:rPr>
        <w:t xml:space="preserve">                "</w:t>
      </w:r>
      <w:proofErr w:type="spellStart"/>
      <w:r w:rsidRPr="002B0619">
        <w:rPr>
          <w:lang w:val="en-IN"/>
        </w:rPr>
        <w:t>requestId</w:t>
      </w:r>
      <w:proofErr w:type="spellEnd"/>
      <w:r w:rsidRPr="002B0619">
        <w:rPr>
          <w:lang w:val="en-IN"/>
        </w:rPr>
        <w:t>=%s result=deleted",</w:t>
      </w:r>
    </w:p>
    <w:p w14:paraId="31173DA7"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63A4FABF"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4B344B60" w14:textId="77777777" w:rsidR="002B0619" w:rsidRPr="002B0619" w:rsidRDefault="002B0619" w:rsidP="002B0619">
      <w:pPr>
        <w:rPr>
          <w:lang w:val="en-IN"/>
        </w:rPr>
      </w:pPr>
      <w:r w:rsidRPr="002B0619">
        <w:rPr>
          <w:lang w:val="en-IN"/>
        </w:rPr>
        <w:t xml:space="preserve">            )</w:t>
      </w:r>
    </w:p>
    <w:p w14:paraId="303C817C" w14:textId="77777777" w:rsidR="002B0619" w:rsidRPr="002B0619" w:rsidRDefault="002B0619" w:rsidP="002B0619">
      <w:pPr>
        <w:rPr>
          <w:lang w:val="en-IN"/>
        </w:rPr>
      </w:pPr>
    </w:p>
    <w:p w14:paraId="1C404332"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r w:rsidRPr="002B0619">
        <w:rPr>
          <w:lang w:val="en-IN"/>
        </w:rPr>
        <w:t>204)</w:t>
      </w:r>
    </w:p>
    <w:p w14:paraId="685EA423" w14:textId="77777777" w:rsidR="002B0619" w:rsidRPr="002B0619" w:rsidRDefault="002B0619" w:rsidP="002B0619">
      <w:pPr>
        <w:rPr>
          <w:lang w:val="en-IN"/>
        </w:rPr>
      </w:pPr>
    </w:p>
    <w:p w14:paraId="11CBBDCA"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503CB783" w14:textId="77777777" w:rsidR="002B0619" w:rsidRPr="002B0619" w:rsidRDefault="002B0619" w:rsidP="002B0619">
      <w:pPr>
        <w:rPr>
          <w:lang w:val="en-IN"/>
        </w:rPr>
      </w:pPr>
      <w:r w:rsidRPr="002B0619">
        <w:rPr>
          <w:lang w:val="en-IN"/>
        </w:rPr>
        <w:t xml:space="preserve">            404,</w:t>
      </w:r>
    </w:p>
    <w:p w14:paraId="44590138" w14:textId="77777777" w:rsidR="002B0619" w:rsidRPr="002B0619" w:rsidRDefault="002B0619" w:rsidP="002B0619">
      <w:pPr>
        <w:rPr>
          <w:lang w:val="en-IN"/>
        </w:rPr>
      </w:pPr>
      <w:r w:rsidRPr="002B0619">
        <w:rPr>
          <w:lang w:val="en-IN"/>
        </w:rPr>
        <w:t xml:space="preserve">            {</w:t>
      </w:r>
    </w:p>
    <w:p w14:paraId="25909903" w14:textId="77777777" w:rsidR="002B0619" w:rsidRPr="002B0619" w:rsidRDefault="002B0619" w:rsidP="002B0619">
      <w:pPr>
        <w:rPr>
          <w:lang w:val="en-IN"/>
        </w:rPr>
      </w:pPr>
      <w:r w:rsidRPr="002B0619">
        <w:rPr>
          <w:lang w:val="en-IN"/>
        </w:rPr>
        <w:t xml:space="preserve">                "message": (</w:t>
      </w:r>
    </w:p>
    <w:p w14:paraId="374ACF7F" w14:textId="77777777" w:rsidR="002B0619" w:rsidRPr="002B0619" w:rsidRDefault="002B0619" w:rsidP="002B0619">
      <w:pPr>
        <w:rPr>
          <w:lang w:val="en-IN"/>
        </w:rPr>
      </w:pPr>
      <w:r w:rsidRPr="002B0619">
        <w:rPr>
          <w:lang w:val="en-IN"/>
        </w:rPr>
        <w:t xml:space="preserve">                    </w:t>
      </w:r>
      <w:proofErr w:type="spellStart"/>
      <w:r w:rsidRPr="002B0619">
        <w:rPr>
          <w:lang w:val="en-IN"/>
        </w:rPr>
        <w:t>f"Route</w:t>
      </w:r>
      <w:proofErr w:type="spellEnd"/>
      <w:r w:rsidRPr="002B0619">
        <w:rPr>
          <w:lang w:val="en-IN"/>
        </w:rPr>
        <w:t xml:space="preserve"> not found: {method} {resource}"</w:t>
      </w:r>
    </w:p>
    <w:p w14:paraId="4C0718F2" w14:textId="77777777" w:rsidR="002B0619" w:rsidRPr="002B0619" w:rsidRDefault="002B0619" w:rsidP="002B0619">
      <w:pPr>
        <w:rPr>
          <w:lang w:val="en-IN"/>
        </w:rPr>
      </w:pPr>
      <w:r w:rsidRPr="002B0619">
        <w:rPr>
          <w:lang w:val="en-IN"/>
        </w:rPr>
        <w:t xml:space="preserve">                )</w:t>
      </w:r>
    </w:p>
    <w:p w14:paraId="4754E5A3" w14:textId="77777777" w:rsidR="002B0619" w:rsidRPr="002B0619" w:rsidRDefault="002B0619" w:rsidP="002B0619">
      <w:pPr>
        <w:rPr>
          <w:lang w:val="en-IN"/>
        </w:rPr>
      </w:pPr>
      <w:r w:rsidRPr="002B0619">
        <w:rPr>
          <w:lang w:val="en-IN"/>
        </w:rPr>
        <w:t xml:space="preserve">            }</w:t>
      </w:r>
    </w:p>
    <w:p w14:paraId="1EFA835F" w14:textId="77777777" w:rsidR="002B0619" w:rsidRPr="002B0619" w:rsidRDefault="002B0619" w:rsidP="002B0619">
      <w:pPr>
        <w:rPr>
          <w:lang w:val="en-IN"/>
        </w:rPr>
      </w:pPr>
      <w:r w:rsidRPr="002B0619">
        <w:rPr>
          <w:lang w:val="en-IN"/>
        </w:rPr>
        <w:t xml:space="preserve">        )</w:t>
      </w:r>
    </w:p>
    <w:p w14:paraId="0B8E8F3C" w14:textId="77777777" w:rsidR="002B0619" w:rsidRPr="002B0619" w:rsidRDefault="002B0619" w:rsidP="002B0619">
      <w:pPr>
        <w:rPr>
          <w:lang w:val="en-IN"/>
        </w:rPr>
      </w:pPr>
    </w:p>
    <w:p w14:paraId="77199B5A" w14:textId="77777777" w:rsidR="002B0619" w:rsidRPr="002B0619" w:rsidRDefault="002B0619" w:rsidP="002B0619">
      <w:pPr>
        <w:rPr>
          <w:lang w:val="en-IN"/>
        </w:rPr>
      </w:pPr>
      <w:r w:rsidRPr="002B0619">
        <w:rPr>
          <w:lang w:val="en-IN"/>
        </w:rPr>
        <w:t xml:space="preserve">    except </w:t>
      </w:r>
      <w:proofErr w:type="spellStart"/>
      <w:proofErr w:type="gramStart"/>
      <w:r w:rsidRPr="002B0619">
        <w:rPr>
          <w:lang w:val="en-IN"/>
        </w:rPr>
        <w:t>json.JSONDecodeError</w:t>
      </w:r>
      <w:proofErr w:type="spellEnd"/>
      <w:proofErr w:type="gramEnd"/>
      <w:r w:rsidRPr="002B0619">
        <w:rPr>
          <w:lang w:val="en-IN"/>
        </w:rPr>
        <w:t>:</w:t>
      </w:r>
    </w:p>
    <w:p w14:paraId="2C69D27E"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logger.warning</w:t>
      </w:r>
      <w:proofErr w:type="spellEnd"/>
      <w:proofErr w:type="gramEnd"/>
      <w:r w:rsidRPr="002B0619">
        <w:rPr>
          <w:lang w:val="en-IN"/>
        </w:rPr>
        <w:t>(</w:t>
      </w:r>
    </w:p>
    <w:p w14:paraId="72BCFCEB" w14:textId="77777777" w:rsidR="002B0619" w:rsidRPr="002B0619" w:rsidRDefault="002B0619" w:rsidP="002B0619">
      <w:pPr>
        <w:rPr>
          <w:lang w:val="en-IN"/>
        </w:rPr>
      </w:pPr>
      <w:r w:rsidRPr="002B0619">
        <w:rPr>
          <w:lang w:val="en-IN"/>
        </w:rPr>
        <w:t xml:space="preserve">            "</w:t>
      </w:r>
      <w:proofErr w:type="spellStart"/>
      <w:r w:rsidRPr="002B0619">
        <w:rPr>
          <w:lang w:val="en-IN"/>
        </w:rPr>
        <w:t>requestId</w:t>
      </w:r>
      <w:proofErr w:type="spellEnd"/>
      <w:r w:rsidRPr="002B0619">
        <w:rPr>
          <w:lang w:val="en-IN"/>
        </w:rPr>
        <w:t>=%s result=</w:t>
      </w:r>
      <w:proofErr w:type="spellStart"/>
      <w:r w:rsidRPr="002B0619">
        <w:rPr>
          <w:lang w:val="en-IN"/>
        </w:rPr>
        <w:t>invalid_json</w:t>
      </w:r>
      <w:proofErr w:type="spellEnd"/>
      <w:r w:rsidRPr="002B0619">
        <w:rPr>
          <w:lang w:val="en-IN"/>
        </w:rPr>
        <w:t>",</w:t>
      </w:r>
    </w:p>
    <w:p w14:paraId="573FB8B5"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429DE2FA" w14:textId="77777777" w:rsidR="002B0619" w:rsidRPr="002B0619" w:rsidRDefault="002B0619" w:rsidP="002B0619">
      <w:pPr>
        <w:rPr>
          <w:lang w:val="en-IN"/>
        </w:rPr>
      </w:pPr>
      <w:r w:rsidRPr="002B0619">
        <w:rPr>
          <w:lang w:val="en-IN"/>
        </w:rPr>
        <w:t xml:space="preserve">        )</w:t>
      </w:r>
    </w:p>
    <w:p w14:paraId="3E1967E3" w14:textId="77777777" w:rsidR="002B0619" w:rsidRPr="002B0619" w:rsidRDefault="002B0619" w:rsidP="002B0619">
      <w:pPr>
        <w:rPr>
          <w:lang w:val="en-IN"/>
        </w:rPr>
      </w:pPr>
    </w:p>
    <w:p w14:paraId="6FB34BD9"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4C71C29C" w14:textId="77777777" w:rsidR="002B0619" w:rsidRPr="002B0619" w:rsidRDefault="002B0619" w:rsidP="002B0619">
      <w:pPr>
        <w:rPr>
          <w:lang w:val="en-IN"/>
        </w:rPr>
      </w:pPr>
      <w:r w:rsidRPr="002B0619">
        <w:rPr>
          <w:lang w:val="en-IN"/>
        </w:rPr>
        <w:t xml:space="preserve">            400,</w:t>
      </w:r>
    </w:p>
    <w:p w14:paraId="4343C166" w14:textId="77777777" w:rsidR="002B0619" w:rsidRPr="002B0619" w:rsidRDefault="002B0619" w:rsidP="002B0619">
      <w:pPr>
        <w:rPr>
          <w:lang w:val="en-IN"/>
        </w:rPr>
      </w:pPr>
      <w:r w:rsidRPr="002B0619">
        <w:rPr>
          <w:lang w:val="en-IN"/>
        </w:rPr>
        <w:t xml:space="preserve">            {"message": "Request body contains invalid JSON"}</w:t>
      </w:r>
    </w:p>
    <w:p w14:paraId="195F4105" w14:textId="77777777" w:rsidR="002B0619" w:rsidRPr="002B0619" w:rsidRDefault="002B0619" w:rsidP="002B0619">
      <w:pPr>
        <w:rPr>
          <w:lang w:val="en-IN"/>
        </w:rPr>
      </w:pPr>
      <w:r w:rsidRPr="002B0619">
        <w:rPr>
          <w:lang w:val="en-IN"/>
        </w:rPr>
        <w:t xml:space="preserve">        )</w:t>
      </w:r>
    </w:p>
    <w:p w14:paraId="764E23EC" w14:textId="77777777" w:rsidR="002B0619" w:rsidRPr="002B0619" w:rsidRDefault="002B0619" w:rsidP="002B0619">
      <w:pPr>
        <w:rPr>
          <w:lang w:val="en-IN"/>
        </w:rPr>
      </w:pPr>
    </w:p>
    <w:p w14:paraId="2EC4FD09" w14:textId="77777777" w:rsidR="002B0619" w:rsidRPr="002B0619" w:rsidRDefault="002B0619" w:rsidP="002B0619">
      <w:pPr>
        <w:rPr>
          <w:lang w:val="en-IN"/>
        </w:rPr>
      </w:pPr>
      <w:r w:rsidRPr="002B0619">
        <w:rPr>
          <w:lang w:val="en-IN"/>
        </w:rPr>
        <w:t xml:space="preserve">    except </w:t>
      </w:r>
      <w:proofErr w:type="spellStart"/>
      <w:r w:rsidRPr="002B0619">
        <w:rPr>
          <w:lang w:val="en-IN"/>
        </w:rPr>
        <w:t>ClientError</w:t>
      </w:r>
      <w:proofErr w:type="spellEnd"/>
      <w:r w:rsidRPr="002B0619">
        <w:rPr>
          <w:lang w:val="en-IN"/>
        </w:rPr>
        <w:t xml:space="preserve"> as error:</w:t>
      </w:r>
    </w:p>
    <w:p w14:paraId="562C161D" w14:textId="77777777" w:rsidR="002B0619" w:rsidRPr="002B0619" w:rsidRDefault="002B0619" w:rsidP="002B0619">
      <w:pPr>
        <w:rPr>
          <w:lang w:val="en-IN"/>
        </w:rPr>
      </w:pPr>
      <w:r w:rsidRPr="002B0619">
        <w:rPr>
          <w:lang w:val="en-IN"/>
        </w:rPr>
        <w:t xml:space="preserve">        </w:t>
      </w:r>
      <w:proofErr w:type="spellStart"/>
      <w:r w:rsidRPr="002B0619">
        <w:rPr>
          <w:lang w:val="en-IN"/>
        </w:rPr>
        <w:t>error_code</w:t>
      </w:r>
      <w:proofErr w:type="spellEnd"/>
      <w:r w:rsidRPr="002B0619">
        <w:rPr>
          <w:lang w:val="en-IN"/>
        </w:rPr>
        <w:t xml:space="preserve"> = </w:t>
      </w:r>
      <w:proofErr w:type="spellStart"/>
      <w:proofErr w:type="gramStart"/>
      <w:r w:rsidRPr="002B0619">
        <w:rPr>
          <w:lang w:val="en-IN"/>
        </w:rPr>
        <w:t>error.response</w:t>
      </w:r>
      <w:proofErr w:type="spellEnd"/>
      <w:proofErr w:type="gramEnd"/>
      <w:r w:rsidRPr="002B0619">
        <w:rPr>
          <w:lang w:val="en-IN"/>
        </w:rPr>
        <w:t>["Error</w:t>
      </w:r>
      <w:proofErr w:type="gramStart"/>
      <w:r w:rsidRPr="002B0619">
        <w:rPr>
          <w:lang w:val="en-IN"/>
        </w:rPr>
        <w:t>"][</w:t>
      </w:r>
      <w:proofErr w:type="gramEnd"/>
      <w:r w:rsidRPr="002B0619">
        <w:rPr>
          <w:lang w:val="en-IN"/>
        </w:rPr>
        <w:t>"Code"]</w:t>
      </w:r>
    </w:p>
    <w:p w14:paraId="74593A30" w14:textId="77777777" w:rsidR="002B0619" w:rsidRPr="002B0619" w:rsidRDefault="002B0619" w:rsidP="002B0619">
      <w:pPr>
        <w:rPr>
          <w:lang w:val="en-IN"/>
        </w:rPr>
      </w:pPr>
    </w:p>
    <w:p w14:paraId="1E1A339C"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logger.error</w:t>
      </w:r>
      <w:proofErr w:type="spellEnd"/>
      <w:proofErr w:type="gramEnd"/>
      <w:r w:rsidRPr="002B0619">
        <w:rPr>
          <w:lang w:val="en-IN"/>
        </w:rPr>
        <w:t>(</w:t>
      </w:r>
    </w:p>
    <w:p w14:paraId="6E3A9800" w14:textId="77777777" w:rsidR="002B0619" w:rsidRPr="002B0619" w:rsidRDefault="002B0619" w:rsidP="002B0619">
      <w:pPr>
        <w:rPr>
          <w:lang w:val="en-IN"/>
        </w:rPr>
      </w:pPr>
      <w:r w:rsidRPr="002B0619">
        <w:rPr>
          <w:lang w:val="en-IN"/>
        </w:rPr>
        <w:t xml:space="preserve">            "operation=%s </w:t>
      </w:r>
      <w:proofErr w:type="spellStart"/>
      <w:r w:rsidRPr="002B0619">
        <w:rPr>
          <w:lang w:val="en-IN"/>
        </w:rPr>
        <w:t>employeeId</w:t>
      </w:r>
      <w:proofErr w:type="spellEnd"/>
      <w:r w:rsidRPr="002B0619">
        <w:rPr>
          <w:lang w:val="en-IN"/>
        </w:rPr>
        <w:t xml:space="preserve">=%s </w:t>
      </w:r>
      <w:proofErr w:type="spellStart"/>
      <w:r w:rsidRPr="002B0619">
        <w:rPr>
          <w:lang w:val="en-IN"/>
        </w:rPr>
        <w:t>requestId</w:t>
      </w:r>
      <w:proofErr w:type="spellEnd"/>
      <w:r w:rsidRPr="002B0619">
        <w:rPr>
          <w:lang w:val="en-IN"/>
        </w:rPr>
        <w:t>=%s "</w:t>
      </w:r>
    </w:p>
    <w:p w14:paraId="58E617E8" w14:textId="77777777" w:rsidR="002B0619" w:rsidRPr="002B0619" w:rsidRDefault="002B0619" w:rsidP="002B0619">
      <w:pPr>
        <w:rPr>
          <w:lang w:val="en-IN"/>
        </w:rPr>
      </w:pPr>
      <w:r w:rsidRPr="002B0619">
        <w:rPr>
          <w:lang w:val="en-IN"/>
        </w:rPr>
        <w:lastRenderedPageBreak/>
        <w:t xml:space="preserve">            "result=</w:t>
      </w:r>
      <w:proofErr w:type="spellStart"/>
      <w:r w:rsidRPr="002B0619">
        <w:rPr>
          <w:lang w:val="en-IN"/>
        </w:rPr>
        <w:t>aws_error</w:t>
      </w:r>
      <w:proofErr w:type="spellEnd"/>
      <w:r w:rsidRPr="002B0619">
        <w:rPr>
          <w:lang w:val="en-IN"/>
        </w:rPr>
        <w:t xml:space="preserve"> </w:t>
      </w:r>
      <w:proofErr w:type="spellStart"/>
      <w:r w:rsidRPr="002B0619">
        <w:rPr>
          <w:lang w:val="en-IN"/>
        </w:rPr>
        <w:t>errorCategory</w:t>
      </w:r>
      <w:proofErr w:type="spellEnd"/>
      <w:r w:rsidRPr="002B0619">
        <w:rPr>
          <w:lang w:val="en-IN"/>
        </w:rPr>
        <w:t>=%s",</w:t>
      </w:r>
    </w:p>
    <w:p w14:paraId="0E300C4E" w14:textId="77777777" w:rsidR="002B0619" w:rsidRPr="002B0619" w:rsidRDefault="002B0619" w:rsidP="002B0619">
      <w:pPr>
        <w:rPr>
          <w:lang w:val="en-IN"/>
        </w:rPr>
      </w:pPr>
      <w:r w:rsidRPr="002B0619">
        <w:rPr>
          <w:lang w:val="en-IN"/>
        </w:rPr>
        <w:t xml:space="preserve">            method,</w:t>
      </w:r>
    </w:p>
    <w:p w14:paraId="6454CAD3"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23F5ED3A"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r w:rsidRPr="002B0619">
        <w:rPr>
          <w:lang w:val="en-IN"/>
        </w:rPr>
        <w:t>,</w:t>
      </w:r>
    </w:p>
    <w:p w14:paraId="2C9A851E" w14:textId="77777777" w:rsidR="002B0619" w:rsidRPr="002B0619" w:rsidRDefault="002B0619" w:rsidP="002B0619">
      <w:pPr>
        <w:rPr>
          <w:lang w:val="en-IN"/>
        </w:rPr>
      </w:pPr>
      <w:r w:rsidRPr="002B0619">
        <w:rPr>
          <w:lang w:val="en-IN"/>
        </w:rPr>
        <w:t xml:space="preserve">            </w:t>
      </w:r>
      <w:proofErr w:type="spellStart"/>
      <w:r w:rsidRPr="002B0619">
        <w:rPr>
          <w:lang w:val="en-IN"/>
        </w:rPr>
        <w:t>error_code</w:t>
      </w:r>
      <w:proofErr w:type="spellEnd"/>
    </w:p>
    <w:p w14:paraId="3EF18878" w14:textId="77777777" w:rsidR="002B0619" w:rsidRPr="002B0619" w:rsidRDefault="002B0619" w:rsidP="002B0619">
      <w:pPr>
        <w:rPr>
          <w:lang w:val="en-IN"/>
        </w:rPr>
      </w:pPr>
      <w:r w:rsidRPr="002B0619">
        <w:rPr>
          <w:lang w:val="en-IN"/>
        </w:rPr>
        <w:t xml:space="preserve">        )</w:t>
      </w:r>
    </w:p>
    <w:p w14:paraId="530D42C0" w14:textId="77777777" w:rsidR="002B0619" w:rsidRPr="002B0619" w:rsidRDefault="002B0619" w:rsidP="002B0619">
      <w:pPr>
        <w:rPr>
          <w:lang w:val="en-IN"/>
        </w:rPr>
      </w:pPr>
    </w:p>
    <w:p w14:paraId="3EC6B3D0" w14:textId="77777777" w:rsidR="002B0619" w:rsidRPr="002B0619" w:rsidRDefault="002B0619" w:rsidP="002B0619">
      <w:pPr>
        <w:rPr>
          <w:lang w:val="en-IN"/>
        </w:rPr>
      </w:pPr>
      <w:r w:rsidRPr="002B0619">
        <w:rPr>
          <w:lang w:val="en-IN"/>
        </w:rPr>
        <w:t xml:space="preserve">        if </w:t>
      </w:r>
      <w:proofErr w:type="spellStart"/>
      <w:r w:rsidRPr="002B0619">
        <w:rPr>
          <w:lang w:val="en-IN"/>
        </w:rPr>
        <w:t>error_code</w:t>
      </w:r>
      <w:proofErr w:type="spellEnd"/>
      <w:r w:rsidRPr="002B0619">
        <w:rPr>
          <w:lang w:val="en-IN"/>
        </w:rPr>
        <w:t xml:space="preserve"> == "</w:t>
      </w:r>
      <w:proofErr w:type="spellStart"/>
      <w:r w:rsidRPr="002B0619">
        <w:rPr>
          <w:lang w:val="en-IN"/>
        </w:rPr>
        <w:t>ConditionalCheckFailedException</w:t>
      </w:r>
      <w:proofErr w:type="spellEnd"/>
      <w:r w:rsidRPr="002B0619">
        <w:rPr>
          <w:lang w:val="en-IN"/>
        </w:rPr>
        <w:t>":</w:t>
      </w:r>
    </w:p>
    <w:p w14:paraId="67ED1A43" w14:textId="77777777" w:rsidR="002B0619" w:rsidRPr="002B0619" w:rsidRDefault="002B0619" w:rsidP="002B0619">
      <w:pPr>
        <w:rPr>
          <w:lang w:val="en-IN"/>
        </w:rPr>
      </w:pPr>
      <w:r w:rsidRPr="002B0619">
        <w:rPr>
          <w:lang w:val="en-IN"/>
        </w:rPr>
        <w:t xml:space="preserve">            if method == "POST":</w:t>
      </w:r>
    </w:p>
    <w:p w14:paraId="0E15652B"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65D6DA84" w14:textId="77777777" w:rsidR="002B0619" w:rsidRPr="002B0619" w:rsidRDefault="002B0619" w:rsidP="002B0619">
      <w:pPr>
        <w:rPr>
          <w:lang w:val="en-IN"/>
        </w:rPr>
      </w:pPr>
      <w:r w:rsidRPr="002B0619">
        <w:rPr>
          <w:lang w:val="en-IN"/>
        </w:rPr>
        <w:t xml:space="preserve">                    409,</w:t>
      </w:r>
    </w:p>
    <w:p w14:paraId="7E89E71F" w14:textId="77777777" w:rsidR="002B0619" w:rsidRPr="002B0619" w:rsidRDefault="002B0619" w:rsidP="002B0619">
      <w:pPr>
        <w:rPr>
          <w:lang w:val="en-IN"/>
        </w:rPr>
      </w:pPr>
      <w:r w:rsidRPr="002B0619">
        <w:rPr>
          <w:lang w:val="en-IN"/>
        </w:rPr>
        <w:t xml:space="preserve">                    {"message": "Employee already exists"}</w:t>
      </w:r>
    </w:p>
    <w:p w14:paraId="0B74830E" w14:textId="77777777" w:rsidR="002B0619" w:rsidRPr="002B0619" w:rsidRDefault="002B0619" w:rsidP="002B0619">
      <w:pPr>
        <w:rPr>
          <w:lang w:val="en-IN"/>
        </w:rPr>
      </w:pPr>
      <w:r w:rsidRPr="002B0619">
        <w:rPr>
          <w:lang w:val="en-IN"/>
        </w:rPr>
        <w:t xml:space="preserve">                )</w:t>
      </w:r>
    </w:p>
    <w:p w14:paraId="0FD46E0E" w14:textId="77777777" w:rsidR="002B0619" w:rsidRPr="002B0619" w:rsidRDefault="002B0619" w:rsidP="002B0619">
      <w:pPr>
        <w:rPr>
          <w:lang w:val="en-IN"/>
        </w:rPr>
      </w:pPr>
    </w:p>
    <w:p w14:paraId="638ECAE0"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7809F1A0" w14:textId="77777777" w:rsidR="002B0619" w:rsidRPr="002B0619" w:rsidRDefault="002B0619" w:rsidP="002B0619">
      <w:pPr>
        <w:rPr>
          <w:lang w:val="en-IN"/>
        </w:rPr>
      </w:pPr>
      <w:r w:rsidRPr="002B0619">
        <w:rPr>
          <w:lang w:val="en-IN"/>
        </w:rPr>
        <w:t xml:space="preserve">                404,</w:t>
      </w:r>
    </w:p>
    <w:p w14:paraId="308789CD" w14:textId="77777777" w:rsidR="002B0619" w:rsidRPr="002B0619" w:rsidRDefault="002B0619" w:rsidP="002B0619">
      <w:pPr>
        <w:rPr>
          <w:lang w:val="en-IN"/>
        </w:rPr>
      </w:pPr>
      <w:r w:rsidRPr="002B0619">
        <w:rPr>
          <w:lang w:val="en-IN"/>
        </w:rPr>
        <w:t xml:space="preserve">                {"message": "Employee not found"}</w:t>
      </w:r>
    </w:p>
    <w:p w14:paraId="5ABE4EEB" w14:textId="77777777" w:rsidR="002B0619" w:rsidRPr="002B0619" w:rsidRDefault="002B0619" w:rsidP="002B0619">
      <w:pPr>
        <w:rPr>
          <w:lang w:val="en-IN"/>
        </w:rPr>
      </w:pPr>
      <w:r w:rsidRPr="002B0619">
        <w:rPr>
          <w:lang w:val="en-IN"/>
        </w:rPr>
        <w:t xml:space="preserve">            )</w:t>
      </w:r>
    </w:p>
    <w:p w14:paraId="51E67838" w14:textId="77777777" w:rsidR="002B0619" w:rsidRPr="002B0619" w:rsidRDefault="002B0619" w:rsidP="002B0619">
      <w:pPr>
        <w:rPr>
          <w:lang w:val="en-IN"/>
        </w:rPr>
      </w:pPr>
    </w:p>
    <w:p w14:paraId="119ED6EF" w14:textId="77777777" w:rsidR="002B0619" w:rsidRPr="002B0619" w:rsidRDefault="002B0619" w:rsidP="002B0619">
      <w:pPr>
        <w:rPr>
          <w:lang w:val="en-IN"/>
        </w:rPr>
      </w:pPr>
      <w:r w:rsidRPr="002B0619">
        <w:rPr>
          <w:lang w:val="en-IN"/>
        </w:rPr>
        <w:t xml:space="preserve">        if </w:t>
      </w:r>
      <w:proofErr w:type="spellStart"/>
      <w:r w:rsidRPr="002B0619">
        <w:rPr>
          <w:lang w:val="en-IN"/>
        </w:rPr>
        <w:t>error_code</w:t>
      </w:r>
      <w:proofErr w:type="spellEnd"/>
      <w:r w:rsidRPr="002B0619">
        <w:rPr>
          <w:lang w:val="en-IN"/>
        </w:rPr>
        <w:t xml:space="preserve"> == "</w:t>
      </w:r>
      <w:proofErr w:type="spellStart"/>
      <w:r w:rsidRPr="002B0619">
        <w:rPr>
          <w:lang w:val="en-IN"/>
        </w:rPr>
        <w:t>InvalidCiphertextException</w:t>
      </w:r>
      <w:proofErr w:type="spellEnd"/>
      <w:r w:rsidRPr="002B0619">
        <w:rPr>
          <w:lang w:val="en-IN"/>
        </w:rPr>
        <w:t>":</w:t>
      </w:r>
    </w:p>
    <w:p w14:paraId="15A85975"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767C8DAE" w14:textId="77777777" w:rsidR="002B0619" w:rsidRPr="002B0619" w:rsidRDefault="002B0619" w:rsidP="002B0619">
      <w:pPr>
        <w:rPr>
          <w:lang w:val="en-IN"/>
        </w:rPr>
      </w:pPr>
      <w:r w:rsidRPr="002B0619">
        <w:rPr>
          <w:lang w:val="en-IN"/>
        </w:rPr>
        <w:t xml:space="preserve">                500,</w:t>
      </w:r>
    </w:p>
    <w:p w14:paraId="2354448C" w14:textId="77777777" w:rsidR="002B0619" w:rsidRPr="002B0619" w:rsidRDefault="002B0619" w:rsidP="002B0619">
      <w:pPr>
        <w:rPr>
          <w:lang w:val="en-IN"/>
        </w:rPr>
      </w:pPr>
      <w:r w:rsidRPr="002B0619">
        <w:rPr>
          <w:lang w:val="en-IN"/>
        </w:rPr>
        <w:t xml:space="preserve">                {</w:t>
      </w:r>
    </w:p>
    <w:p w14:paraId="72D67DE8" w14:textId="77777777" w:rsidR="002B0619" w:rsidRPr="002B0619" w:rsidRDefault="002B0619" w:rsidP="002B0619">
      <w:pPr>
        <w:rPr>
          <w:lang w:val="en-IN"/>
        </w:rPr>
      </w:pPr>
      <w:r w:rsidRPr="002B0619">
        <w:rPr>
          <w:lang w:val="en-IN"/>
        </w:rPr>
        <w:t xml:space="preserve">                    "message": (</w:t>
      </w:r>
    </w:p>
    <w:p w14:paraId="29A91F53" w14:textId="77777777" w:rsidR="002B0619" w:rsidRPr="002B0619" w:rsidRDefault="002B0619" w:rsidP="002B0619">
      <w:pPr>
        <w:rPr>
          <w:lang w:val="en-IN"/>
        </w:rPr>
      </w:pPr>
      <w:r w:rsidRPr="002B0619">
        <w:rPr>
          <w:lang w:val="en-IN"/>
        </w:rPr>
        <w:t xml:space="preserve">                        "Unable to authenticate encrypted data"</w:t>
      </w:r>
    </w:p>
    <w:p w14:paraId="5823784F" w14:textId="77777777" w:rsidR="002B0619" w:rsidRPr="002B0619" w:rsidRDefault="002B0619" w:rsidP="002B0619">
      <w:pPr>
        <w:rPr>
          <w:lang w:val="en-IN"/>
        </w:rPr>
      </w:pPr>
      <w:r w:rsidRPr="002B0619">
        <w:rPr>
          <w:lang w:val="en-IN"/>
        </w:rPr>
        <w:t xml:space="preserve">                    )</w:t>
      </w:r>
    </w:p>
    <w:p w14:paraId="63CB61A3" w14:textId="77777777" w:rsidR="002B0619" w:rsidRPr="002B0619" w:rsidRDefault="002B0619" w:rsidP="002B0619">
      <w:pPr>
        <w:rPr>
          <w:lang w:val="en-IN"/>
        </w:rPr>
      </w:pPr>
      <w:r w:rsidRPr="002B0619">
        <w:rPr>
          <w:lang w:val="en-IN"/>
        </w:rPr>
        <w:t xml:space="preserve">                }</w:t>
      </w:r>
    </w:p>
    <w:p w14:paraId="0C6D9C7C" w14:textId="77777777" w:rsidR="002B0619" w:rsidRPr="002B0619" w:rsidRDefault="002B0619" w:rsidP="002B0619">
      <w:pPr>
        <w:rPr>
          <w:lang w:val="en-IN"/>
        </w:rPr>
      </w:pPr>
      <w:r w:rsidRPr="002B0619">
        <w:rPr>
          <w:lang w:val="en-IN"/>
        </w:rPr>
        <w:t xml:space="preserve">            )</w:t>
      </w:r>
    </w:p>
    <w:p w14:paraId="6418F498" w14:textId="77777777" w:rsidR="002B0619" w:rsidRPr="002B0619" w:rsidRDefault="002B0619" w:rsidP="002B0619">
      <w:pPr>
        <w:rPr>
          <w:lang w:val="en-IN"/>
        </w:rPr>
      </w:pPr>
    </w:p>
    <w:p w14:paraId="2C6C6A39" w14:textId="77777777" w:rsidR="002B0619" w:rsidRPr="002B0619" w:rsidRDefault="002B0619" w:rsidP="002B0619">
      <w:pPr>
        <w:rPr>
          <w:lang w:val="en-IN"/>
        </w:rPr>
      </w:pPr>
      <w:r w:rsidRPr="002B0619">
        <w:rPr>
          <w:lang w:val="en-IN"/>
        </w:rPr>
        <w:t xml:space="preserve">        if </w:t>
      </w:r>
      <w:proofErr w:type="spellStart"/>
      <w:r w:rsidRPr="002B0619">
        <w:rPr>
          <w:lang w:val="en-IN"/>
        </w:rPr>
        <w:t>error_code</w:t>
      </w:r>
      <w:proofErr w:type="spellEnd"/>
      <w:r w:rsidRPr="002B0619">
        <w:rPr>
          <w:lang w:val="en-IN"/>
        </w:rPr>
        <w:t xml:space="preserve"> == "AccessDeniedException":</w:t>
      </w:r>
    </w:p>
    <w:p w14:paraId="5633E1F9"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1F71026C" w14:textId="77777777" w:rsidR="002B0619" w:rsidRPr="002B0619" w:rsidRDefault="002B0619" w:rsidP="002B0619">
      <w:pPr>
        <w:rPr>
          <w:lang w:val="en-IN"/>
        </w:rPr>
      </w:pPr>
      <w:r w:rsidRPr="002B0619">
        <w:rPr>
          <w:lang w:val="en-IN"/>
        </w:rPr>
        <w:t xml:space="preserve">                500,</w:t>
      </w:r>
    </w:p>
    <w:p w14:paraId="4D76B177" w14:textId="77777777" w:rsidR="002B0619" w:rsidRPr="002B0619" w:rsidRDefault="002B0619" w:rsidP="002B0619">
      <w:pPr>
        <w:rPr>
          <w:lang w:val="en-IN"/>
        </w:rPr>
      </w:pPr>
      <w:r w:rsidRPr="002B0619">
        <w:rPr>
          <w:lang w:val="en-IN"/>
        </w:rPr>
        <w:t xml:space="preserve">                {</w:t>
      </w:r>
    </w:p>
    <w:p w14:paraId="5D82FFF7" w14:textId="77777777" w:rsidR="002B0619" w:rsidRPr="002B0619" w:rsidRDefault="002B0619" w:rsidP="002B0619">
      <w:pPr>
        <w:rPr>
          <w:lang w:val="en-IN"/>
        </w:rPr>
      </w:pPr>
      <w:r w:rsidRPr="002B0619">
        <w:rPr>
          <w:lang w:val="en-IN"/>
        </w:rPr>
        <w:t xml:space="preserve">                    "message": (</w:t>
      </w:r>
    </w:p>
    <w:p w14:paraId="05A2897D" w14:textId="77777777" w:rsidR="002B0619" w:rsidRPr="002B0619" w:rsidRDefault="002B0619" w:rsidP="002B0619">
      <w:pPr>
        <w:rPr>
          <w:lang w:val="en-IN"/>
        </w:rPr>
      </w:pPr>
      <w:r w:rsidRPr="002B0619">
        <w:rPr>
          <w:lang w:val="en-IN"/>
        </w:rPr>
        <w:t xml:space="preserve">                        "Secure service permission error"</w:t>
      </w:r>
    </w:p>
    <w:p w14:paraId="47814352" w14:textId="77777777" w:rsidR="002B0619" w:rsidRPr="002B0619" w:rsidRDefault="002B0619" w:rsidP="002B0619">
      <w:pPr>
        <w:rPr>
          <w:lang w:val="en-IN"/>
        </w:rPr>
      </w:pPr>
      <w:r w:rsidRPr="002B0619">
        <w:rPr>
          <w:lang w:val="en-IN"/>
        </w:rPr>
        <w:t xml:space="preserve">                    )</w:t>
      </w:r>
    </w:p>
    <w:p w14:paraId="4500827F" w14:textId="77777777" w:rsidR="002B0619" w:rsidRPr="002B0619" w:rsidRDefault="002B0619" w:rsidP="002B0619">
      <w:pPr>
        <w:rPr>
          <w:lang w:val="en-IN"/>
        </w:rPr>
      </w:pPr>
      <w:r w:rsidRPr="002B0619">
        <w:rPr>
          <w:lang w:val="en-IN"/>
        </w:rPr>
        <w:t xml:space="preserve">                }</w:t>
      </w:r>
    </w:p>
    <w:p w14:paraId="3F9B1695" w14:textId="77777777" w:rsidR="002B0619" w:rsidRPr="002B0619" w:rsidRDefault="002B0619" w:rsidP="002B0619">
      <w:pPr>
        <w:rPr>
          <w:lang w:val="en-IN"/>
        </w:rPr>
      </w:pPr>
      <w:r w:rsidRPr="002B0619">
        <w:rPr>
          <w:lang w:val="en-IN"/>
        </w:rPr>
        <w:t xml:space="preserve">            )</w:t>
      </w:r>
    </w:p>
    <w:p w14:paraId="3BBE20CE" w14:textId="77777777" w:rsidR="002B0619" w:rsidRPr="002B0619" w:rsidRDefault="002B0619" w:rsidP="002B0619">
      <w:pPr>
        <w:rPr>
          <w:lang w:val="en-IN"/>
        </w:rPr>
      </w:pPr>
    </w:p>
    <w:p w14:paraId="07FD4E0A"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1BA788E3" w14:textId="77777777" w:rsidR="002B0619" w:rsidRPr="002B0619" w:rsidRDefault="002B0619" w:rsidP="002B0619">
      <w:pPr>
        <w:rPr>
          <w:lang w:val="en-IN"/>
        </w:rPr>
      </w:pPr>
      <w:r w:rsidRPr="002B0619">
        <w:rPr>
          <w:lang w:val="en-IN"/>
        </w:rPr>
        <w:t xml:space="preserve">            500,</w:t>
      </w:r>
    </w:p>
    <w:p w14:paraId="053B293C" w14:textId="77777777" w:rsidR="002B0619" w:rsidRPr="002B0619" w:rsidRDefault="002B0619" w:rsidP="002B0619">
      <w:pPr>
        <w:rPr>
          <w:lang w:val="en-IN"/>
        </w:rPr>
      </w:pPr>
      <w:r w:rsidRPr="002B0619">
        <w:rPr>
          <w:lang w:val="en-IN"/>
        </w:rPr>
        <w:t xml:space="preserve">            {"message": "Secure operation failed"}</w:t>
      </w:r>
    </w:p>
    <w:p w14:paraId="49A9A230" w14:textId="77777777" w:rsidR="002B0619" w:rsidRPr="002B0619" w:rsidRDefault="002B0619" w:rsidP="002B0619">
      <w:pPr>
        <w:rPr>
          <w:lang w:val="en-IN"/>
        </w:rPr>
      </w:pPr>
      <w:r w:rsidRPr="002B0619">
        <w:rPr>
          <w:lang w:val="en-IN"/>
        </w:rPr>
        <w:t xml:space="preserve">        )</w:t>
      </w:r>
    </w:p>
    <w:p w14:paraId="0BBFD88B" w14:textId="77777777" w:rsidR="002B0619" w:rsidRPr="002B0619" w:rsidRDefault="002B0619" w:rsidP="002B0619">
      <w:pPr>
        <w:rPr>
          <w:lang w:val="en-IN"/>
        </w:rPr>
      </w:pPr>
    </w:p>
    <w:p w14:paraId="59E2FC73" w14:textId="77777777" w:rsidR="002B0619" w:rsidRPr="002B0619" w:rsidRDefault="002B0619" w:rsidP="002B0619">
      <w:pPr>
        <w:rPr>
          <w:lang w:val="en-IN"/>
        </w:rPr>
      </w:pPr>
      <w:r w:rsidRPr="002B0619">
        <w:rPr>
          <w:lang w:val="en-IN"/>
        </w:rPr>
        <w:t xml:space="preserve">    except Exception:</w:t>
      </w:r>
    </w:p>
    <w:p w14:paraId="73FBAB34" w14:textId="77777777" w:rsidR="002B0619" w:rsidRPr="002B0619" w:rsidRDefault="002B0619" w:rsidP="002B0619">
      <w:pPr>
        <w:rPr>
          <w:lang w:val="en-IN"/>
        </w:rPr>
      </w:pPr>
      <w:r w:rsidRPr="002B0619">
        <w:rPr>
          <w:lang w:val="en-IN"/>
        </w:rPr>
        <w:t xml:space="preserve">        </w:t>
      </w:r>
      <w:proofErr w:type="spellStart"/>
      <w:proofErr w:type="gramStart"/>
      <w:r w:rsidRPr="002B0619">
        <w:rPr>
          <w:lang w:val="en-IN"/>
        </w:rPr>
        <w:t>logger.exception</w:t>
      </w:r>
      <w:proofErr w:type="spellEnd"/>
      <w:proofErr w:type="gramEnd"/>
      <w:r w:rsidRPr="002B0619">
        <w:rPr>
          <w:lang w:val="en-IN"/>
        </w:rPr>
        <w:t>(</w:t>
      </w:r>
    </w:p>
    <w:p w14:paraId="18E3EB85" w14:textId="77777777" w:rsidR="002B0619" w:rsidRPr="002B0619" w:rsidRDefault="002B0619" w:rsidP="002B0619">
      <w:pPr>
        <w:rPr>
          <w:lang w:val="en-IN"/>
        </w:rPr>
      </w:pPr>
      <w:r w:rsidRPr="002B0619">
        <w:rPr>
          <w:lang w:val="en-IN"/>
        </w:rPr>
        <w:t xml:space="preserve">            "operation=%s </w:t>
      </w:r>
      <w:proofErr w:type="spellStart"/>
      <w:r w:rsidRPr="002B0619">
        <w:rPr>
          <w:lang w:val="en-IN"/>
        </w:rPr>
        <w:t>employeeId</w:t>
      </w:r>
      <w:proofErr w:type="spellEnd"/>
      <w:r w:rsidRPr="002B0619">
        <w:rPr>
          <w:lang w:val="en-IN"/>
        </w:rPr>
        <w:t xml:space="preserve">=%s </w:t>
      </w:r>
      <w:proofErr w:type="spellStart"/>
      <w:r w:rsidRPr="002B0619">
        <w:rPr>
          <w:lang w:val="en-IN"/>
        </w:rPr>
        <w:t>requestId</w:t>
      </w:r>
      <w:proofErr w:type="spellEnd"/>
      <w:r w:rsidRPr="002B0619">
        <w:rPr>
          <w:lang w:val="en-IN"/>
        </w:rPr>
        <w:t>=%s "</w:t>
      </w:r>
    </w:p>
    <w:p w14:paraId="7ACF0A14" w14:textId="77777777" w:rsidR="002B0619" w:rsidRPr="002B0619" w:rsidRDefault="002B0619" w:rsidP="002B0619">
      <w:pPr>
        <w:rPr>
          <w:lang w:val="en-IN"/>
        </w:rPr>
      </w:pPr>
      <w:r w:rsidRPr="002B0619">
        <w:rPr>
          <w:lang w:val="en-IN"/>
        </w:rPr>
        <w:t xml:space="preserve">            "result=</w:t>
      </w:r>
      <w:proofErr w:type="spellStart"/>
      <w:r w:rsidRPr="002B0619">
        <w:rPr>
          <w:lang w:val="en-IN"/>
        </w:rPr>
        <w:t>unexpected_error</w:t>
      </w:r>
      <w:proofErr w:type="spellEnd"/>
      <w:r w:rsidRPr="002B0619">
        <w:rPr>
          <w:lang w:val="en-IN"/>
        </w:rPr>
        <w:t>",</w:t>
      </w:r>
    </w:p>
    <w:p w14:paraId="73C2AD61" w14:textId="77777777" w:rsidR="002B0619" w:rsidRPr="002B0619" w:rsidRDefault="002B0619" w:rsidP="002B0619">
      <w:pPr>
        <w:rPr>
          <w:lang w:val="en-IN"/>
        </w:rPr>
      </w:pPr>
      <w:r w:rsidRPr="002B0619">
        <w:rPr>
          <w:lang w:val="en-IN"/>
        </w:rPr>
        <w:t xml:space="preserve">            method,</w:t>
      </w:r>
    </w:p>
    <w:p w14:paraId="0E8255DB" w14:textId="77777777" w:rsidR="002B0619" w:rsidRPr="002B0619" w:rsidRDefault="002B0619" w:rsidP="002B0619">
      <w:pPr>
        <w:rPr>
          <w:lang w:val="en-IN"/>
        </w:rPr>
      </w:pPr>
      <w:r w:rsidRPr="002B0619">
        <w:rPr>
          <w:lang w:val="en-IN"/>
        </w:rPr>
        <w:t xml:space="preserve">            </w:t>
      </w:r>
      <w:proofErr w:type="spellStart"/>
      <w:r w:rsidRPr="002B0619">
        <w:rPr>
          <w:lang w:val="en-IN"/>
        </w:rPr>
        <w:t>employee_id</w:t>
      </w:r>
      <w:proofErr w:type="spellEnd"/>
      <w:r w:rsidRPr="002B0619">
        <w:rPr>
          <w:lang w:val="en-IN"/>
        </w:rPr>
        <w:t>,</w:t>
      </w:r>
    </w:p>
    <w:p w14:paraId="39247086" w14:textId="77777777" w:rsidR="002B0619" w:rsidRPr="002B0619" w:rsidRDefault="002B0619" w:rsidP="002B0619">
      <w:pPr>
        <w:rPr>
          <w:lang w:val="en-IN"/>
        </w:rPr>
      </w:pPr>
      <w:r w:rsidRPr="002B0619">
        <w:rPr>
          <w:lang w:val="en-IN"/>
        </w:rPr>
        <w:t xml:space="preserve">            </w:t>
      </w:r>
      <w:proofErr w:type="spellStart"/>
      <w:r w:rsidRPr="002B0619">
        <w:rPr>
          <w:lang w:val="en-IN"/>
        </w:rPr>
        <w:t>request_id</w:t>
      </w:r>
      <w:proofErr w:type="spellEnd"/>
    </w:p>
    <w:p w14:paraId="45FDA6D6" w14:textId="77777777" w:rsidR="002B0619" w:rsidRPr="002B0619" w:rsidRDefault="002B0619" w:rsidP="002B0619">
      <w:pPr>
        <w:rPr>
          <w:lang w:val="en-IN"/>
        </w:rPr>
      </w:pPr>
      <w:r w:rsidRPr="002B0619">
        <w:rPr>
          <w:lang w:val="en-IN"/>
        </w:rPr>
        <w:t xml:space="preserve">        )</w:t>
      </w:r>
    </w:p>
    <w:p w14:paraId="2EF637A2" w14:textId="77777777" w:rsidR="002B0619" w:rsidRPr="002B0619" w:rsidRDefault="002B0619" w:rsidP="002B0619">
      <w:pPr>
        <w:rPr>
          <w:lang w:val="en-IN"/>
        </w:rPr>
      </w:pPr>
    </w:p>
    <w:p w14:paraId="36C11E2A" w14:textId="77777777" w:rsidR="002B0619" w:rsidRPr="002B0619" w:rsidRDefault="002B0619" w:rsidP="002B0619">
      <w:pPr>
        <w:rPr>
          <w:lang w:val="en-IN"/>
        </w:rPr>
      </w:pPr>
      <w:r w:rsidRPr="002B0619">
        <w:rPr>
          <w:lang w:val="en-IN"/>
        </w:rPr>
        <w:t xml:space="preserve">        return </w:t>
      </w:r>
      <w:proofErr w:type="spellStart"/>
      <w:r w:rsidRPr="002B0619">
        <w:rPr>
          <w:lang w:val="en-IN"/>
        </w:rPr>
        <w:t>api_</w:t>
      </w:r>
      <w:proofErr w:type="gramStart"/>
      <w:r w:rsidRPr="002B0619">
        <w:rPr>
          <w:lang w:val="en-IN"/>
        </w:rPr>
        <w:t>response</w:t>
      </w:r>
      <w:proofErr w:type="spellEnd"/>
      <w:r w:rsidRPr="002B0619">
        <w:rPr>
          <w:lang w:val="en-IN"/>
        </w:rPr>
        <w:t>(</w:t>
      </w:r>
      <w:proofErr w:type="gramEnd"/>
    </w:p>
    <w:p w14:paraId="29AF02B5" w14:textId="77777777" w:rsidR="002B0619" w:rsidRPr="002B0619" w:rsidRDefault="002B0619" w:rsidP="002B0619">
      <w:pPr>
        <w:rPr>
          <w:lang w:val="en-IN"/>
        </w:rPr>
      </w:pPr>
      <w:r w:rsidRPr="002B0619">
        <w:rPr>
          <w:lang w:val="en-IN"/>
        </w:rPr>
        <w:t xml:space="preserve">            500,</w:t>
      </w:r>
    </w:p>
    <w:p w14:paraId="3A079E3D" w14:textId="77777777" w:rsidR="002B0619" w:rsidRPr="002B0619" w:rsidRDefault="002B0619" w:rsidP="002B0619">
      <w:pPr>
        <w:rPr>
          <w:lang w:val="en-IN"/>
        </w:rPr>
      </w:pPr>
      <w:r w:rsidRPr="002B0619">
        <w:rPr>
          <w:lang w:val="en-IN"/>
        </w:rPr>
        <w:t xml:space="preserve">            {"message": "Internal server error"}</w:t>
      </w:r>
    </w:p>
    <w:p w14:paraId="514E64BF" w14:textId="77777777" w:rsidR="002B0619" w:rsidRPr="002B0619" w:rsidRDefault="002B0619" w:rsidP="002B0619">
      <w:pPr>
        <w:rPr>
          <w:lang w:val="en-IN"/>
        </w:rPr>
      </w:pPr>
      <w:r w:rsidRPr="002B0619">
        <w:rPr>
          <w:lang w:val="en-IN"/>
        </w:rPr>
        <w:lastRenderedPageBreak/>
        <w:t xml:space="preserve">        )</w:t>
      </w:r>
    </w:p>
    <w:p w14:paraId="477BE461" w14:textId="77777777" w:rsidR="002B0619" w:rsidRPr="002B0619" w:rsidRDefault="002B0619" w:rsidP="002B0619">
      <w:pPr>
        <w:rPr>
          <w:lang w:val="en-IN"/>
        </w:rPr>
      </w:pPr>
      <w:r w:rsidRPr="002B0619">
        <w:rPr>
          <w:lang w:val="en-IN"/>
        </w:rPr>
        <w:t xml:space="preserve">Choose </w:t>
      </w:r>
      <w:r w:rsidRPr="002B0619">
        <w:rPr>
          <w:b/>
          <w:bCs/>
          <w:lang w:val="en-IN"/>
        </w:rPr>
        <w:t>Deploy</w:t>
      </w:r>
      <w:r w:rsidRPr="002B0619">
        <w:rPr>
          <w:lang w:val="en-IN"/>
        </w:rPr>
        <w:t>.</w:t>
      </w:r>
    </w:p>
    <w:p w14:paraId="76F533C7" w14:textId="77777777" w:rsidR="002B0619" w:rsidRPr="002B0619" w:rsidRDefault="002B0619" w:rsidP="002B0619">
      <w:pPr>
        <w:rPr>
          <w:b/>
          <w:bCs/>
          <w:lang w:val="en-IN"/>
        </w:rPr>
      </w:pPr>
      <w:r w:rsidRPr="002B0619">
        <w:rPr>
          <w:b/>
          <w:bCs/>
          <w:lang w:val="en-IN"/>
        </w:rPr>
        <w:t>Security features in the code</w:t>
      </w:r>
    </w:p>
    <w:p w14:paraId="37D051A1" w14:textId="77777777" w:rsidR="002B0619" w:rsidRPr="002B0619" w:rsidRDefault="002B0619">
      <w:pPr>
        <w:numPr>
          <w:ilvl w:val="0"/>
          <w:numId w:val="22"/>
        </w:numPr>
        <w:rPr>
          <w:lang w:val="en-IN"/>
        </w:rPr>
      </w:pPr>
      <w:r w:rsidRPr="002B0619">
        <w:rPr>
          <w:lang w:val="en-IN"/>
        </w:rPr>
        <w:t xml:space="preserve">Plaintext salary is never written to DynamoDB. </w:t>
      </w:r>
    </w:p>
    <w:p w14:paraId="4DD85C8A" w14:textId="77777777" w:rsidR="002B0619" w:rsidRPr="002B0619" w:rsidRDefault="002B0619">
      <w:pPr>
        <w:numPr>
          <w:ilvl w:val="0"/>
          <w:numId w:val="22"/>
        </w:numPr>
        <w:rPr>
          <w:lang w:val="en-IN"/>
        </w:rPr>
      </w:pPr>
      <w:r w:rsidRPr="002B0619">
        <w:rPr>
          <w:lang w:val="en-IN"/>
        </w:rPr>
        <w:t xml:space="preserve">Plaintext salary and ciphertext are not logged. </w:t>
      </w:r>
    </w:p>
    <w:p w14:paraId="0062E5D1" w14:textId="77777777" w:rsidR="002B0619" w:rsidRPr="002B0619" w:rsidRDefault="002B0619">
      <w:pPr>
        <w:numPr>
          <w:ilvl w:val="0"/>
          <w:numId w:val="22"/>
        </w:numPr>
        <w:rPr>
          <w:lang w:val="en-IN"/>
        </w:rPr>
      </w:pPr>
      <w:r w:rsidRPr="002B0619">
        <w:rPr>
          <w:lang w:val="en-IN"/>
        </w:rPr>
        <w:t xml:space="preserve">KMS encryption context includes application, environment and employee ID. </w:t>
      </w:r>
    </w:p>
    <w:p w14:paraId="6D172192" w14:textId="77777777" w:rsidR="002B0619" w:rsidRPr="002B0619" w:rsidRDefault="002B0619">
      <w:pPr>
        <w:numPr>
          <w:ilvl w:val="0"/>
          <w:numId w:val="22"/>
        </w:numPr>
        <w:rPr>
          <w:lang w:val="en-IN"/>
        </w:rPr>
      </w:pPr>
      <w:r w:rsidRPr="002B0619">
        <w:rPr>
          <w:lang w:val="en-IN"/>
        </w:rPr>
        <w:t xml:space="preserve">Duplicate employee IDs return 409. </w:t>
      </w:r>
    </w:p>
    <w:p w14:paraId="2B6FC30C" w14:textId="77777777" w:rsidR="002B0619" w:rsidRPr="002B0619" w:rsidRDefault="002B0619">
      <w:pPr>
        <w:numPr>
          <w:ilvl w:val="0"/>
          <w:numId w:val="22"/>
        </w:numPr>
        <w:rPr>
          <w:lang w:val="en-IN"/>
        </w:rPr>
      </w:pPr>
      <w:r w:rsidRPr="002B0619">
        <w:rPr>
          <w:lang w:val="en-IN"/>
        </w:rPr>
        <w:t xml:space="preserve">Missing employees return 404. </w:t>
      </w:r>
    </w:p>
    <w:p w14:paraId="799A5F86" w14:textId="77777777" w:rsidR="002B0619" w:rsidRPr="002B0619" w:rsidRDefault="002B0619">
      <w:pPr>
        <w:numPr>
          <w:ilvl w:val="0"/>
          <w:numId w:val="22"/>
        </w:numPr>
        <w:rPr>
          <w:lang w:val="en-IN"/>
        </w:rPr>
      </w:pPr>
      <w:r w:rsidRPr="002B0619">
        <w:rPr>
          <w:lang w:val="en-IN"/>
        </w:rPr>
        <w:t xml:space="preserve">KMS failures return controlled responses without internal details. </w:t>
      </w:r>
    </w:p>
    <w:p w14:paraId="324F926A" w14:textId="77777777" w:rsidR="002B0619" w:rsidRPr="002B0619" w:rsidRDefault="002B0619">
      <w:pPr>
        <w:numPr>
          <w:ilvl w:val="0"/>
          <w:numId w:val="22"/>
        </w:numPr>
        <w:rPr>
          <w:lang w:val="en-IN"/>
        </w:rPr>
      </w:pPr>
      <w:r w:rsidRPr="002B0619">
        <w:rPr>
          <w:lang w:val="en-IN"/>
        </w:rPr>
        <w:t xml:space="preserve">Output does not expose the KMS key ARN or ciphertext. </w:t>
      </w:r>
    </w:p>
    <w:p w14:paraId="31B0B45E" w14:textId="77777777" w:rsidR="002B0619" w:rsidRPr="002B0619" w:rsidRDefault="002B0619" w:rsidP="002B0619">
      <w:pPr>
        <w:rPr>
          <w:lang w:val="en-IN"/>
        </w:rPr>
      </w:pPr>
      <w:r w:rsidRPr="002B0619">
        <w:rPr>
          <w:lang w:val="en-IN"/>
        </w:rPr>
        <w:t>After deployment, we will test POST and GET directly in Lambda before creating API Gateway.</w:t>
      </w:r>
    </w:p>
    <w:p w14:paraId="3B90DA77" w14:textId="6A3A967C" w:rsidR="005273C7" w:rsidRDefault="002B0619" w:rsidP="005273C7">
      <w:pPr>
        <w:rPr>
          <w:lang w:val="en-IN"/>
        </w:rPr>
      </w:pPr>
      <w:r w:rsidRPr="002B0619">
        <w:rPr>
          <w:lang w:val="en-IN"/>
        </w:rPr>
        <w:drawing>
          <wp:inline distT="0" distB="0" distL="0" distR="0" wp14:anchorId="64ABF56D" wp14:editId="27CD17C9">
            <wp:extent cx="5372100" cy="4876800"/>
            <wp:effectExtent l="0" t="0" r="0" b="0"/>
            <wp:docPr id="2219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50039" name=""/>
                    <pic:cNvPicPr/>
                  </pic:nvPicPr>
                  <pic:blipFill>
                    <a:blip r:embed="rId32"/>
                    <a:stretch>
                      <a:fillRect/>
                    </a:stretch>
                  </pic:blipFill>
                  <pic:spPr>
                    <a:xfrm>
                      <a:off x="0" y="0"/>
                      <a:ext cx="5372570" cy="4877227"/>
                    </a:xfrm>
                    <a:prstGeom prst="rect">
                      <a:avLst/>
                    </a:prstGeom>
                  </pic:spPr>
                </pic:pic>
              </a:graphicData>
            </a:graphic>
          </wp:inline>
        </w:drawing>
      </w:r>
    </w:p>
    <w:p w14:paraId="31B14482" w14:textId="77777777" w:rsidR="002B0619" w:rsidRPr="002B0619" w:rsidRDefault="002B0619" w:rsidP="002B0619">
      <w:pPr>
        <w:rPr>
          <w:b/>
          <w:bCs/>
          <w:lang w:val="en-IN"/>
        </w:rPr>
      </w:pPr>
      <w:r w:rsidRPr="002B0619">
        <w:rPr>
          <w:b/>
          <w:bCs/>
          <w:lang w:val="en-IN"/>
        </w:rPr>
        <w:lastRenderedPageBreak/>
        <w:t>Step 5: Test encryption directly in Lambda</w:t>
      </w:r>
    </w:p>
    <w:p w14:paraId="789DEB8A" w14:textId="77777777" w:rsidR="002B0619" w:rsidRPr="002B0619" w:rsidRDefault="002B0619" w:rsidP="002B0619">
      <w:pPr>
        <w:rPr>
          <w:b/>
          <w:bCs/>
          <w:lang w:val="en-IN"/>
        </w:rPr>
      </w:pPr>
      <w:r w:rsidRPr="002B0619">
        <w:rPr>
          <w:b/>
          <w:bCs/>
          <w:lang w:val="en-IN"/>
        </w:rPr>
        <w:t>Test 1: Create a secure employee</w:t>
      </w:r>
    </w:p>
    <w:p w14:paraId="5D6215CD" w14:textId="77777777" w:rsidR="002B0619" w:rsidRPr="002B0619" w:rsidRDefault="002B0619" w:rsidP="002B0619">
      <w:pPr>
        <w:rPr>
          <w:lang w:val="en-IN"/>
        </w:rPr>
      </w:pPr>
      <w:r w:rsidRPr="002B0619">
        <w:rPr>
          <w:lang w:val="en-IN"/>
        </w:rPr>
        <w:t>Open:</w:t>
      </w:r>
    </w:p>
    <w:p w14:paraId="16EB3F4E" w14:textId="77777777" w:rsidR="002B0619" w:rsidRPr="002B0619" w:rsidRDefault="002B0619" w:rsidP="002B0619">
      <w:pPr>
        <w:rPr>
          <w:lang w:val="en-IN"/>
        </w:rPr>
      </w:pPr>
      <w:r w:rsidRPr="002B0619">
        <w:rPr>
          <w:lang w:val="en-IN"/>
        </w:rPr>
        <w:t>Lambda → secure-employee-</w:t>
      </w:r>
      <w:proofErr w:type="spellStart"/>
      <w:r w:rsidRPr="002B0619">
        <w:rPr>
          <w:lang w:val="en-IN"/>
        </w:rPr>
        <w:t>api</w:t>
      </w:r>
      <w:proofErr w:type="spellEnd"/>
      <w:r w:rsidRPr="002B0619">
        <w:rPr>
          <w:lang w:val="en-IN"/>
        </w:rPr>
        <w:t>-function → Test</w:t>
      </w:r>
    </w:p>
    <w:p w14:paraId="59E8410A" w14:textId="77777777" w:rsidR="002B0619" w:rsidRPr="002B0619" w:rsidRDefault="002B0619" w:rsidP="002B0619">
      <w:pPr>
        <w:rPr>
          <w:lang w:val="en-IN"/>
        </w:rPr>
      </w:pPr>
      <w:r w:rsidRPr="002B0619">
        <w:rPr>
          <w:lang w:val="en-IN"/>
        </w:rPr>
        <w:t>Choose:</w:t>
      </w:r>
    </w:p>
    <w:p w14:paraId="3E141531" w14:textId="77777777" w:rsidR="002B0619" w:rsidRPr="002B0619" w:rsidRDefault="002B0619" w:rsidP="002B0619">
      <w:pPr>
        <w:rPr>
          <w:lang w:val="en-IN"/>
        </w:rPr>
      </w:pPr>
      <w:r w:rsidRPr="002B0619">
        <w:rPr>
          <w:lang w:val="en-IN"/>
        </w:rPr>
        <w:t>Create new event</w:t>
      </w:r>
    </w:p>
    <w:p w14:paraId="237DDC9B" w14:textId="77777777" w:rsidR="002B0619" w:rsidRPr="002B0619" w:rsidRDefault="002B0619" w:rsidP="002B0619">
      <w:pPr>
        <w:rPr>
          <w:lang w:val="en-IN"/>
        </w:rPr>
      </w:pPr>
      <w:r w:rsidRPr="002B0619">
        <w:rPr>
          <w:lang w:val="en-IN"/>
        </w:rPr>
        <w:t>Event name:</w:t>
      </w:r>
    </w:p>
    <w:p w14:paraId="2E84FE0D" w14:textId="77777777" w:rsidR="002B0619" w:rsidRPr="002B0619" w:rsidRDefault="002B0619" w:rsidP="002B0619">
      <w:pPr>
        <w:rPr>
          <w:lang w:val="en-IN"/>
        </w:rPr>
      </w:pPr>
      <w:proofErr w:type="spellStart"/>
      <w:r w:rsidRPr="002B0619">
        <w:rPr>
          <w:lang w:val="en-IN"/>
        </w:rPr>
        <w:t>CreateSecureEmployeeTest</w:t>
      </w:r>
      <w:proofErr w:type="spellEnd"/>
    </w:p>
    <w:p w14:paraId="3F130719" w14:textId="77777777" w:rsidR="002B0619" w:rsidRPr="002B0619" w:rsidRDefault="002B0619" w:rsidP="002B0619">
      <w:pPr>
        <w:rPr>
          <w:lang w:val="en-IN"/>
        </w:rPr>
      </w:pPr>
      <w:r w:rsidRPr="002B0619">
        <w:rPr>
          <w:lang w:val="en-IN"/>
        </w:rPr>
        <w:t>Event sharing:</w:t>
      </w:r>
    </w:p>
    <w:p w14:paraId="580423C5" w14:textId="77777777" w:rsidR="002B0619" w:rsidRPr="002B0619" w:rsidRDefault="002B0619" w:rsidP="002B0619">
      <w:pPr>
        <w:rPr>
          <w:lang w:val="en-IN"/>
        </w:rPr>
      </w:pPr>
      <w:r w:rsidRPr="002B0619">
        <w:rPr>
          <w:lang w:val="en-IN"/>
        </w:rPr>
        <w:t>Private</w:t>
      </w:r>
    </w:p>
    <w:p w14:paraId="31DD26AB" w14:textId="77777777" w:rsidR="002B0619" w:rsidRPr="002B0619" w:rsidRDefault="002B0619" w:rsidP="002B0619">
      <w:pPr>
        <w:rPr>
          <w:lang w:val="en-IN"/>
        </w:rPr>
      </w:pPr>
      <w:r w:rsidRPr="002B0619">
        <w:rPr>
          <w:lang w:val="en-IN"/>
        </w:rPr>
        <w:t>Paste:</w:t>
      </w:r>
    </w:p>
    <w:p w14:paraId="0C212965" w14:textId="77777777" w:rsidR="002B0619" w:rsidRPr="002B0619" w:rsidRDefault="002B0619" w:rsidP="002B0619">
      <w:pPr>
        <w:rPr>
          <w:lang w:val="en-IN"/>
        </w:rPr>
      </w:pPr>
      <w:r w:rsidRPr="002B0619">
        <w:rPr>
          <w:lang w:val="en-IN"/>
        </w:rPr>
        <w:t>{</w:t>
      </w:r>
    </w:p>
    <w:p w14:paraId="6F3DAECD" w14:textId="77777777" w:rsidR="002B0619" w:rsidRPr="002B0619" w:rsidRDefault="002B0619" w:rsidP="002B0619">
      <w:pPr>
        <w:rPr>
          <w:lang w:val="en-IN"/>
        </w:rPr>
      </w:pPr>
      <w:r w:rsidRPr="002B0619">
        <w:rPr>
          <w:lang w:val="en-IN"/>
        </w:rPr>
        <w:t xml:space="preserve">  "resource": "/secure-employees",</w:t>
      </w:r>
    </w:p>
    <w:p w14:paraId="2C67E7A2" w14:textId="77777777" w:rsidR="002B0619" w:rsidRPr="002B0619" w:rsidRDefault="002B0619" w:rsidP="002B0619">
      <w:pPr>
        <w:rPr>
          <w:lang w:val="en-IN"/>
        </w:rPr>
      </w:pPr>
      <w:r w:rsidRPr="002B0619">
        <w:rPr>
          <w:lang w:val="en-IN"/>
        </w:rPr>
        <w:t xml:space="preserve">  "path": "/secure-employees",</w:t>
      </w:r>
    </w:p>
    <w:p w14:paraId="292E00C1" w14:textId="77777777" w:rsidR="002B0619" w:rsidRPr="002B0619" w:rsidRDefault="002B0619" w:rsidP="002B0619">
      <w:pPr>
        <w:rPr>
          <w:lang w:val="en-IN"/>
        </w:rPr>
      </w:pPr>
      <w:r w:rsidRPr="002B0619">
        <w:rPr>
          <w:lang w:val="en-IN"/>
        </w:rPr>
        <w:t xml:space="preserve">  "</w:t>
      </w:r>
      <w:proofErr w:type="spellStart"/>
      <w:r w:rsidRPr="002B0619">
        <w:rPr>
          <w:lang w:val="en-IN"/>
        </w:rPr>
        <w:t>httpMethod</w:t>
      </w:r>
      <w:proofErr w:type="spellEnd"/>
      <w:r w:rsidRPr="002B0619">
        <w:rPr>
          <w:lang w:val="en-IN"/>
        </w:rPr>
        <w:t>": "POST",</w:t>
      </w:r>
    </w:p>
    <w:p w14:paraId="64DFA9DA" w14:textId="77777777" w:rsidR="002B0619" w:rsidRPr="002B0619" w:rsidRDefault="002B0619" w:rsidP="002B0619">
      <w:pPr>
        <w:rPr>
          <w:lang w:val="en-IN"/>
        </w:rPr>
      </w:pPr>
      <w:r w:rsidRPr="002B0619">
        <w:rPr>
          <w:lang w:val="en-IN"/>
        </w:rPr>
        <w:t xml:space="preserve">  "headers": {</w:t>
      </w:r>
    </w:p>
    <w:p w14:paraId="738403CF" w14:textId="77777777" w:rsidR="002B0619" w:rsidRPr="002B0619" w:rsidRDefault="002B0619" w:rsidP="002B0619">
      <w:pPr>
        <w:rPr>
          <w:lang w:val="en-IN"/>
        </w:rPr>
      </w:pPr>
      <w:r w:rsidRPr="002B0619">
        <w:rPr>
          <w:lang w:val="en-IN"/>
        </w:rPr>
        <w:t xml:space="preserve">    "Content-Type": "application/</w:t>
      </w:r>
      <w:proofErr w:type="spellStart"/>
      <w:r w:rsidRPr="002B0619">
        <w:rPr>
          <w:lang w:val="en-IN"/>
        </w:rPr>
        <w:t>json</w:t>
      </w:r>
      <w:proofErr w:type="spellEnd"/>
      <w:r w:rsidRPr="002B0619">
        <w:rPr>
          <w:lang w:val="en-IN"/>
        </w:rPr>
        <w:t>"</w:t>
      </w:r>
    </w:p>
    <w:p w14:paraId="2A930074" w14:textId="77777777" w:rsidR="002B0619" w:rsidRPr="002B0619" w:rsidRDefault="002B0619" w:rsidP="002B0619">
      <w:pPr>
        <w:rPr>
          <w:lang w:val="en-IN"/>
        </w:rPr>
      </w:pPr>
      <w:r w:rsidRPr="002B0619">
        <w:rPr>
          <w:lang w:val="en-IN"/>
        </w:rPr>
        <w:t xml:space="preserve">  },</w:t>
      </w:r>
    </w:p>
    <w:p w14:paraId="64853D7A" w14:textId="77777777" w:rsidR="002B0619" w:rsidRPr="002B0619" w:rsidRDefault="002B0619" w:rsidP="002B0619">
      <w:pPr>
        <w:rPr>
          <w:lang w:val="en-IN"/>
        </w:rPr>
      </w:pPr>
      <w:r w:rsidRPr="002B0619">
        <w:rPr>
          <w:lang w:val="en-IN"/>
        </w:rPr>
        <w:t xml:space="preserve">  "</w:t>
      </w:r>
      <w:proofErr w:type="spellStart"/>
      <w:r w:rsidRPr="002B0619">
        <w:rPr>
          <w:lang w:val="en-IN"/>
        </w:rPr>
        <w:t>pathParameters</w:t>
      </w:r>
      <w:proofErr w:type="spellEnd"/>
      <w:r w:rsidRPr="002B0619">
        <w:rPr>
          <w:lang w:val="en-IN"/>
        </w:rPr>
        <w:t>": null,</w:t>
      </w:r>
    </w:p>
    <w:p w14:paraId="66945B44" w14:textId="77777777" w:rsidR="002B0619" w:rsidRPr="002B0619" w:rsidRDefault="002B0619" w:rsidP="002B0619">
      <w:pPr>
        <w:rPr>
          <w:lang w:val="en-IN"/>
        </w:rPr>
      </w:pPr>
      <w:r w:rsidRPr="002B0619">
        <w:rPr>
          <w:lang w:val="en-IN"/>
        </w:rPr>
        <w:t xml:space="preserve">  "body": "{\"</w:t>
      </w:r>
      <w:proofErr w:type="spellStart"/>
      <w:r w:rsidRPr="002B0619">
        <w:rPr>
          <w:lang w:val="en-IN"/>
        </w:rPr>
        <w:t>employeeId</w:t>
      </w:r>
      <w:proofErr w:type="spellEnd"/>
      <w:r w:rsidRPr="002B0619">
        <w:rPr>
          <w:lang w:val="en-IN"/>
        </w:rPr>
        <w:t>\</w:t>
      </w:r>
      <w:proofErr w:type="gramStart"/>
      <w:r w:rsidRPr="002B0619">
        <w:rPr>
          <w:lang w:val="en-IN"/>
        </w:rPr>
        <w:t>":\</w:t>
      </w:r>
      <w:proofErr w:type="gramEnd"/>
      <w:r w:rsidRPr="002B0619">
        <w:rPr>
          <w:lang w:val="en-IN"/>
        </w:rPr>
        <w:t>"EMP201\</w:t>
      </w:r>
      <w:proofErr w:type="gramStart"/>
      <w:r w:rsidRPr="002B0619">
        <w:rPr>
          <w:lang w:val="en-IN"/>
        </w:rPr>
        <w:t>",\</w:t>
      </w:r>
      <w:proofErr w:type="gramEnd"/>
      <w:r w:rsidRPr="002B0619">
        <w:rPr>
          <w:lang w:val="en-IN"/>
        </w:rPr>
        <w:t>"name\</w:t>
      </w:r>
      <w:proofErr w:type="gramStart"/>
      <w:r w:rsidRPr="002B0619">
        <w:rPr>
          <w:lang w:val="en-IN"/>
        </w:rPr>
        <w:t>":\</w:t>
      </w:r>
      <w:proofErr w:type="gramEnd"/>
      <w:r w:rsidRPr="002B0619">
        <w:rPr>
          <w:lang w:val="en-IN"/>
        </w:rPr>
        <w:t>"Rahul Kumar\</w:t>
      </w:r>
      <w:proofErr w:type="gramStart"/>
      <w:r w:rsidRPr="002B0619">
        <w:rPr>
          <w:lang w:val="en-IN"/>
        </w:rPr>
        <w:t>",\</w:t>
      </w:r>
      <w:proofErr w:type="gramEnd"/>
      <w:r w:rsidRPr="002B0619">
        <w:rPr>
          <w:lang w:val="en-IN"/>
        </w:rPr>
        <w:t>"department\</w:t>
      </w:r>
      <w:proofErr w:type="gramStart"/>
      <w:r w:rsidRPr="002B0619">
        <w:rPr>
          <w:lang w:val="en-IN"/>
        </w:rPr>
        <w:t>":\</w:t>
      </w:r>
      <w:proofErr w:type="gramEnd"/>
      <w:r w:rsidRPr="002B0619">
        <w:rPr>
          <w:lang w:val="en-IN"/>
        </w:rPr>
        <w:t>"DevOps\</w:t>
      </w:r>
      <w:proofErr w:type="gramStart"/>
      <w:r w:rsidRPr="002B0619">
        <w:rPr>
          <w:lang w:val="en-IN"/>
        </w:rPr>
        <w:t>",\</w:t>
      </w:r>
      <w:proofErr w:type="gramEnd"/>
      <w:r w:rsidRPr="002B0619">
        <w:rPr>
          <w:lang w:val="en-IN"/>
        </w:rPr>
        <w:t>"salary\</w:t>
      </w:r>
      <w:proofErr w:type="gramStart"/>
      <w:r w:rsidRPr="002B0619">
        <w:rPr>
          <w:lang w:val="en-IN"/>
        </w:rPr>
        <w:t>":\</w:t>
      </w:r>
      <w:proofErr w:type="gramEnd"/>
      <w:r w:rsidRPr="002B0619">
        <w:rPr>
          <w:lang w:val="en-IN"/>
        </w:rPr>
        <w:t>"85000\"}"</w:t>
      </w:r>
    </w:p>
    <w:p w14:paraId="647E39C2" w14:textId="77777777" w:rsidR="002B0619" w:rsidRPr="002B0619" w:rsidRDefault="002B0619" w:rsidP="002B0619">
      <w:pPr>
        <w:rPr>
          <w:lang w:val="en-IN"/>
        </w:rPr>
      </w:pPr>
      <w:r w:rsidRPr="002B0619">
        <w:rPr>
          <w:lang w:val="en-IN"/>
        </w:rPr>
        <w:t>}</w:t>
      </w:r>
    </w:p>
    <w:p w14:paraId="597AC38E" w14:textId="77777777" w:rsidR="002B0619" w:rsidRPr="002B0619" w:rsidRDefault="002B0619" w:rsidP="002B0619">
      <w:pPr>
        <w:rPr>
          <w:lang w:val="en-IN"/>
        </w:rPr>
      </w:pPr>
      <w:r w:rsidRPr="002B0619">
        <w:rPr>
          <w:lang w:val="en-IN"/>
        </w:rPr>
        <w:t xml:space="preserve">Choose </w:t>
      </w:r>
      <w:r w:rsidRPr="002B0619">
        <w:rPr>
          <w:b/>
          <w:bCs/>
          <w:lang w:val="en-IN"/>
        </w:rPr>
        <w:t>Save changes</w:t>
      </w:r>
      <w:r w:rsidRPr="002B0619">
        <w:rPr>
          <w:lang w:val="en-IN"/>
        </w:rPr>
        <w:t xml:space="preserve">, then </w:t>
      </w:r>
      <w:r w:rsidRPr="002B0619">
        <w:rPr>
          <w:b/>
          <w:bCs/>
          <w:lang w:val="en-IN"/>
        </w:rPr>
        <w:t>Test</w:t>
      </w:r>
      <w:r w:rsidRPr="002B0619">
        <w:rPr>
          <w:lang w:val="en-IN"/>
        </w:rPr>
        <w:t>.</w:t>
      </w:r>
    </w:p>
    <w:p w14:paraId="55AD16FF" w14:textId="77777777" w:rsidR="002B0619" w:rsidRPr="002B0619" w:rsidRDefault="002B0619" w:rsidP="002B0619">
      <w:pPr>
        <w:rPr>
          <w:b/>
          <w:bCs/>
          <w:lang w:val="en-IN"/>
        </w:rPr>
      </w:pPr>
      <w:r w:rsidRPr="002B0619">
        <w:rPr>
          <w:b/>
          <w:bCs/>
          <w:lang w:val="en-IN"/>
        </w:rPr>
        <w:t>Expected response</w:t>
      </w:r>
    </w:p>
    <w:p w14:paraId="6C580A81" w14:textId="77777777" w:rsidR="002B0619" w:rsidRPr="002B0619" w:rsidRDefault="002B0619" w:rsidP="002B0619">
      <w:pPr>
        <w:rPr>
          <w:lang w:val="en-IN"/>
        </w:rPr>
      </w:pPr>
      <w:r w:rsidRPr="002B0619">
        <w:rPr>
          <w:lang w:val="en-IN"/>
        </w:rPr>
        <w:t>Status: Succeeded</w:t>
      </w:r>
    </w:p>
    <w:p w14:paraId="0897D6DA" w14:textId="77777777" w:rsidR="002B0619" w:rsidRPr="002B0619" w:rsidRDefault="002B0619" w:rsidP="002B0619">
      <w:pPr>
        <w:rPr>
          <w:lang w:val="en-IN"/>
        </w:rPr>
      </w:pPr>
      <w:r w:rsidRPr="002B0619">
        <w:rPr>
          <w:lang w:val="en-IN"/>
        </w:rPr>
        <w:t>{</w:t>
      </w:r>
    </w:p>
    <w:p w14:paraId="441A1088" w14:textId="77777777" w:rsidR="002B0619" w:rsidRPr="002B0619" w:rsidRDefault="002B0619" w:rsidP="002B0619">
      <w:pPr>
        <w:rPr>
          <w:lang w:val="en-IN"/>
        </w:rPr>
      </w:pPr>
      <w:r w:rsidRPr="002B0619">
        <w:rPr>
          <w:lang w:val="en-IN"/>
        </w:rPr>
        <w:t xml:space="preserve">  "</w:t>
      </w:r>
      <w:proofErr w:type="spellStart"/>
      <w:r w:rsidRPr="002B0619">
        <w:rPr>
          <w:lang w:val="en-IN"/>
        </w:rPr>
        <w:t>statusCode</w:t>
      </w:r>
      <w:proofErr w:type="spellEnd"/>
      <w:r w:rsidRPr="002B0619">
        <w:rPr>
          <w:lang w:val="en-IN"/>
        </w:rPr>
        <w:t>": 201,</w:t>
      </w:r>
    </w:p>
    <w:p w14:paraId="36F9191C" w14:textId="77777777" w:rsidR="002B0619" w:rsidRPr="002B0619" w:rsidRDefault="002B0619" w:rsidP="002B0619">
      <w:pPr>
        <w:rPr>
          <w:lang w:val="en-IN"/>
        </w:rPr>
      </w:pPr>
      <w:r w:rsidRPr="002B0619">
        <w:rPr>
          <w:lang w:val="en-IN"/>
        </w:rPr>
        <w:t xml:space="preserve">  "body": "{\"</w:t>
      </w:r>
      <w:proofErr w:type="spellStart"/>
      <w:r w:rsidRPr="002B0619">
        <w:rPr>
          <w:lang w:val="en-IN"/>
        </w:rPr>
        <w:t>employeeId</w:t>
      </w:r>
      <w:proofErr w:type="spellEnd"/>
      <w:r w:rsidRPr="002B0619">
        <w:rPr>
          <w:lang w:val="en-IN"/>
        </w:rPr>
        <w:t>\": \"EMP201\", \"name\": \"Rahul Kumar\", \"department\": \"DevOps\", \"message\": \"Employee created with encrypted salary\"}"</w:t>
      </w:r>
    </w:p>
    <w:p w14:paraId="0D4509A3" w14:textId="77777777" w:rsidR="002B0619" w:rsidRPr="002B0619" w:rsidRDefault="002B0619" w:rsidP="002B0619">
      <w:pPr>
        <w:rPr>
          <w:lang w:val="en-IN"/>
        </w:rPr>
      </w:pPr>
      <w:r w:rsidRPr="002B0619">
        <w:rPr>
          <w:lang w:val="en-IN"/>
        </w:rPr>
        <w:lastRenderedPageBreak/>
        <w:t>}</w:t>
      </w:r>
    </w:p>
    <w:p w14:paraId="2C8F6A1D" w14:textId="77777777" w:rsidR="002B0619" w:rsidRDefault="002B0619" w:rsidP="002B0619">
      <w:pPr>
        <w:rPr>
          <w:lang w:val="en-IN"/>
        </w:rPr>
      </w:pPr>
      <w:r w:rsidRPr="002B0619">
        <w:rPr>
          <w:lang w:val="en-IN"/>
        </w:rPr>
        <w:t>The response should not return the salary or ciphertext.</w:t>
      </w:r>
    </w:p>
    <w:p w14:paraId="06A1B2BC" w14:textId="610B4FCF" w:rsidR="002B0619" w:rsidRPr="002B0619" w:rsidRDefault="002B0619" w:rsidP="002B0619">
      <w:pPr>
        <w:rPr>
          <w:lang w:val="en-IN"/>
        </w:rPr>
      </w:pPr>
      <w:r w:rsidRPr="002B0619">
        <w:rPr>
          <w:lang w:val="en-IN"/>
        </w:rPr>
        <w:drawing>
          <wp:inline distT="0" distB="0" distL="0" distR="0" wp14:anchorId="0A019437" wp14:editId="799FB78D">
            <wp:extent cx="5654530" cy="5837426"/>
            <wp:effectExtent l="0" t="0" r="3810" b="0"/>
            <wp:docPr id="173381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16176" name=""/>
                    <pic:cNvPicPr/>
                  </pic:nvPicPr>
                  <pic:blipFill>
                    <a:blip r:embed="rId33"/>
                    <a:stretch>
                      <a:fillRect/>
                    </a:stretch>
                  </pic:blipFill>
                  <pic:spPr>
                    <a:xfrm>
                      <a:off x="0" y="0"/>
                      <a:ext cx="5654530" cy="5837426"/>
                    </a:xfrm>
                    <a:prstGeom prst="rect">
                      <a:avLst/>
                    </a:prstGeom>
                  </pic:spPr>
                </pic:pic>
              </a:graphicData>
            </a:graphic>
          </wp:inline>
        </w:drawing>
      </w:r>
    </w:p>
    <w:p w14:paraId="14E6A158" w14:textId="77777777" w:rsidR="002B0619" w:rsidRPr="002B0619" w:rsidRDefault="002B0619" w:rsidP="002B0619">
      <w:pPr>
        <w:rPr>
          <w:b/>
          <w:bCs/>
          <w:lang w:val="en-IN"/>
        </w:rPr>
      </w:pPr>
      <w:r w:rsidRPr="002B0619">
        <w:rPr>
          <w:b/>
          <w:bCs/>
          <w:lang w:val="en-IN"/>
        </w:rPr>
        <w:t>Step 6: Inspect DynamoDB</w:t>
      </w:r>
    </w:p>
    <w:p w14:paraId="6EC87965" w14:textId="77777777" w:rsidR="002B0619" w:rsidRPr="002B0619" w:rsidRDefault="002B0619" w:rsidP="002B0619">
      <w:pPr>
        <w:rPr>
          <w:lang w:val="en-IN"/>
        </w:rPr>
      </w:pPr>
      <w:r w:rsidRPr="002B0619">
        <w:rPr>
          <w:lang w:val="en-IN"/>
        </w:rPr>
        <w:t>Open:</w:t>
      </w:r>
    </w:p>
    <w:p w14:paraId="1BE5FC06" w14:textId="77777777" w:rsidR="002B0619" w:rsidRPr="002B0619" w:rsidRDefault="002B0619" w:rsidP="002B0619">
      <w:pPr>
        <w:rPr>
          <w:lang w:val="en-IN"/>
        </w:rPr>
      </w:pPr>
      <w:r w:rsidRPr="002B0619">
        <w:rPr>
          <w:lang w:val="en-IN"/>
        </w:rPr>
        <w:t xml:space="preserve">DynamoDB → Tables → </w:t>
      </w:r>
      <w:proofErr w:type="spellStart"/>
      <w:r w:rsidRPr="002B0619">
        <w:rPr>
          <w:lang w:val="en-IN"/>
        </w:rPr>
        <w:t>SecureEmployees</w:t>
      </w:r>
      <w:proofErr w:type="spellEnd"/>
    </w:p>
    <w:p w14:paraId="61022E0C" w14:textId="77777777" w:rsidR="002B0619" w:rsidRPr="002B0619" w:rsidRDefault="002B0619" w:rsidP="002B0619">
      <w:pPr>
        <w:rPr>
          <w:lang w:val="en-IN"/>
        </w:rPr>
      </w:pPr>
      <w:r w:rsidRPr="002B0619">
        <w:rPr>
          <w:lang w:val="en-IN"/>
        </w:rPr>
        <w:t>→ Explore table items</w:t>
      </w:r>
    </w:p>
    <w:p w14:paraId="2BAD6138" w14:textId="77777777" w:rsidR="002B0619" w:rsidRPr="002B0619" w:rsidRDefault="002B0619" w:rsidP="002B0619">
      <w:pPr>
        <w:rPr>
          <w:lang w:val="en-IN"/>
        </w:rPr>
      </w:pPr>
      <w:r w:rsidRPr="002B0619">
        <w:rPr>
          <w:lang w:val="en-IN"/>
        </w:rPr>
        <w:t xml:space="preserve">Choose </w:t>
      </w:r>
      <w:r w:rsidRPr="002B0619">
        <w:rPr>
          <w:b/>
          <w:bCs/>
          <w:lang w:val="en-IN"/>
        </w:rPr>
        <w:t>Scan</w:t>
      </w:r>
      <w:r w:rsidRPr="002B0619">
        <w:rPr>
          <w:lang w:val="en-IN"/>
        </w:rPr>
        <w:t xml:space="preserve"> or </w:t>
      </w:r>
      <w:r w:rsidRPr="002B0619">
        <w:rPr>
          <w:b/>
          <w:bCs/>
          <w:lang w:val="en-IN"/>
        </w:rPr>
        <w:t>Run</w:t>
      </w:r>
      <w:r w:rsidRPr="002B0619">
        <w:rPr>
          <w:lang w:val="en-IN"/>
        </w:rPr>
        <w:t>.</w:t>
      </w:r>
    </w:p>
    <w:p w14:paraId="35777989" w14:textId="77777777" w:rsidR="002B0619" w:rsidRPr="002B0619" w:rsidRDefault="002B0619" w:rsidP="002B0619">
      <w:pPr>
        <w:rPr>
          <w:lang w:val="en-IN"/>
        </w:rPr>
      </w:pPr>
      <w:r w:rsidRPr="002B0619">
        <w:rPr>
          <w:lang w:val="en-IN"/>
        </w:rPr>
        <w:t>Expected item:</w:t>
      </w:r>
    </w:p>
    <w:p w14:paraId="437E4E97" w14:textId="77777777" w:rsidR="002B0619" w:rsidRPr="002B0619" w:rsidRDefault="002B0619" w:rsidP="002B0619">
      <w:pPr>
        <w:rPr>
          <w:lang w:val="en-IN"/>
        </w:rPr>
      </w:pPr>
      <w:proofErr w:type="spellStart"/>
      <w:r w:rsidRPr="002B0619">
        <w:rPr>
          <w:lang w:val="en-IN"/>
        </w:rPr>
        <w:lastRenderedPageBreak/>
        <w:t>employeeId</w:t>
      </w:r>
      <w:proofErr w:type="spellEnd"/>
      <w:r w:rsidRPr="002B0619">
        <w:rPr>
          <w:lang w:val="en-IN"/>
        </w:rPr>
        <w:t>: EMP201</w:t>
      </w:r>
    </w:p>
    <w:p w14:paraId="5F99DE2E" w14:textId="77777777" w:rsidR="002B0619" w:rsidRPr="002B0619" w:rsidRDefault="002B0619" w:rsidP="002B0619">
      <w:pPr>
        <w:rPr>
          <w:lang w:val="en-IN"/>
        </w:rPr>
      </w:pPr>
      <w:r w:rsidRPr="002B0619">
        <w:rPr>
          <w:lang w:val="en-IN"/>
        </w:rPr>
        <w:t>name: Rahul Kumar</w:t>
      </w:r>
    </w:p>
    <w:p w14:paraId="2CED770F" w14:textId="77777777" w:rsidR="002B0619" w:rsidRPr="002B0619" w:rsidRDefault="002B0619" w:rsidP="002B0619">
      <w:pPr>
        <w:rPr>
          <w:lang w:val="en-IN"/>
        </w:rPr>
      </w:pPr>
      <w:r w:rsidRPr="002B0619">
        <w:rPr>
          <w:lang w:val="en-IN"/>
        </w:rPr>
        <w:t>department: DevOps</w:t>
      </w:r>
    </w:p>
    <w:p w14:paraId="2CFD46F4" w14:textId="77777777" w:rsidR="002B0619" w:rsidRPr="002B0619" w:rsidRDefault="002B0619" w:rsidP="002B0619">
      <w:pPr>
        <w:rPr>
          <w:lang w:val="en-IN"/>
        </w:rPr>
      </w:pPr>
      <w:proofErr w:type="spellStart"/>
      <w:r w:rsidRPr="002B0619">
        <w:rPr>
          <w:lang w:val="en-IN"/>
        </w:rPr>
        <w:t>encryptedSalary</w:t>
      </w:r>
      <w:proofErr w:type="spellEnd"/>
      <w:r w:rsidRPr="002B0619">
        <w:rPr>
          <w:lang w:val="en-IN"/>
        </w:rPr>
        <w:t>: AQICAH...</w:t>
      </w:r>
    </w:p>
    <w:p w14:paraId="0B97C394" w14:textId="77777777" w:rsidR="002B0619" w:rsidRPr="002B0619" w:rsidRDefault="002B0619" w:rsidP="002B0619">
      <w:pPr>
        <w:rPr>
          <w:lang w:val="en-IN"/>
        </w:rPr>
      </w:pPr>
      <w:r w:rsidRPr="002B0619">
        <w:rPr>
          <w:lang w:val="en-IN"/>
        </w:rPr>
        <w:t>Verify that there is no attribute named:</w:t>
      </w:r>
    </w:p>
    <w:p w14:paraId="5836BC70" w14:textId="77777777" w:rsidR="002B0619" w:rsidRPr="002B0619" w:rsidRDefault="002B0619" w:rsidP="002B0619">
      <w:pPr>
        <w:rPr>
          <w:lang w:val="en-IN"/>
        </w:rPr>
      </w:pPr>
      <w:r w:rsidRPr="002B0619">
        <w:rPr>
          <w:lang w:val="en-IN"/>
        </w:rPr>
        <w:t>salary</w:t>
      </w:r>
    </w:p>
    <w:p w14:paraId="46E7ECF4" w14:textId="77777777" w:rsidR="002B0619" w:rsidRDefault="002B0619" w:rsidP="002B0619">
      <w:pPr>
        <w:rPr>
          <w:lang w:val="en-IN"/>
        </w:rPr>
      </w:pPr>
      <w:r w:rsidRPr="002B0619">
        <w:rPr>
          <w:lang w:val="en-IN"/>
        </w:rPr>
        <w:t>This proves the table stores only encrypted salary data.</w:t>
      </w:r>
    </w:p>
    <w:p w14:paraId="782FFBD3" w14:textId="0F6A7CD2" w:rsidR="002B0619" w:rsidRPr="002B0619" w:rsidRDefault="002B0619" w:rsidP="002B0619">
      <w:pPr>
        <w:rPr>
          <w:lang w:val="en-IN"/>
        </w:rPr>
      </w:pPr>
      <w:r w:rsidRPr="002B0619">
        <w:rPr>
          <w:lang w:val="en-IN"/>
        </w:rPr>
        <w:drawing>
          <wp:inline distT="0" distB="0" distL="0" distR="0" wp14:anchorId="034334C6" wp14:editId="59390DA2">
            <wp:extent cx="5943600" cy="4625340"/>
            <wp:effectExtent l="0" t="0" r="0" b="3810"/>
            <wp:docPr id="117371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14299" name=""/>
                    <pic:cNvPicPr/>
                  </pic:nvPicPr>
                  <pic:blipFill>
                    <a:blip r:embed="rId34"/>
                    <a:stretch>
                      <a:fillRect/>
                    </a:stretch>
                  </pic:blipFill>
                  <pic:spPr>
                    <a:xfrm>
                      <a:off x="0" y="0"/>
                      <a:ext cx="5943600" cy="4625340"/>
                    </a:xfrm>
                    <a:prstGeom prst="rect">
                      <a:avLst/>
                    </a:prstGeom>
                  </pic:spPr>
                </pic:pic>
              </a:graphicData>
            </a:graphic>
          </wp:inline>
        </w:drawing>
      </w:r>
    </w:p>
    <w:p w14:paraId="4A7A256E" w14:textId="77777777" w:rsidR="002B0619" w:rsidRPr="002B0619" w:rsidRDefault="002B0619" w:rsidP="002B0619">
      <w:pPr>
        <w:rPr>
          <w:b/>
          <w:bCs/>
          <w:lang w:val="en-IN"/>
        </w:rPr>
      </w:pPr>
      <w:r w:rsidRPr="002B0619">
        <w:rPr>
          <w:b/>
          <w:bCs/>
          <w:lang w:val="en-IN"/>
        </w:rPr>
        <w:t>Step 7: Test correct-context decryption</w:t>
      </w:r>
    </w:p>
    <w:p w14:paraId="4AFAD02A" w14:textId="77777777" w:rsidR="002B0619" w:rsidRPr="002B0619" w:rsidRDefault="002B0619" w:rsidP="002B0619">
      <w:pPr>
        <w:rPr>
          <w:lang w:val="en-IN"/>
        </w:rPr>
      </w:pPr>
      <w:r w:rsidRPr="002B0619">
        <w:rPr>
          <w:lang w:val="en-IN"/>
        </w:rPr>
        <w:t>Return to:</w:t>
      </w:r>
    </w:p>
    <w:p w14:paraId="1310C7FB" w14:textId="77777777" w:rsidR="002B0619" w:rsidRPr="002B0619" w:rsidRDefault="002B0619" w:rsidP="002B0619">
      <w:pPr>
        <w:rPr>
          <w:lang w:val="en-IN"/>
        </w:rPr>
      </w:pPr>
      <w:r w:rsidRPr="002B0619">
        <w:rPr>
          <w:lang w:val="en-IN"/>
        </w:rPr>
        <w:t>Lambda → secure-employee-</w:t>
      </w:r>
      <w:proofErr w:type="spellStart"/>
      <w:r w:rsidRPr="002B0619">
        <w:rPr>
          <w:lang w:val="en-IN"/>
        </w:rPr>
        <w:t>api</w:t>
      </w:r>
      <w:proofErr w:type="spellEnd"/>
      <w:r w:rsidRPr="002B0619">
        <w:rPr>
          <w:lang w:val="en-IN"/>
        </w:rPr>
        <w:t>-function → Test</w:t>
      </w:r>
    </w:p>
    <w:p w14:paraId="05D4B12B" w14:textId="77777777" w:rsidR="002B0619" w:rsidRPr="002B0619" w:rsidRDefault="002B0619" w:rsidP="002B0619">
      <w:pPr>
        <w:rPr>
          <w:lang w:val="en-IN"/>
        </w:rPr>
      </w:pPr>
      <w:r w:rsidRPr="002B0619">
        <w:rPr>
          <w:lang w:val="en-IN"/>
        </w:rPr>
        <w:t>Create a new event:</w:t>
      </w:r>
    </w:p>
    <w:p w14:paraId="4B9D6EF3" w14:textId="77777777" w:rsidR="002B0619" w:rsidRPr="002B0619" w:rsidRDefault="002B0619" w:rsidP="002B0619">
      <w:pPr>
        <w:rPr>
          <w:lang w:val="en-IN"/>
        </w:rPr>
      </w:pPr>
      <w:r w:rsidRPr="002B0619">
        <w:rPr>
          <w:lang w:val="en-IN"/>
        </w:rPr>
        <w:t xml:space="preserve">Event name: </w:t>
      </w:r>
      <w:proofErr w:type="spellStart"/>
      <w:r w:rsidRPr="002B0619">
        <w:rPr>
          <w:lang w:val="en-IN"/>
        </w:rPr>
        <w:t>GetSecureEmployeeTest</w:t>
      </w:r>
      <w:proofErr w:type="spellEnd"/>
    </w:p>
    <w:p w14:paraId="71B6402F" w14:textId="77777777" w:rsidR="002B0619" w:rsidRPr="002B0619" w:rsidRDefault="002B0619" w:rsidP="002B0619">
      <w:pPr>
        <w:rPr>
          <w:lang w:val="en-IN"/>
        </w:rPr>
      </w:pPr>
      <w:r w:rsidRPr="002B0619">
        <w:rPr>
          <w:lang w:val="en-IN"/>
        </w:rPr>
        <w:lastRenderedPageBreak/>
        <w:t>Paste:</w:t>
      </w:r>
    </w:p>
    <w:p w14:paraId="77C93818" w14:textId="77777777" w:rsidR="002B0619" w:rsidRPr="002B0619" w:rsidRDefault="002B0619" w:rsidP="002B0619">
      <w:pPr>
        <w:rPr>
          <w:lang w:val="en-IN"/>
        </w:rPr>
      </w:pPr>
      <w:r w:rsidRPr="002B0619">
        <w:rPr>
          <w:lang w:val="en-IN"/>
        </w:rPr>
        <w:t>{</w:t>
      </w:r>
    </w:p>
    <w:p w14:paraId="7D79D5A5" w14:textId="77777777" w:rsidR="002B0619" w:rsidRPr="002B0619" w:rsidRDefault="002B0619" w:rsidP="002B0619">
      <w:pPr>
        <w:rPr>
          <w:lang w:val="en-IN"/>
        </w:rPr>
      </w:pPr>
      <w:r w:rsidRPr="002B0619">
        <w:rPr>
          <w:lang w:val="en-IN"/>
        </w:rPr>
        <w:t xml:space="preserve">  "resource": "/secure-employees/{</w:t>
      </w:r>
      <w:proofErr w:type="spellStart"/>
      <w:r w:rsidRPr="002B0619">
        <w:rPr>
          <w:lang w:val="en-IN"/>
        </w:rPr>
        <w:t>employeeId</w:t>
      </w:r>
      <w:proofErr w:type="spellEnd"/>
      <w:r w:rsidRPr="002B0619">
        <w:rPr>
          <w:lang w:val="en-IN"/>
        </w:rPr>
        <w:t>}",</w:t>
      </w:r>
    </w:p>
    <w:p w14:paraId="46060E8E" w14:textId="77777777" w:rsidR="002B0619" w:rsidRPr="002B0619" w:rsidRDefault="002B0619" w:rsidP="002B0619">
      <w:pPr>
        <w:rPr>
          <w:lang w:val="en-IN"/>
        </w:rPr>
      </w:pPr>
      <w:r w:rsidRPr="002B0619">
        <w:rPr>
          <w:lang w:val="en-IN"/>
        </w:rPr>
        <w:t xml:space="preserve">  "path": "/secure-employees/EMP201",</w:t>
      </w:r>
    </w:p>
    <w:p w14:paraId="716941EA" w14:textId="77777777" w:rsidR="002B0619" w:rsidRPr="002B0619" w:rsidRDefault="002B0619" w:rsidP="002B0619">
      <w:pPr>
        <w:rPr>
          <w:lang w:val="en-IN"/>
        </w:rPr>
      </w:pPr>
      <w:r w:rsidRPr="002B0619">
        <w:rPr>
          <w:lang w:val="en-IN"/>
        </w:rPr>
        <w:t xml:space="preserve">  "</w:t>
      </w:r>
      <w:proofErr w:type="spellStart"/>
      <w:r w:rsidRPr="002B0619">
        <w:rPr>
          <w:lang w:val="en-IN"/>
        </w:rPr>
        <w:t>httpMethod</w:t>
      </w:r>
      <w:proofErr w:type="spellEnd"/>
      <w:r w:rsidRPr="002B0619">
        <w:rPr>
          <w:lang w:val="en-IN"/>
        </w:rPr>
        <w:t>": "GET",</w:t>
      </w:r>
    </w:p>
    <w:p w14:paraId="6E129029" w14:textId="77777777" w:rsidR="002B0619" w:rsidRPr="002B0619" w:rsidRDefault="002B0619" w:rsidP="002B0619">
      <w:pPr>
        <w:rPr>
          <w:lang w:val="en-IN"/>
        </w:rPr>
      </w:pPr>
      <w:r w:rsidRPr="002B0619">
        <w:rPr>
          <w:lang w:val="en-IN"/>
        </w:rPr>
        <w:t xml:space="preserve">  "headers": {},</w:t>
      </w:r>
    </w:p>
    <w:p w14:paraId="5931734C" w14:textId="77777777" w:rsidR="002B0619" w:rsidRPr="002B0619" w:rsidRDefault="002B0619" w:rsidP="002B0619">
      <w:pPr>
        <w:rPr>
          <w:lang w:val="en-IN"/>
        </w:rPr>
      </w:pPr>
      <w:r w:rsidRPr="002B0619">
        <w:rPr>
          <w:lang w:val="en-IN"/>
        </w:rPr>
        <w:t xml:space="preserve">  "</w:t>
      </w:r>
      <w:proofErr w:type="spellStart"/>
      <w:r w:rsidRPr="002B0619">
        <w:rPr>
          <w:lang w:val="en-IN"/>
        </w:rPr>
        <w:t>pathParameters</w:t>
      </w:r>
      <w:proofErr w:type="spellEnd"/>
      <w:r w:rsidRPr="002B0619">
        <w:rPr>
          <w:lang w:val="en-IN"/>
        </w:rPr>
        <w:t>": {</w:t>
      </w:r>
    </w:p>
    <w:p w14:paraId="592114EE" w14:textId="77777777" w:rsidR="002B0619" w:rsidRPr="002B0619" w:rsidRDefault="002B0619" w:rsidP="002B0619">
      <w:pPr>
        <w:rPr>
          <w:lang w:val="en-IN"/>
        </w:rPr>
      </w:pPr>
      <w:r w:rsidRPr="002B0619">
        <w:rPr>
          <w:lang w:val="en-IN"/>
        </w:rPr>
        <w:t xml:space="preserve">    "</w:t>
      </w:r>
      <w:proofErr w:type="spellStart"/>
      <w:r w:rsidRPr="002B0619">
        <w:rPr>
          <w:lang w:val="en-IN"/>
        </w:rPr>
        <w:t>employeeId</w:t>
      </w:r>
      <w:proofErr w:type="spellEnd"/>
      <w:r w:rsidRPr="002B0619">
        <w:rPr>
          <w:lang w:val="en-IN"/>
        </w:rPr>
        <w:t>": "EMP201"</w:t>
      </w:r>
    </w:p>
    <w:p w14:paraId="652CE4FF" w14:textId="77777777" w:rsidR="002B0619" w:rsidRPr="002B0619" w:rsidRDefault="002B0619" w:rsidP="002B0619">
      <w:pPr>
        <w:rPr>
          <w:lang w:val="en-IN"/>
        </w:rPr>
      </w:pPr>
      <w:r w:rsidRPr="002B0619">
        <w:rPr>
          <w:lang w:val="en-IN"/>
        </w:rPr>
        <w:t xml:space="preserve">  },</w:t>
      </w:r>
    </w:p>
    <w:p w14:paraId="0659F21E" w14:textId="77777777" w:rsidR="002B0619" w:rsidRPr="002B0619" w:rsidRDefault="002B0619" w:rsidP="002B0619">
      <w:pPr>
        <w:rPr>
          <w:lang w:val="en-IN"/>
        </w:rPr>
      </w:pPr>
      <w:r w:rsidRPr="002B0619">
        <w:rPr>
          <w:lang w:val="en-IN"/>
        </w:rPr>
        <w:t xml:space="preserve">  "body": null</w:t>
      </w:r>
    </w:p>
    <w:p w14:paraId="43AA1674" w14:textId="77777777" w:rsidR="002B0619" w:rsidRPr="002B0619" w:rsidRDefault="002B0619" w:rsidP="002B0619">
      <w:pPr>
        <w:rPr>
          <w:lang w:val="en-IN"/>
        </w:rPr>
      </w:pPr>
      <w:r w:rsidRPr="002B0619">
        <w:rPr>
          <w:lang w:val="en-IN"/>
        </w:rPr>
        <w:t>}</w:t>
      </w:r>
    </w:p>
    <w:p w14:paraId="6F2C4AC3" w14:textId="77777777" w:rsidR="002B0619" w:rsidRPr="002B0619" w:rsidRDefault="002B0619" w:rsidP="002B0619">
      <w:pPr>
        <w:rPr>
          <w:lang w:val="en-IN"/>
        </w:rPr>
      </w:pPr>
      <w:r w:rsidRPr="002B0619">
        <w:rPr>
          <w:lang w:val="en-IN"/>
        </w:rPr>
        <w:t xml:space="preserve">Choose </w:t>
      </w:r>
      <w:r w:rsidRPr="002B0619">
        <w:rPr>
          <w:b/>
          <w:bCs/>
          <w:lang w:val="en-IN"/>
        </w:rPr>
        <w:t>Save changes</w:t>
      </w:r>
      <w:r w:rsidRPr="002B0619">
        <w:rPr>
          <w:lang w:val="en-IN"/>
        </w:rPr>
        <w:t xml:space="preserve">, then </w:t>
      </w:r>
      <w:r w:rsidRPr="002B0619">
        <w:rPr>
          <w:b/>
          <w:bCs/>
          <w:lang w:val="en-IN"/>
        </w:rPr>
        <w:t>Test</w:t>
      </w:r>
      <w:r w:rsidRPr="002B0619">
        <w:rPr>
          <w:lang w:val="en-IN"/>
        </w:rPr>
        <w:t>.</w:t>
      </w:r>
    </w:p>
    <w:p w14:paraId="113D06E4" w14:textId="77777777" w:rsidR="002B0619" w:rsidRPr="002B0619" w:rsidRDefault="002B0619" w:rsidP="002B0619">
      <w:pPr>
        <w:rPr>
          <w:b/>
          <w:bCs/>
          <w:lang w:val="en-IN"/>
        </w:rPr>
      </w:pPr>
      <w:r w:rsidRPr="002B0619">
        <w:rPr>
          <w:b/>
          <w:bCs/>
          <w:lang w:val="en-IN"/>
        </w:rPr>
        <w:t>Expected response</w:t>
      </w:r>
    </w:p>
    <w:p w14:paraId="6D3E099B" w14:textId="77777777" w:rsidR="002B0619" w:rsidRPr="002B0619" w:rsidRDefault="002B0619" w:rsidP="002B0619">
      <w:pPr>
        <w:rPr>
          <w:lang w:val="en-IN"/>
        </w:rPr>
      </w:pPr>
      <w:r w:rsidRPr="002B0619">
        <w:rPr>
          <w:lang w:val="en-IN"/>
        </w:rPr>
        <w:t>{</w:t>
      </w:r>
    </w:p>
    <w:p w14:paraId="000362AB" w14:textId="77777777" w:rsidR="002B0619" w:rsidRPr="002B0619" w:rsidRDefault="002B0619" w:rsidP="002B0619">
      <w:pPr>
        <w:rPr>
          <w:lang w:val="en-IN"/>
        </w:rPr>
      </w:pPr>
      <w:r w:rsidRPr="002B0619">
        <w:rPr>
          <w:lang w:val="en-IN"/>
        </w:rPr>
        <w:t xml:space="preserve">  "</w:t>
      </w:r>
      <w:proofErr w:type="spellStart"/>
      <w:r w:rsidRPr="002B0619">
        <w:rPr>
          <w:lang w:val="en-IN"/>
        </w:rPr>
        <w:t>statusCode</w:t>
      </w:r>
      <w:proofErr w:type="spellEnd"/>
      <w:r w:rsidRPr="002B0619">
        <w:rPr>
          <w:lang w:val="en-IN"/>
        </w:rPr>
        <w:t>": 200,</w:t>
      </w:r>
    </w:p>
    <w:p w14:paraId="1CECE834" w14:textId="77777777" w:rsidR="002B0619" w:rsidRPr="002B0619" w:rsidRDefault="002B0619" w:rsidP="002B0619">
      <w:pPr>
        <w:rPr>
          <w:lang w:val="en-IN"/>
        </w:rPr>
      </w:pPr>
      <w:r w:rsidRPr="002B0619">
        <w:rPr>
          <w:lang w:val="en-IN"/>
        </w:rPr>
        <w:t xml:space="preserve">  "body": "{\"</w:t>
      </w:r>
      <w:proofErr w:type="spellStart"/>
      <w:r w:rsidRPr="002B0619">
        <w:rPr>
          <w:lang w:val="en-IN"/>
        </w:rPr>
        <w:t>employeeId</w:t>
      </w:r>
      <w:proofErr w:type="spellEnd"/>
      <w:r w:rsidRPr="002B0619">
        <w:rPr>
          <w:lang w:val="en-IN"/>
        </w:rPr>
        <w:t>\": \"EMP201\", \"name\": \"Rahul Kumar\", \"department\": \"DevOps\", \"salary\": \"85000\"}"</w:t>
      </w:r>
    </w:p>
    <w:p w14:paraId="4794E191" w14:textId="77777777" w:rsidR="002B0619" w:rsidRPr="002B0619" w:rsidRDefault="002B0619" w:rsidP="002B0619">
      <w:pPr>
        <w:rPr>
          <w:lang w:val="en-IN"/>
        </w:rPr>
      </w:pPr>
      <w:r w:rsidRPr="002B0619">
        <w:rPr>
          <w:lang w:val="en-IN"/>
        </w:rPr>
        <w:t>}</w:t>
      </w:r>
    </w:p>
    <w:p w14:paraId="359E54B3" w14:textId="77777777" w:rsidR="002B0619" w:rsidRPr="002B0619" w:rsidRDefault="002B0619" w:rsidP="002B0619">
      <w:pPr>
        <w:rPr>
          <w:lang w:val="en-IN"/>
        </w:rPr>
      </w:pPr>
      <w:r w:rsidRPr="002B0619">
        <w:rPr>
          <w:lang w:val="en-IN"/>
        </w:rPr>
        <w:t>This confirms:</w:t>
      </w:r>
    </w:p>
    <w:p w14:paraId="16243118" w14:textId="77777777" w:rsidR="002B0619" w:rsidRPr="002B0619" w:rsidRDefault="002B0619" w:rsidP="002B0619">
      <w:pPr>
        <w:rPr>
          <w:lang w:val="en-IN"/>
        </w:rPr>
      </w:pPr>
      <w:r w:rsidRPr="002B0619">
        <w:rPr>
          <w:lang w:val="en-IN"/>
        </w:rPr>
        <w:t>DynamoDB ciphertext</w:t>
      </w:r>
    </w:p>
    <w:p w14:paraId="057C25F0" w14:textId="77777777" w:rsidR="002B0619" w:rsidRPr="002B0619" w:rsidRDefault="002B0619" w:rsidP="002B0619">
      <w:pPr>
        <w:rPr>
          <w:lang w:val="en-IN"/>
        </w:rPr>
      </w:pPr>
      <w:r w:rsidRPr="002B0619">
        <w:rPr>
          <w:lang w:val="en-IN"/>
        </w:rPr>
        <w:t>→ Base64 decode</w:t>
      </w:r>
    </w:p>
    <w:p w14:paraId="06C80EDB" w14:textId="77777777" w:rsidR="002B0619" w:rsidRPr="002B0619" w:rsidRDefault="002B0619" w:rsidP="002B0619">
      <w:pPr>
        <w:rPr>
          <w:lang w:val="en-IN"/>
        </w:rPr>
      </w:pPr>
      <w:r w:rsidRPr="002B0619">
        <w:rPr>
          <w:lang w:val="en-IN"/>
        </w:rPr>
        <w:t>→ KMS Decrypt</w:t>
      </w:r>
    </w:p>
    <w:p w14:paraId="43EE908B" w14:textId="77777777" w:rsidR="002B0619" w:rsidRPr="002B0619" w:rsidRDefault="002B0619" w:rsidP="002B0619">
      <w:pPr>
        <w:rPr>
          <w:lang w:val="en-IN"/>
        </w:rPr>
      </w:pPr>
      <w:r w:rsidRPr="002B0619">
        <w:rPr>
          <w:lang w:val="en-IN"/>
        </w:rPr>
        <w:t>→ Correct encryption context</w:t>
      </w:r>
    </w:p>
    <w:p w14:paraId="322C0C0C" w14:textId="77777777" w:rsidR="002B0619" w:rsidRPr="002B0619" w:rsidRDefault="002B0619" w:rsidP="002B0619">
      <w:pPr>
        <w:rPr>
          <w:lang w:val="en-IN"/>
        </w:rPr>
      </w:pPr>
      <w:r w:rsidRPr="002B0619">
        <w:rPr>
          <w:lang w:val="en-IN"/>
        </w:rPr>
        <w:t>→ Plaintext salary returned</w:t>
      </w:r>
    </w:p>
    <w:p w14:paraId="5ED7033F" w14:textId="77777777" w:rsidR="002B0619" w:rsidRPr="002B0619" w:rsidRDefault="002B0619" w:rsidP="002B0619">
      <w:pPr>
        <w:rPr>
          <w:lang w:val="en-IN"/>
        </w:rPr>
      </w:pPr>
      <w:r w:rsidRPr="002B0619">
        <w:rPr>
          <w:lang w:val="en-IN"/>
        </w:rPr>
        <w:t xml:space="preserve">If the POST or GET returns 500, open </w:t>
      </w:r>
      <w:r w:rsidRPr="002B0619">
        <w:rPr>
          <w:b/>
          <w:bCs/>
          <w:lang w:val="en-IN"/>
        </w:rPr>
        <w:t>Function Logs</w:t>
      </w:r>
      <w:r w:rsidRPr="002B0619">
        <w:rPr>
          <w:lang w:val="en-IN"/>
        </w:rPr>
        <w:t xml:space="preserve"> and copy only the error category—do not copy the ciphertext.</w:t>
      </w:r>
    </w:p>
    <w:p w14:paraId="2CCA310A" w14:textId="77777777" w:rsidR="002B0619" w:rsidRPr="005273C7" w:rsidRDefault="002B0619" w:rsidP="005273C7">
      <w:pPr>
        <w:rPr>
          <w:lang w:val="en-IN"/>
        </w:rPr>
      </w:pPr>
    </w:p>
    <w:p w14:paraId="76943D2C" w14:textId="15FBF2D6" w:rsidR="005273C7" w:rsidRDefault="002B0619">
      <w:r w:rsidRPr="002B0619">
        <w:lastRenderedPageBreak/>
        <w:drawing>
          <wp:inline distT="0" distB="0" distL="0" distR="0" wp14:anchorId="7D9FCB3D" wp14:editId="7B2B8ACC">
            <wp:extent cx="5349240" cy="3208020"/>
            <wp:effectExtent l="0" t="0" r="3810" b="0"/>
            <wp:docPr id="109722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27190" name=""/>
                    <pic:cNvPicPr/>
                  </pic:nvPicPr>
                  <pic:blipFill>
                    <a:blip r:embed="rId35"/>
                    <a:stretch>
                      <a:fillRect/>
                    </a:stretch>
                  </pic:blipFill>
                  <pic:spPr>
                    <a:xfrm>
                      <a:off x="0" y="0"/>
                      <a:ext cx="5349707" cy="3208300"/>
                    </a:xfrm>
                    <a:prstGeom prst="rect">
                      <a:avLst/>
                    </a:prstGeom>
                  </pic:spPr>
                </pic:pic>
              </a:graphicData>
            </a:graphic>
          </wp:inline>
        </w:drawing>
      </w:r>
    </w:p>
    <w:p w14:paraId="24BDDA6A" w14:textId="77777777" w:rsidR="00045156" w:rsidRPr="00045156" w:rsidRDefault="00045156" w:rsidP="00045156">
      <w:pPr>
        <w:rPr>
          <w:b/>
          <w:bCs/>
          <w:lang w:val="en-IN"/>
        </w:rPr>
      </w:pPr>
      <w:r w:rsidRPr="00045156">
        <w:rPr>
          <w:b/>
          <w:bCs/>
          <w:lang w:val="en-IN"/>
        </w:rPr>
        <w:t>Step 8: Create the secure REST API</w:t>
      </w:r>
    </w:p>
    <w:p w14:paraId="2270C942" w14:textId="77777777" w:rsidR="00045156" w:rsidRPr="00045156" w:rsidRDefault="00045156" w:rsidP="00045156">
      <w:pPr>
        <w:rPr>
          <w:lang w:val="en-IN"/>
        </w:rPr>
      </w:pPr>
      <w:r w:rsidRPr="00045156">
        <w:rPr>
          <w:lang w:val="en-IN"/>
        </w:rPr>
        <w:t>Open:</w:t>
      </w:r>
    </w:p>
    <w:p w14:paraId="5BE5BE05" w14:textId="77777777" w:rsidR="00045156" w:rsidRPr="00045156" w:rsidRDefault="00045156" w:rsidP="00045156">
      <w:pPr>
        <w:rPr>
          <w:lang w:val="en-IN"/>
        </w:rPr>
      </w:pPr>
      <w:r w:rsidRPr="00045156">
        <w:rPr>
          <w:lang w:val="en-IN"/>
        </w:rPr>
        <w:t>API Gateway → APIs → Create API</w:t>
      </w:r>
    </w:p>
    <w:p w14:paraId="17B7A5E1" w14:textId="77777777" w:rsidR="00045156" w:rsidRPr="00045156" w:rsidRDefault="00045156" w:rsidP="00045156">
      <w:pPr>
        <w:rPr>
          <w:lang w:val="en-IN"/>
        </w:rPr>
      </w:pPr>
      <w:r w:rsidRPr="00045156">
        <w:rPr>
          <w:lang w:val="en-IN"/>
        </w:rPr>
        <w:t xml:space="preserve">Under </w:t>
      </w:r>
      <w:r w:rsidRPr="00045156">
        <w:rPr>
          <w:b/>
          <w:bCs/>
          <w:lang w:val="en-IN"/>
        </w:rPr>
        <w:t>REST API</w:t>
      </w:r>
      <w:r w:rsidRPr="00045156">
        <w:rPr>
          <w:lang w:val="en-IN"/>
        </w:rPr>
        <w:t>, choose:</w:t>
      </w:r>
    </w:p>
    <w:p w14:paraId="7B6356F7" w14:textId="77777777" w:rsidR="00045156" w:rsidRPr="00045156" w:rsidRDefault="00045156" w:rsidP="00045156">
      <w:pPr>
        <w:rPr>
          <w:lang w:val="en-IN"/>
        </w:rPr>
      </w:pPr>
      <w:r w:rsidRPr="00045156">
        <w:rPr>
          <w:lang w:val="en-IN"/>
        </w:rPr>
        <w:t>Build</w:t>
      </w:r>
    </w:p>
    <w:p w14:paraId="2D0C44B5" w14:textId="77777777" w:rsidR="00045156" w:rsidRPr="00045156" w:rsidRDefault="00045156" w:rsidP="00045156">
      <w:pPr>
        <w:rPr>
          <w:lang w:val="en-IN"/>
        </w:rPr>
      </w:pPr>
      <w:r w:rsidRPr="00045156">
        <w:rPr>
          <w:lang w:val="en-IN"/>
        </w:rPr>
        <w:t>Select:</w:t>
      </w:r>
    </w:p>
    <w:p w14:paraId="4AB49AB6" w14:textId="77777777" w:rsidR="00045156" w:rsidRPr="00045156" w:rsidRDefault="00045156" w:rsidP="00045156">
      <w:pPr>
        <w:rPr>
          <w:lang w:val="en-IN"/>
        </w:rPr>
      </w:pPr>
      <w:r w:rsidRPr="00045156">
        <w:rPr>
          <w:lang w:val="en-IN"/>
        </w:rPr>
        <w:t>New API</w:t>
      </w:r>
    </w:p>
    <w:p w14:paraId="0DA0127C" w14:textId="77777777" w:rsidR="00045156" w:rsidRPr="00045156" w:rsidRDefault="00045156" w:rsidP="00045156">
      <w:pPr>
        <w:rPr>
          <w:lang w:val="en-IN"/>
        </w:rPr>
      </w:pPr>
      <w:r w:rsidRPr="00045156">
        <w:rPr>
          <w:lang w:val="en-IN"/>
        </w:rPr>
        <w:t>Configure:</w:t>
      </w:r>
    </w:p>
    <w:p w14:paraId="50F1D4C5" w14:textId="77777777" w:rsidR="00045156" w:rsidRPr="00045156" w:rsidRDefault="00045156" w:rsidP="00045156">
      <w:pPr>
        <w:rPr>
          <w:lang w:val="en-IN"/>
        </w:rPr>
      </w:pPr>
      <w:r w:rsidRPr="00045156">
        <w:rPr>
          <w:lang w:val="en-IN"/>
        </w:rPr>
        <w:t>API name: Secure-Employee-REST-API</w:t>
      </w:r>
    </w:p>
    <w:p w14:paraId="687C6C78" w14:textId="77777777" w:rsidR="00045156" w:rsidRPr="00045156" w:rsidRDefault="00045156" w:rsidP="00045156">
      <w:pPr>
        <w:rPr>
          <w:lang w:val="en-IN"/>
        </w:rPr>
      </w:pPr>
      <w:r w:rsidRPr="00045156">
        <w:rPr>
          <w:lang w:val="en-IN"/>
        </w:rPr>
        <w:t>Description: KMS-encrypted employee records API</w:t>
      </w:r>
    </w:p>
    <w:p w14:paraId="085A2ECF" w14:textId="77777777" w:rsidR="00045156" w:rsidRPr="00045156" w:rsidRDefault="00045156" w:rsidP="00045156">
      <w:pPr>
        <w:rPr>
          <w:lang w:val="en-IN"/>
        </w:rPr>
      </w:pPr>
      <w:r w:rsidRPr="00045156">
        <w:rPr>
          <w:lang w:val="en-IN"/>
        </w:rPr>
        <w:t>API endpoint type: Regional</w:t>
      </w:r>
    </w:p>
    <w:p w14:paraId="06C26E4E" w14:textId="77777777" w:rsidR="00045156" w:rsidRPr="00045156" w:rsidRDefault="00045156" w:rsidP="00045156">
      <w:pPr>
        <w:rPr>
          <w:lang w:val="en-IN"/>
        </w:rPr>
      </w:pPr>
      <w:r w:rsidRPr="00045156">
        <w:rPr>
          <w:lang w:val="en-IN"/>
        </w:rPr>
        <w:t>Security policy: SecurityPolicy_TLS13_1_3_2025_09</w:t>
      </w:r>
    </w:p>
    <w:p w14:paraId="6C0E552A" w14:textId="77777777" w:rsidR="00045156" w:rsidRPr="00045156" w:rsidRDefault="00045156" w:rsidP="00045156">
      <w:pPr>
        <w:rPr>
          <w:lang w:val="en-IN"/>
        </w:rPr>
      </w:pPr>
      <w:r w:rsidRPr="00045156">
        <w:rPr>
          <w:lang w:val="en-IN"/>
        </w:rPr>
        <w:t>Endpoint access mode: Strict</w:t>
      </w:r>
    </w:p>
    <w:p w14:paraId="7CE61A40" w14:textId="77777777" w:rsidR="00045156" w:rsidRPr="00045156" w:rsidRDefault="00045156" w:rsidP="00045156">
      <w:pPr>
        <w:rPr>
          <w:lang w:val="en-IN"/>
        </w:rPr>
      </w:pPr>
      <w:r w:rsidRPr="00045156">
        <w:rPr>
          <w:lang w:val="en-IN"/>
        </w:rPr>
        <w:t>IP address type: IPv4</w:t>
      </w:r>
    </w:p>
    <w:p w14:paraId="2289FBF8" w14:textId="77777777" w:rsidR="00045156" w:rsidRDefault="00045156" w:rsidP="00045156">
      <w:pPr>
        <w:rPr>
          <w:lang w:val="en-IN"/>
        </w:rPr>
      </w:pPr>
      <w:r w:rsidRPr="00045156">
        <w:rPr>
          <w:lang w:val="en-IN"/>
        </w:rPr>
        <w:t xml:space="preserve">Choose </w:t>
      </w:r>
      <w:r w:rsidRPr="00045156">
        <w:rPr>
          <w:b/>
          <w:bCs/>
          <w:lang w:val="en-IN"/>
        </w:rPr>
        <w:t>Create API</w:t>
      </w:r>
      <w:r w:rsidRPr="00045156">
        <w:rPr>
          <w:lang w:val="en-IN"/>
        </w:rPr>
        <w:t>.</w:t>
      </w:r>
    </w:p>
    <w:p w14:paraId="5EBB7CCD" w14:textId="1F3DA638" w:rsidR="00045156" w:rsidRPr="00045156" w:rsidRDefault="00045156" w:rsidP="00045156">
      <w:pPr>
        <w:rPr>
          <w:lang w:val="en-IN"/>
        </w:rPr>
      </w:pPr>
      <w:r w:rsidRPr="00045156">
        <w:rPr>
          <w:lang w:val="en-IN"/>
        </w:rPr>
        <w:lastRenderedPageBreak/>
        <w:drawing>
          <wp:inline distT="0" distB="0" distL="0" distR="0" wp14:anchorId="1B1E79FA" wp14:editId="22EBFC9D">
            <wp:extent cx="5943600" cy="2057400"/>
            <wp:effectExtent l="0" t="0" r="0" b="0"/>
            <wp:docPr id="33894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47727" name=""/>
                    <pic:cNvPicPr/>
                  </pic:nvPicPr>
                  <pic:blipFill>
                    <a:blip r:embed="rId36"/>
                    <a:stretch>
                      <a:fillRect/>
                    </a:stretch>
                  </pic:blipFill>
                  <pic:spPr>
                    <a:xfrm>
                      <a:off x="0" y="0"/>
                      <a:ext cx="5943600" cy="2057400"/>
                    </a:xfrm>
                    <a:prstGeom prst="rect">
                      <a:avLst/>
                    </a:prstGeom>
                  </pic:spPr>
                </pic:pic>
              </a:graphicData>
            </a:graphic>
          </wp:inline>
        </w:drawing>
      </w:r>
    </w:p>
    <w:p w14:paraId="2294102B" w14:textId="77777777" w:rsidR="00045156" w:rsidRPr="00045156" w:rsidRDefault="00045156" w:rsidP="00045156">
      <w:pPr>
        <w:rPr>
          <w:b/>
          <w:bCs/>
          <w:lang w:val="en-IN"/>
        </w:rPr>
      </w:pPr>
      <w:r w:rsidRPr="00045156">
        <w:rPr>
          <w:b/>
          <w:bCs/>
          <w:lang w:val="en-IN"/>
        </w:rPr>
        <w:t>Step 9: Create /secure-employees</w:t>
      </w:r>
    </w:p>
    <w:p w14:paraId="253D0881" w14:textId="77777777" w:rsidR="00045156" w:rsidRPr="00045156" w:rsidRDefault="00045156" w:rsidP="00045156">
      <w:pPr>
        <w:rPr>
          <w:lang w:val="en-IN"/>
        </w:rPr>
      </w:pPr>
      <w:r w:rsidRPr="00045156">
        <w:rPr>
          <w:lang w:val="en-IN"/>
        </w:rPr>
        <w:t>In the Resources page:</w:t>
      </w:r>
    </w:p>
    <w:p w14:paraId="317C1042" w14:textId="77777777" w:rsidR="00045156" w:rsidRPr="00045156" w:rsidRDefault="00045156">
      <w:pPr>
        <w:numPr>
          <w:ilvl w:val="0"/>
          <w:numId w:val="23"/>
        </w:numPr>
        <w:rPr>
          <w:lang w:val="en-IN"/>
        </w:rPr>
      </w:pPr>
      <w:r w:rsidRPr="00045156">
        <w:rPr>
          <w:lang w:val="en-IN"/>
        </w:rPr>
        <w:t xml:space="preserve">Select the root resource /. </w:t>
      </w:r>
    </w:p>
    <w:p w14:paraId="7F88942E" w14:textId="77777777" w:rsidR="00045156" w:rsidRPr="00045156" w:rsidRDefault="00045156">
      <w:pPr>
        <w:numPr>
          <w:ilvl w:val="0"/>
          <w:numId w:val="23"/>
        </w:numPr>
        <w:rPr>
          <w:lang w:val="en-IN"/>
        </w:rPr>
      </w:pPr>
      <w:r w:rsidRPr="00045156">
        <w:rPr>
          <w:lang w:val="en-IN"/>
        </w:rPr>
        <w:t xml:space="preserve">Choose </w:t>
      </w:r>
      <w:r w:rsidRPr="00045156">
        <w:rPr>
          <w:b/>
          <w:bCs/>
          <w:lang w:val="en-IN"/>
        </w:rPr>
        <w:t>Create resource</w:t>
      </w:r>
      <w:r w:rsidRPr="00045156">
        <w:rPr>
          <w:lang w:val="en-IN"/>
        </w:rPr>
        <w:t xml:space="preserve">. </w:t>
      </w:r>
    </w:p>
    <w:p w14:paraId="35A9B19B" w14:textId="77777777" w:rsidR="00045156" w:rsidRPr="00045156" w:rsidRDefault="00045156">
      <w:pPr>
        <w:numPr>
          <w:ilvl w:val="0"/>
          <w:numId w:val="23"/>
        </w:numPr>
        <w:rPr>
          <w:lang w:val="en-IN"/>
        </w:rPr>
      </w:pPr>
      <w:r w:rsidRPr="00045156">
        <w:rPr>
          <w:lang w:val="en-IN"/>
        </w:rPr>
        <w:t xml:space="preserve">Configure: </w:t>
      </w:r>
    </w:p>
    <w:p w14:paraId="4A0F5BC1" w14:textId="77777777" w:rsidR="00045156" w:rsidRPr="00045156" w:rsidRDefault="00045156" w:rsidP="00045156">
      <w:pPr>
        <w:rPr>
          <w:lang w:val="en-IN"/>
        </w:rPr>
      </w:pPr>
      <w:r w:rsidRPr="00045156">
        <w:rPr>
          <w:lang w:val="en-IN"/>
        </w:rPr>
        <w:t>Proxy resource: Off</w:t>
      </w:r>
    </w:p>
    <w:p w14:paraId="4A3FC9CA" w14:textId="77777777" w:rsidR="00045156" w:rsidRPr="00045156" w:rsidRDefault="00045156" w:rsidP="00045156">
      <w:pPr>
        <w:rPr>
          <w:lang w:val="en-IN"/>
        </w:rPr>
      </w:pPr>
      <w:r w:rsidRPr="00045156">
        <w:rPr>
          <w:lang w:val="en-IN"/>
        </w:rPr>
        <w:t>Resource name: secure-employees</w:t>
      </w:r>
    </w:p>
    <w:p w14:paraId="0C2D1996" w14:textId="77777777" w:rsidR="00045156" w:rsidRPr="00045156" w:rsidRDefault="00045156" w:rsidP="00045156">
      <w:pPr>
        <w:rPr>
          <w:lang w:val="en-IN"/>
        </w:rPr>
      </w:pPr>
      <w:r w:rsidRPr="00045156">
        <w:rPr>
          <w:lang w:val="en-IN"/>
        </w:rPr>
        <w:t>The path should become:</w:t>
      </w:r>
    </w:p>
    <w:p w14:paraId="393B42BE" w14:textId="77777777" w:rsidR="00045156" w:rsidRPr="00045156" w:rsidRDefault="00045156" w:rsidP="00045156">
      <w:pPr>
        <w:rPr>
          <w:lang w:val="en-IN"/>
        </w:rPr>
      </w:pPr>
      <w:r w:rsidRPr="00045156">
        <w:rPr>
          <w:lang w:val="en-IN"/>
        </w:rPr>
        <w:t>/</w:t>
      </w:r>
      <w:proofErr w:type="gramStart"/>
      <w:r w:rsidRPr="00045156">
        <w:rPr>
          <w:lang w:val="en-IN"/>
        </w:rPr>
        <w:t>secure</w:t>
      </w:r>
      <w:proofErr w:type="gramEnd"/>
      <w:r w:rsidRPr="00045156">
        <w:rPr>
          <w:lang w:val="en-IN"/>
        </w:rPr>
        <w:t>-employees</w:t>
      </w:r>
    </w:p>
    <w:p w14:paraId="317C5628" w14:textId="77777777" w:rsidR="00045156" w:rsidRPr="00045156" w:rsidRDefault="00045156" w:rsidP="00045156">
      <w:pPr>
        <w:rPr>
          <w:lang w:val="en-IN"/>
        </w:rPr>
      </w:pPr>
      <w:r w:rsidRPr="00045156">
        <w:rPr>
          <w:lang w:val="en-IN"/>
        </w:rPr>
        <w:t>Leave CORS unchecked for now.</w:t>
      </w:r>
    </w:p>
    <w:p w14:paraId="0A01FBED" w14:textId="77777777" w:rsidR="00045156" w:rsidRDefault="00045156" w:rsidP="00045156">
      <w:pPr>
        <w:rPr>
          <w:lang w:val="en-IN"/>
        </w:rPr>
      </w:pPr>
      <w:r w:rsidRPr="00045156">
        <w:rPr>
          <w:lang w:val="en-IN"/>
        </w:rPr>
        <w:t xml:space="preserve">Choose </w:t>
      </w:r>
      <w:r w:rsidRPr="00045156">
        <w:rPr>
          <w:b/>
          <w:bCs/>
          <w:lang w:val="en-IN"/>
        </w:rPr>
        <w:t>Create resource</w:t>
      </w:r>
      <w:r w:rsidRPr="00045156">
        <w:rPr>
          <w:lang w:val="en-IN"/>
        </w:rPr>
        <w:t>.</w:t>
      </w:r>
    </w:p>
    <w:p w14:paraId="3CCA35B1" w14:textId="6ECE8682" w:rsidR="00045156" w:rsidRPr="00045156" w:rsidRDefault="00045156" w:rsidP="00045156">
      <w:pPr>
        <w:rPr>
          <w:lang w:val="en-IN"/>
        </w:rPr>
      </w:pPr>
      <w:r w:rsidRPr="00045156">
        <w:rPr>
          <w:lang w:val="en-IN"/>
        </w:rPr>
        <w:drawing>
          <wp:inline distT="0" distB="0" distL="0" distR="0" wp14:anchorId="040B0B63" wp14:editId="03093AE1">
            <wp:extent cx="5943600" cy="1722120"/>
            <wp:effectExtent l="0" t="0" r="0" b="0"/>
            <wp:docPr id="76091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11503" name=""/>
                    <pic:cNvPicPr/>
                  </pic:nvPicPr>
                  <pic:blipFill>
                    <a:blip r:embed="rId37"/>
                    <a:stretch>
                      <a:fillRect/>
                    </a:stretch>
                  </pic:blipFill>
                  <pic:spPr>
                    <a:xfrm>
                      <a:off x="0" y="0"/>
                      <a:ext cx="5943600" cy="1722120"/>
                    </a:xfrm>
                    <a:prstGeom prst="rect">
                      <a:avLst/>
                    </a:prstGeom>
                  </pic:spPr>
                </pic:pic>
              </a:graphicData>
            </a:graphic>
          </wp:inline>
        </w:drawing>
      </w:r>
    </w:p>
    <w:p w14:paraId="092A59D7" w14:textId="77777777" w:rsidR="00045156" w:rsidRPr="00045156" w:rsidRDefault="00045156" w:rsidP="00045156">
      <w:pPr>
        <w:rPr>
          <w:b/>
          <w:bCs/>
          <w:lang w:val="en-IN"/>
        </w:rPr>
      </w:pPr>
      <w:r w:rsidRPr="00045156">
        <w:rPr>
          <w:b/>
          <w:bCs/>
          <w:lang w:val="en-IN"/>
        </w:rPr>
        <w:t>Step 10: Create /{</w:t>
      </w:r>
      <w:proofErr w:type="spellStart"/>
      <w:r w:rsidRPr="00045156">
        <w:rPr>
          <w:b/>
          <w:bCs/>
          <w:lang w:val="en-IN"/>
        </w:rPr>
        <w:t>employeeId</w:t>
      </w:r>
      <w:proofErr w:type="spellEnd"/>
      <w:r w:rsidRPr="00045156">
        <w:rPr>
          <w:b/>
          <w:bCs/>
          <w:lang w:val="en-IN"/>
        </w:rPr>
        <w:t>}</w:t>
      </w:r>
    </w:p>
    <w:p w14:paraId="38C53D0F" w14:textId="77777777" w:rsidR="00045156" w:rsidRPr="00045156" w:rsidRDefault="00045156">
      <w:pPr>
        <w:numPr>
          <w:ilvl w:val="0"/>
          <w:numId w:val="24"/>
        </w:numPr>
        <w:rPr>
          <w:lang w:val="en-IN"/>
        </w:rPr>
      </w:pPr>
      <w:r w:rsidRPr="00045156">
        <w:rPr>
          <w:lang w:val="en-IN"/>
        </w:rPr>
        <w:t xml:space="preserve">Select /secure-employees. </w:t>
      </w:r>
    </w:p>
    <w:p w14:paraId="01C44BE2" w14:textId="77777777" w:rsidR="00045156" w:rsidRPr="00045156" w:rsidRDefault="00045156">
      <w:pPr>
        <w:numPr>
          <w:ilvl w:val="0"/>
          <w:numId w:val="24"/>
        </w:numPr>
        <w:rPr>
          <w:lang w:val="en-IN"/>
        </w:rPr>
      </w:pPr>
      <w:r w:rsidRPr="00045156">
        <w:rPr>
          <w:lang w:val="en-IN"/>
        </w:rPr>
        <w:t xml:space="preserve">Choose </w:t>
      </w:r>
      <w:r w:rsidRPr="00045156">
        <w:rPr>
          <w:b/>
          <w:bCs/>
          <w:lang w:val="en-IN"/>
        </w:rPr>
        <w:t>Create resource</w:t>
      </w:r>
      <w:r w:rsidRPr="00045156">
        <w:rPr>
          <w:lang w:val="en-IN"/>
        </w:rPr>
        <w:t xml:space="preserve">. </w:t>
      </w:r>
    </w:p>
    <w:p w14:paraId="629FD200" w14:textId="77777777" w:rsidR="00045156" w:rsidRPr="00045156" w:rsidRDefault="00045156">
      <w:pPr>
        <w:numPr>
          <w:ilvl w:val="0"/>
          <w:numId w:val="24"/>
        </w:numPr>
        <w:rPr>
          <w:lang w:val="en-IN"/>
        </w:rPr>
      </w:pPr>
      <w:r w:rsidRPr="00045156">
        <w:rPr>
          <w:lang w:val="en-IN"/>
        </w:rPr>
        <w:lastRenderedPageBreak/>
        <w:t xml:space="preserve">Confirm the parent path shows: </w:t>
      </w:r>
    </w:p>
    <w:p w14:paraId="28482CFC" w14:textId="77777777" w:rsidR="00045156" w:rsidRPr="00045156" w:rsidRDefault="00045156" w:rsidP="00045156">
      <w:pPr>
        <w:rPr>
          <w:lang w:val="en-IN"/>
        </w:rPr>
      </w:pPr>
      <w:r w:rsidRPr="00045156">
        <w:rPr>
          <w:lang w:val="en-IN"/>
        </w:rPr>
        <w:t>/</w:t>
      </w:r>
      <w:proofErr w:type="gramStart"/>
      <w:r w:rsidRPr="00045156">
        <w:rPr>
          <w:lang w:val="en-IN"/>
        </w:rPr>
        <w:t>secure</w:t>
      </w:r>
      <w:proofErr w:type="gramEnd"/>
      <w:r w:rsidRPr="00045156">
        <w:rPr>
          <w:lang w:val="en-IN"/>
        </w:rPr>
        <w:t>-employees/</w:t>
      </w:r>
    </w:p>
    <w:p w14:paraId="73F28800" w14:textId="77777777" w:rsidR="00045156" w:rsidRPr="00045156" w:rsidRDefault="00045156">
      <w:pPr>
        <w:numPr>
          <w:ilvl w:val="0"/>
          <w:numId w:val="25"/>
        </w:numPr>
        <w:rPr>
          <w:lang w:val="en-IN"/>
        </w:rPr>
      </w:pPr>
      <w:r w:rsidRPr="00045156">
        <w:rPr>
          <w:lang w:val="en-IN"/>
        </w:rPr>
        <w:t xml:space="preserve">In </w:t>
      </w:r>
      <w:r w:rsidRPr="00045156">
        <w:rPr>
          <w:b/>
          <w:bCs/>
          <w:lang w:val="en-IN"/>
        </w:rPr>
        <w:t>Resource name</w:t>
      </w:r>
      <w:r w:rsidRPr="00045156">
        <w:rPr>
          <w:lang w:val="en-IN"/>
        </w:rPr>
        <w:t xml:space="preserve">, enter exactly: </w:t>
      </w:r>
    </w:p>
    <w:p w14:paraId="3A585AA4" w14:textId="77777777" w:rsidR="00045156" w:rsidRPr="00045156" w:rsidRDefault="00045156" w:rsidP="00045156">
      <w:pPr>
        <w:rPr>
          <w:lang w:val="en-IN"/>
        </w:rPr>
      </w:pPr>
      <w:r w:rsidRPr="00045156">
        <w:rPr>
          <w:lang w:val="en-IN"/>
        </w:rPr>
        <w:t>{</w:t>
      </w:r>
      <w:proofErr w:type="spellStart"/>
      <w:r w:rsidRPr="00045156">
        <w:rPr>
          <w:lang w:val="en-IN"/>
        </w:rPr>
        <w:t>employeeId</w:t>
      </w:r>
      <w:proofErr w:type="spellEnd"/>
      <w:r w:rsidRPr="00045156">
        <w:rPr>
          <w:lang w:val="en-IN"/>
        </w:rPr>
        <w:t>}</w:t>
      </w:r>
    </w:p>
    <w:p w14:paraId="6A9A1C1E" w14:textId="77777777" w:rsidR="00045156" w:rsidRPr="00045156" w:rsidRDefault="00045156" w:rsidP="00045156">
      <w:pPr>
        <w:rPr>
          <w:lang w:val="en-IN"/>
        </w:rPr>
      </w:pPr>
      <w:r w:rsidRPr="00045156">
        <w:rPr>
          <w:lang w:val="en-IN"/>
        </w:rPr>
        <w:t>Include the curly braces.</w:t>
      </w:r>
    </w:p>
    <w:p w14:paraId="3535A33C" w14:textId="77777777" w:rsidR="00045156" w:rsidRPr="00045156" w:rsidRDefault="00045156">
      <w:pPr>
        <w:numPr>
          <w:ilvl w:val="0"/>
          <w:numId w:val="26"/>
        </w:numPr>
        <w:rPr>
          <w:lang w:val="en-IN"/>
        </w:rPr>
      </w:pPr>
      <w:r w:rsidRPr="00045156">
        <w:rPr>
          <w:lang w:val="en-IN"/>
        </w:rPr>
        <w:t xml:space="preserve">Leave Proxy resource and CORS unchecked. </w:t>
      </w:r>
    </w:p>
    <w:p w14:paraId="65C403B2" w14:textId="77777777" w:rsidR="00045156" w:rsidRPr="00045156" w:rsidRDefault="00045156">
      <w:pPr>
        <w:numPr>
          <w:ilvl w:val="0"/>
          <w:numId w:val="26"/>
        </w:numPr>
        <w:rPr>
          <w:lang w:val="en-IN"/>
        </w:rPr>
      </w:pPr>
      <w:r w:rsidRPr="00045156">
        <w:rPr>
          <w:lang w:val="en-IN"/>
        </w:rPr>
        <w:t xml:space="preserve">Choose </w:t>
      </w:r>
      <w:r w:rsidRPr="00045156">
        <w:rPr>
          <w:b/>
          <w:bCs/>
          <w:lang w:val="en-IN"/>
        </w:rPr>
        <w:t>Create resource</w:t>
      </w:r>
      <w:r w:rsidRPr="00045156">
        <w:rPr>
          <w:lang w:val="en-IN"/>
        </w:rPr>
        <w:t xml:space="preserve">. </w:t>
      </w:r>
    </w:p>
    <w:p w14:paraId="2BCEA7C5" w14:textId="77777777" w:rsidR="00045156" w:rsidRPr="00045156" w:rsidRDefault="00045156" w:rsidP="00045156">
      <w:pPr>
        <w:rPr>
          <w:lang w:val="en-IN"/>
        </w:rPr>
      </w:pPr>
      <w:r w:rsidRPr="00045156">
        <w:rPr>
          <w:lang w:val="en-IN"/>
        </w:rPr>
        <w:t>Expected tree:</w:t>
      </w:r>
    </w:p>
    <w:p w14:paraId="3206FDD2" w14:textId="77777777" w:rsidR="00045156" w:rsidRPr="00045156" w:rsidRDefault="00045156" w:rsidP="00045156">
      <w:pPr>
        <w:rPr>
          <w:lang w:val="en-IN"/>
        </w:rPr>
      </w:pPr>
      <w:r w:rsidRPr="00045156">
        <w:rPr>
          <w:lang w:val="en-IN"/>
        </w:rPr>
        <w:t>/</w:t>
      </w:r>
    </w:p>
    <w:p w14:paraId="51441F2E" w14:textId="77777777" w:rsidR="00045156" w:rsidRPr="00045156" w:rsidRDefault="00045156" w:rsidP="00045156">
      <w:pPr>
        <w:rPr>
          <w:lang w:val="en-IN"/>
        </w:rPr>
      </w:pPr>
      <w:r w:rsidRPr="00045156">
        <w:rPr>
          <w:lang w:val="en-IN"/>
        </w:rPr>
        <w:t>└── /secure-employees</w:t>
      </w:r>
    </w:p>
    <w:p w14:paraId="3D6D02E6" w14:textId="77777777" w:rsidR="00045156" w:rsidRPr="00045156" w:rsidRDefault="00045156" w:rsidP="00045156">
      <w:pPr>
        <w:rPr>
          <w:lang w:val="en-IN"/>
        </w:rPr>
      </w:pPr>
      <w:r w:rsidRPr="00045156">
        <w:rPr>
          <w:lang w:val="en-IN"/>
        </w:rPr>
        <w:t xml:space="preserve">    └── /{</w:t>
      </w:r>
      <w:proofErr w:type="spellStart"/>
      <w:r w:rsidRPr="00045156">
        <w:rPr>
          <w:lang w:val="en-IN"/>
        </w:rPr>
        <w:t>employeeId</w:t>
      </w:r>
      <w:proofErr w:type="spellEnd"/>
      <w:r w:rsidRPr="00045156">
        <w:rPr>
          <w:lang w:val="en-IN"/>
        </w:rPr>
        <w:t>}</w:t>
      </w:r>
    </w:p>
    <w:p w14:paraId="1A150D92" w14:textId="77777777" w:rsidR="00045156" w:rsidRPr="00045156" w:rsidRDefault="00045156" w:rsidP="00045156">
      <w:pPr>
        <w:rPr>
          <w:lang w:val="en-IN"/>
        </w:rPr>
      </w:pPr>
      <w:r w:rsidRPr="00045156">
        <w:rPr>
          <w:lang w:val="en-IN"/>
        </w:rPr>
        <w:t>Do not create /</w:t>
      </w:r>
      <w:proofErr w:type="spellStart"/>
      <w:r w:rsidRPr="00045156">
        <w:rPr>
          <w:lang w:val="en-IN"/>
        </w:rPr>
        <w:t>employeeId</w:t>
      </w:r>
      <w:proofErr w:type="spellEnd"/>
      <w:r w:rsidRPr="00045156">
        <w:rPr>
          <w:lang w:val="en-IN"/>
        </w:rPr>
        <w:t xml:space="preserve"> as a separate sibling resource. {</w:t>
      </w:r>
      <w:proofErr w:type="spellStart"/>
      <w:r w:rsidRPr="00045156">
        <w:rPr>
          <w:lang w:val="en-IN"/>
        </w:rPr>
        <w:t>employeeId</w:t>
      </w:r>
      <w:proofErr w:type="spellEnd"/>
      <w:r w:rsidRPr="00045156">
        <w:rPr>
          <w:lang w:val="en-IN"/>
        </w:rPr>
        <w:t>} must be nested under /secure-employees.</w:t>
      </w:r>
    </w:p>
    <w:p w14:paraId="41E69005" w14:textId="4FE45B4C" w:rsidR="002B0619" w:rsidRDefault="00045156">
      <w:r w:rsidRPr="00045156">
        <w:drawing>
          <wp:inline distT="0" distB="0" distL="0" distR="0" wp14:anchorId="068F5093" wp14:editId="634C8F52">
            <wp:extent cx="5943600" cy="1875790"/>
            <wp:effectExtent l="0" t="0" r="0" b="0"/>
            <wp:docPr id="1085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6840" name=""/>
                    <pic:cNvPicPr/>
                  </pic:nvPicPr>
                  <pic:blipFill>
                    <a:blip r:embed="rId38"/>
                    <a:stretch>
                      <a:fillRect/>
                    </a:stretch>
                  </pic:blipFill>
                  <pic:spPr>
                    <a:xfrm>
                      <a:off x="0" y="0"/>
                      <a:ext cx="5943600" cy="1875790"/>
                    </a:xfrm>
                    <a:prstGeom prst="rect">
                      <a:avLst/>
                    </a:prstGeom>
                  </pic:spPr>
                </pic:pic>
              </a:graphicData>
            </a:graphic>
          </wp:inline>
        </w:drawing>
      </w:r>
    </w:p>
    <w:p w14:paraId="717B6D22" w14:textId="77777777" w:rsidR="00045156" w:rsidRPr="00045156" w:rsidRDefault="00045156" w:rsidP="00045156">
      <w:pPr>
        <w:rPr>
          <w:b/>
          <w:bCs/>
          <w:lang w:val="en-IN"/>
        </w:rPr>
      </w:pPr>
      <w:r w:rsidRPr="00045156">
        <w:rPr>
          <w:b/>
          <w:bCs/>
          <w:lang w:val="en-IN"/>
        </w:rPr>
        <w:t>Step 11: Create the API methods</w:t>
      </w:r>
    </w:p>
    <w:p w14:paraId="2716B740" w14:textId="77777777" w:rsidR="00045156" w:rsidRPr="00045156" w:rsidRDefault="00045156" w:rsidP="00045156">
      <w:pPr>
        <w:rPr>
          <w:b/>
          <w:bCs/>
          <w:lang w:val="en-IN"/>
        </w:rPr>
      </w:pPr>
      <w:r w:rsidRPr="00045156">
        <w:rPr>
          <w:b/>
          <w:bCs/>
          <w:lang w:val="en-IN"/>
        </w:rPr>
        <w:t>POST /secure-employees</w:t>
      </w:r>
    </w:p>
    <w:p w14:paraId="2D80DC81" w14:textId="77777777" w:rsidR="00045156" w:rsidRPr="00045156" w:rsidRDefault="00045156" w:rsidP="00045156">
      <w:pPr>
        <w:rPr>
          <w:lang w:val="en-IN"/>
        </w:rPr>
      </w:pPr>
      <w:r w:rsidRPr="00045156">
        <w:rPr>
          <w:lang w:val="en-IN"/>
        </w:rPr>
        <w:t>Select:</w:t>
      </w:r>
    </w:p>
    <w:p w14:paraId="43981AED" w14:textId="77777777" w:rsidR="00045156" w:rsidRPr="00045156" w:rsidRDefault="00045156" w:rsidP="00045156">
      <w:pPr>
        <w:rPr>
          <w:lang w:val="en-IN"/>
        </w:rPr>
      </w:pPr>
      <w:r w:rsidRPr="00045156">
        <w:rPr>
          <w:lang w:val="en-IN"/>
        </w:rPr>
        <w:t>/</w:t>
      </w:r>
      <w:proofErr w:type="gramStart"/>
      <w:r w:rsidRPr="00045156">
        <w:rPr>
          <w:lang w:val="en-IN"/>
        </w:rPr>
        <w:t>secure</w:t>
      </w:r>
      <w:proofErr w:type="gramEnd"/>
      <w:r w:rsidRPr="00045156">
        <w:rPr>
          <w:lang w:val="en-IN"/>
        </w:rPr>
        <w:t>-employees</w:t>
      </w:r>
    </w:p>
    <w:p w14:paraId="3D4DDCAD" w14:textId="77777777" w:rsidR="00045156" w:rsidRPr="00045156" w:rsidRDefault="00045156" w:rsidP="00045156">
      <w:pPr>
        <w:rPr>
          <w:lang w:val="en-IN"/>
        </w:rPr>
      </w:pPr>
      <w:r w:rsidRPr="00045156">
        <w:rPr>
          <w:lang w:val="en-IN"/>
        </w:rPr>
        <w:t xml:space="preserve">Choose </w:t>
      </w:r>
      <w:r w:rsidRPr="00045156">
        <w:rPr>
          <w:b/>
          <w:bCs/>
          <w:lang w:val="en-IN"/>
        </w:rPr>
        <w:t>Create method</w:t>
      </w:r>
      <w:r w:rsidRPr="00045156">
        <w:rPr>
          <w:lang w:val="en-IN"/>
        </w:rPr>
        <w:t xml:space="preserve"> and configure:</w:t>
      </w:r>
    </w:p>
    <w:p w14:paraId="6F17A5DF" w14:textId="77777777" w:rsidR="00045156" w:rsidRPr="00045156" w:rsidRDefault="00045156" w:rsidP="00045156">
      <w:pPr>
        <w:rPr>
          <w:lang w:val="en-IN"/>
        </w:rPr>
      </w:pPr>
      <w:r w:rsidRPr="00045156">
        <w:rPr>
          <w:lang w:val="en-IN"/>
        </w:rPr>
        <w:t>Method type: POST</w:t>
      </w:r>
    </w:p>
    <w:p w14:paraId="794351B9" w14:textId="77777777" w:rsidR="00045156" w:rsidRPr="00045156" w:rsidRDefault="00045156" w:rsidP="00045156">
      <w:pPr>
        <w:rPr>
          <w:lang w:val="en-IN"/>
        </w:rPr>
      </w:pPr>
      <w:r w:rsidRPr="00045156">
        <w:rPr>
          <w:lang w:val="en-IN"/>
        </w:rPr>
        <w:t>Integration type: Lambda function</w:t>
      </w:r>
    </w:p>
    <w:p w14:paraId="26A30DD6" w14:textId="77777777" w:rsidR="00045156" w:rsidRPr="00045156" w:rsidRDefault="00045156" w:rsidP="00045156">
      <w:pPr>
        <w:rPr>
          <w:lang w:val="en-IN"/>
        </w:rPr>
      </w:pPr>
      <w:r w:rsidRPr="00045156">
        <w:rPr>
          <w:lang w:val="en-IN"/>
        </w:rPr>
        <w:t>Lambda proxy integration: Enabled</w:t>
      </w:r>
    </w:p>
    <w:p w14:paraId="5856864F" w14:textId="77777777" w:rsidR="00045156" w:rsidRPr="00045156" w:rsidRDefault="00045156" w:rsidP="00045156">
      <w:pPr>
        <w:rPr>
          <w:lang w:val="en-IN"/>
        </w:rPr>
      </w:pPr>
      <w:r w:rsidRPr="00045156">
        <w:rPr>
          <w:lang w:val="en-IN"/>
        </w:rPr>
        <w:t>Response transfer mode: Buffered</w:t>
      </w:r>
    </w:p>
    <w:p w14:paraId="0A6B6E0D" w14:textId="77777777" w:rsidR="00045156" w:rsidRPr="00045156" w:rsidRDefault="00045156" w:rsidP="00045156">
      <w:pPr>
        <w:rPr>
          <w:lang w:val="en-IN"/>
        </w:rPr>
      </w:pPr>
      <w:r w:rsidRPr="00045156">
        <w:rPr>
          <w:lang w:val="en-IN"/>
        </w:rPr>
        <w:lastRenderedPageBreak/>
        <w:t>Lambda Region: ap-south-1</w:t>
      </w:r>
    </w:p>
    <w:p w14:paraId="5669AB08" w14:textId="77777777" w:rsidR="00045156" w:rsidRPr="00045156" w:rsidRDefault="00045156" w:rsidP="00045156">
      <w:pPr>
        <w:rPr>
          <w:lang w:val="en-IN"/>
        </w:rPr>
      </w:pPr>
      <w:r w:rsidRPr="00045156">
        <w:rPr>
          <w:lang w:val="en-IN"/>
        </w:rPr>
        <w:t>Lambda function: secure-employee-</w:t>
      </w:r>
      <w:proofErr w:type="spellStart"/>
      <w:r w:rsidRPr="00045156">
        <w:rPr>
          <w:lang w:val="en-IN"/>
        </w:rPr>
        <w:t>api</w:t>
      </w:r>
      <w:proofErr w:type="spellEnd"/>
      <w:r w:rsidRPr="00045156">
        <w:rPr>
          <w:lang w:val="en-IN"/>
        </w:rPr>
        <w:t>-function</w:t>
      </w:r>
    </w:p>
    <w:p w14:paraId="2ED34898" w14:textId="77777777" w:rsidR="00045156" w:rsidRPr="00045156" w:rsidRDefault="00045156" w:rsidP="00045156">
      <w:pPr>
        <w:rPr>
          <w:lang w:val="en-IN"/>
        </w:rPr>
      </w:pPr>
      <w:r w:rsidRPr="00045156">
        <w:rPr>
          <w:lang w:val="en-IN"/>
        </w:rPr>
        <w:t>Grant API Gateway permission: Enabled</w:t>
      </w:r>
    </w:p>
    <w:p w14:paraId="7A94BE44" w14:textId="77777777" w:rsidR="00045156" w:rsidRPr="00045156" w:rsidRDefault="00045156" w:rsidP="00045156">
      <w:pPr>
        <w:rPr>
          <w:lang w:val="en-IN"/>
        </w:rPr>
      </w:pPr>
      <w:r w:rsidRPr="00045156">
        <w:rPr>
          <w:lang w:val="en-IN"/>
        </w:rPr>
        <w:t>Integration timeout: 29000</w:t>
      </w:r>
    </w:p>
    <w:p w14:paraId="375428BF" w14:textId="77777777" w:rsidR="00045156" w:rsidRPr="00045156" w:rsidRDefault="00045156" w:rsidP="00045156">
      <w:pPr>
        <w:rPr>
          <w:lang w:val="en-IN"/>
        </w:rPr>
      </w:pPr>
      <w:r w:rsidRPr="00045156">
        <w:rPr>
          <w:lang w:val="en-IN"/>
        </w:rPr>
        <w:t>Leave the following empty/default:</w:t>
      </w:r>
    </w:p>
    <w:p w14:paraId="32ABEC8C" w14:textId="77777777" w:rsidR="00045156" w:rsidRPr="00045156" w:rsidRDefault="00045156" w:rsidP="00045156">
      <w:pPr>
        <w:rPr>
          <w:lang w:val="en-IN"/>
        </w:rPr>
      </w:pPr>
      <w:r w:rsidRPr="00045156">
        <w:rPr>
          <w:lang w:val="en-IN"/>
        </w:rPr>
        <w:t>Authorization: NONE</w:t>
      </w:r>
    </w:p>
    <w:p w14:paraId="089E8371" w14:textId="77777777" w:rsidR="00045156" w:rsidRPr="00045156" w:rsidRDefault="00045156" w:rsidP="00045156">
      <w:pPr>
        <w:rPr>
          <w:lang w:val="en-IN"/>
        </w:rPr>
      </w:pPr>
      <w:r w:rsidRPr="00045156">
        <w:rPr>
          <w:lang w:val="en-IN"/>
        </w:rPr>
        <w:t>API key required: False</w:t>
      </w:r>
    </w:p>
    <w:p w14:paraId="44252B97" w14:textId="77777777" w:rsidR="00045156" w:rsidRPr="00045156" w:rsidRDefault="00045156" w:rsidP="00045156">
      <w:pPr>
        <w:rPr>
          <w:lang w:val="en-IN"/>
        </w:rPr>
      </w:pPr>
      <w:r w:rsidRPr="00045156">
        <w:rPr>
          <w:lang w:val="en-IN"/>
        </w:rPr>
        <w:t>Request validator: None</w:t>
      </w:r>
    </w:p>
    <w:p w14:paraId="610619C5" w14:textId="77777777" w:rsidR="00045156" w:rsidRPr="00045156" w:rsidRDefault="00045156" w:rsidP="00045156">
      <w:pPr>
        <w:rPr>
          <w:lang w:val="en-IN"/>
        </w:rPr>
      </w:pPr>
      <w:r w:rsidRPr="00045156">
        <w:rPr>
          <w:lang w:val="en-IN"/>
        </w:rPr>
        <w:t>Query parameters: None</w:t>
      </w:r>
    </w:p>
    <w:p w14:paraId="42177335" w14:textId="77777777" w:rsidR="00045156" w:rsidRPr="00045156" w:rsidRDefault="00045156" w:rsidP="00045156">
      <w:pPr>
        <w:rPr>
          <w:lang w:val="en-IN"/>
        </w:rPr>
      </w:pPr>
      <w:r w:rsidRPr="00045156">
        <w:rPr>
          <w:lang w:val="en-IN"/>
        </w:rPr>
        <w:t>Headers: None</w:t>
      </w:r>
    </w:p>
    <w:p w14:paraId="18AB8D86" w14:textId="77777777" w:rsidR="00045156" w:rsidRPr="00045156" w:rsidRDefault="00045156" w:rsidP="00045156">
      <w:pPr>
        <w:rPr>
          <w:lang w:val="en-IN"/>
        </w:rPr>
      </w:pPr>
      <w:r w:rsidRPr="00045156">
        <w:rPr>
          <w:lang w:val="en-IN"/>
        </w:rPr>
        <w:t>Request models: None</w:t>
      </w:r>
    </w:p>
    <w:p w14:paraId="08611C48" w14:textId="77777777" w:rsidR="00045156" w:rsidRPr="00045156" w:rsidRDefault="00045156" w:rsidP="00045156">
      <w:pPr>
        <w:rPr>
          <w:lang w:val="en-IN"/>
        </w:rPr>
      </w:pPr>
      <w:r w:rsidRPr="00045156">
        <w:rPr>
          <w:lang w:val="en-IN"/>
        </w:rPr>
        <w:t xml:space="preserve">Choose </w:t>
      </w:r>
      <w:r w:rsidRPr="00045156">
        <w:rPr>
          <w:b/>
          <w:bCs/>
          <w:lang w:val="en-IN"/>
        </w:rPr>
        <w:t>Create method</w:t>
      </w:r>
      <w:r w:rsidRPr="00045156">
        <w:rPr>
          <w:lang w:val="en-IN"/>
        </w:rPr>
        <w:t>.</w:t>
      </w:r>
    </w:p>
    <w:p w14:paraId="1086BE64" w14:textId="77777777" w:rsidR="00045156" w:rsidRPr="00045156" w:rsidRDefault="00045156" w:rsidP="00045156">
      <w:pPr>
        <w:rPr>
          <w:b/>
          <w:bCs/>
          <w:lang w:val="en-IN"/>
        </w:rPr>
      </w:pPr>
      <w:r w:rsidRPr="00045156">
        <w:rPr>
          <w:b/>
          <w:bCs/>
          <w:lang w:val="en-IN"/>
        </w:rPr>
        <w:t>GET /secure-employees/{</w:t>
      </w:r>
      <w:proofErr w:type="spellStart"/>
      <w:r w:rsidRPr="00045156">
        <w:rPr>
          <w:b/>
          <w:bCs/>
          <w:lang w:val="en-IN"/>
        </w:rPr>
        <w:t>employeeId</w:t>
      </w:r>
      <w:proofErr w:type="spellEnd"/>
      <w:r w:rsidRPr="00045156">
        <w:rPr>
          <w:b/>
          <w:bCs/>
          <w:lang w:val="en-IN"/>
        </w:rPr>
        <w:t>}</w:t>
      </w:r>
    </w:p>
    <w:p w14:paraId="1C42B9B4" w14:textId="77777777" w:rsidR="00045156" w:rsidRPr="00045156" w:rsidRDefault="00045156" w:rsidP="00045156">
      <w:pPr>
        <w:rPr>
          <w:lang w:val="en-IN"/>
        </w:rPr>
      </w:pPr>
      <w:r w:rsidRPr="00045156">
        <w:rPr>
          <w:lang w:val="en-IN"/>
        </w:rPr>
        <w:t>Select:</w:t>
      </w:r>
    </w:p>
    <w:p w14:paraId="46DAEAC8" w14:textId="77777777" w:rsidR="00045156" w:rsidRPr="00045156" w:rsidRDefault="00045156" w:rsidP="00045156">
      <w:pPr>
        <w:rPr>
          <w:lang w:val="en-IN"/>
        </w:rPr>
      </w:pPr>
      <w:r w:rsidRPr="00045156">
        <w:rPr>
          <w:lang w:val="en-IN"/>
        </w:rPr>
        <w:t>/{</w:t>
      </w:r>
      <w:proofErr w:type="spellStart"/>
      <w:r w:rsidRPr="00045156">
        <w:rPr>
          <w:lang w:val="en-IN"/>
        </w:rPr>
        <w:t>employeeId</w:t>
      </w:r>
      <w:proofErr w:type="spellEnd"/>
      <w:r w:rsidRPr="00045156">
        <w:rPr>
          <w:lang w:val="en-IN"/>
        </w:rPr>
        <w:t>}</w:t>
      </w:r>
    </w:p>
    <w:p w14:paraId="576DE3EE" w14:textId="77777777" w:rsidR="00045156" w:rsidRPr="00045156" w:rsidRDefault="00045156" w:rsidP="00045156">
      <w:pPr>
        <w:rPr>
          <w:lang w:val="en-IN"/>
        </w:rPr>
      </w:pPr>
      <w:r w:rsidRPr="00045156">
        <w:rPr>
          <w:lang w:val="en-IN"/>
        </w:rPr>
        <w:t>Create another method:</w:t>
      </w:r>
    </w:p>
    <w:p w14:paraId="2DCE032B" w14:textId="77777777" w:rsidR="00045156" w:rsidRPr="00045156" w:rsidRDefault="00045156" w:rsidP="00045156">
      <w:pPr>
        <w:rPr>
          <w:lang w:val="en-IN"/>
        </w:rPr>
      </w:pPr>
      <w:r w:rsidRPr="00045156">
        <w:rPr>
          <w:lang w:val="en-IN"/>
        </w:rPr>
        <w:t>Method type: GET</w:t>
      </w:r>
    </w:p>
    <w:p w14:paraId="535C5D10" w14:textId="77777777" w:rsidR="00045156" w:rsidRPr="00045156" w:rsidRDefault="00045156" w:rsidP="00045156">
      <w:pPr>
        <w:rPr>
          <w:lang w:val="en-IN"/>
        </w:rPr>
      </w:pPr>
      <w:r w:rsidRPr="00045156">
        <w:rPr>
          <w:lang w:val="en-IN"/>
        </w:rPr>
        <w:t>Integration type: Lambda function</w:t>
      </w:r>
    </w:p>
    <w:p w14:paraId="196B23DA" w14:textId="77777777" w:rsidR="00045156" w:rsidRPr="00045156" w:rsidRDefault="00045156" w:rsidP="00045156">
      <w:pPr>
        <w:rPr>
          <w:lang w:val="en-IN"/>
        </w:rPr>
      </w:pPr>
      <w:r w:rsidRPr="00045156">
        <w:rPr>
          <w:lang w:val="en-IN"/>
        </w:rPr>
        <w:t>Lambda proxy integration: Enabled</w:t>
      </w:r>
    </w:p>
    <w:p w14:paraId="3E4B3165" w14:textId="77777777" w:rsidR="00045156" w:rsidRPr="00045156" w:rsidRDefault="00045156" w:rsidP="00045156">
      <w:pPr>
        <w:rPr>
          <w:lang w:val="en-IN"/>
        </w:rPr>
      </w:pPr>
      <w:r w:rsidRPr="00045156">
        <w:rPr>
          <w:lang w:val="en-IN"/>
        </w:rPr>
        <w:t>Response mode: Buffered</w:t>
      </w:r>
    </w:p>
    <w:p w14:paraId="65B2C94E" w14:textId="77777777" w:rsidR="00045156" w:rsidRPr="00045156" w:rsidRDefault="00045156" w:rsidP="00045156">
      <w:pPr>
        <w:rPr>
          <w:lang w:val="en-IN"/>
        </w:rPr>
      </w:pPr>
      <w:r w:rsidRPr="00045156">
        <w:rPr>
          <w:lang w:val="en-IN"/>
        </w:rPr>
        <w:t>Lambda: secure-employee-</w:t>
      </w:r>
      <w:proofErr w:type="spellStart"/>
      <w:r w:rsidRPr="00045156">
        <w:rPr>
          <w:lang w:val="en-IN"/>
        </w:rPr>
        <w:t>api</w:t>
      </w:r>
      <w:proofErr w:type="spellEnd"/>
      <w:r w:rsidRPr="00045156">
        <w:rPr>
          <w:lang w:val="en-IN"/>
        </w:rPr>
        <w:t>-function</w:t>
      </w:r>
    </w:p>
    <w:p w14:paraId="16E19878" w14:textId="77777777" w:rsidR="00045156" w:rsidRPr="00045156" w:rsidRDefault="00045156" w:rsidP="00045156">
      <w:pPr>
        <w:rPr>
          <w:lang w:val="en-IN"/>
        </w:rPr>
      </w:pPr>
      <w:r w:rsidRPr="00045156">
        <w:rPr>
          <w:lang w:val="en-IN"/>
        </w:rPr>
        <w:t xml:space="preserve">Grant </w:t>
      </w:r>
      <w:proofErr w:type="gramStart"/>
      <w:r w:rsidRPr="00045156">
        <w:rPr>
          <w:lang w:val="en-IN"/>
        </w:rPr>
        <w:t>invoke</w:t>
      </w:r>
      <w:proofErr w:type="gramEnd"/>
      <w:r w:rsidRPr="00045156">
        <w:rPr>
          <w:lang w:val="en-IN"/>
        </w:rPr>
        <w:t xml:space="preserve"> permission: Enabled</w:t>
      </w:r>
    </w:p>
    <w:p w14:paraId="67A2F2FB" w14:textId="77777777" w:rsidR="00045156" w:rsidRPr="00045156" w:rsidRDefault="00045156" w:rsidP="00045156">
      <w:pPr>
        <w:rPr>
          <w:lang w:val="en-IN"/>
        </w:rPr>
      </w:pPr>
      <w:r w:rsidRPr="00045156">
        <w:rPr>
          <w:lang w:val="en-IN"/>
        </w:rPr>
        <w:t>Timeout: 29000</w:t>
      </w:r>
    </w:p>
    <w:p w14:paraId="71507AA5" w14:textId="77777777" w:rsidR="00045156" w:rsidRPr="00045156" w:rsidRDefault="00045156" w:rsidP="00045156">
      <w:pPr>
        <w:rPr>
          <w:lang w:val="en-IN"/>
        </w:rPr>
      </w:pPr>
      <w:r w:rsidRPr="00045156">
        <w:rPr>
          <w:lang w:val="en-IN"/>
        </w:rPr>
        <w:t>Authorization: NONE</w:t>
      </w:r>
    </w:p>
    <w:p w14:paraId="377E089F" w14:textId="77777777" w:rsidR="00045156" w:rsidRPr="00045156" w:rsidRDefault="00045156" w:rsidP="00045156">
      <w:pPr>
        <w:rPr>
          <w:lang w:val="en-IN"/>
        </w:rPr>
      </w:pPr>
      <w:r w:rsidRPr="00045156">
        <w:rPr>
          <w:lang w:val="en-IN"/>
        </w:rPr>
        <w:t>API key required: False</w:t>
      </w:r>
    </w:p>
    <w:p w14:paraId="791D9F30" w14:textId="77777777" w:rsidR="00045156" w:rsidRPr="00045156" w:rsidRDefault="00045156" w:rsidP="00045156">
      <w:pPr>
        <w:rPr>
          <w:lang w:val="en-IN"/>
        </w:rPr>
      </w:pPr>
      <w:r w:rsidRPr="00045156">
        <w:rPr>
          <w:lang w:val="en-IN"/>
        </w:rPr>
        <w:t xml:space="preserve">Choose </w:t>
      </w:r>
      <w:r w:rsidRPr="00045156">
        <w:rPr>
          <w:b/>
          <w:bCs/>
          <w:lang w:val="en-IN"/>
        </w:rPr>
        <w:t>Create method</w:t>
      </w:r>
      <w:r w:rsidRPr="00045156">
        <w:rPr>
          <w:lang w:val="en-IN"/>
        </w:rPr>
        <w:t>.</w:t>
      </w:r>
    </w:p>
    <w:p w14:paraId="0070F611" w14:textId="77777777" w:rsidR="00045156" w:rsidRPr="00045156" w:rsidRDefault="00045156" w:rsidP="00045156">
      <w:pPr>
        <w:rPr>
          <w:b/>
          <w:bCs/>
          <w:lang w:val="en-IN"/>
        </w:rPr>
      </w:pPr>
      <w:r w:rsidRPr="00045156">
        <w:rPr>
          <w:b/>
          <w:bCs/>
          <w:lang w:val="en-IN"/>
        </w:rPr>
        <w:t>DELETE /secure-employees/{</w:t>
      </w:r>
      <w:proofErr w:type="spellStart"/>
      <w:r w:rsidRPr="00045156">
        <w:rPr>
          <w:b/>
          <w:bCs/>
          <w:lang w:val="en-IN"/>
        </w:rPr>
        <w:t>employeeId</w:t>
      </w:r>
      <w:proofErr w:type="spellEnd"/>
      <w:r w:rsidRPr="00045156">
        <w:rPr>
          <w:b/>
          <w:bCs/>
          <w:lang w:val="en-IN"/>
        </w:rPr>
        <w:t>}</w:t>
      </w:r>
    </w:p>
    <w:p w14:paraId="089CA6F2" w14:textId="77777777" w:rsidR="00045156" w:rsidRPr="00045156" w:rsidRDefault="00045156" w:rsidP="00045156">
      <w:pPr>
        <w:rPr>
          <w:lang w:val="en-IN"/>
        </w:rPr>
      </w:pPr>
      <w:r w:rsidRPr="00045156">
        <w:rPr>
          <w:lang w:val="en-IN"/>
        </w:rPr>
        <w:t>Keep /{</w:t>
      </w:r>
      <w:proofErr w:type="spellStart"/>
      <w:r w:rsidRPr="00045156">
        <w:rPr>
          <w:lang w:val="en-IN"/>
        </w:rPr>
        <w:t>employeeId</w:t>
      </w:r>
      <w:proofErr w:type="spellEnd"/>
      <w:r w:rsidRPr="00045156">
        <w:rPr>
          <w:lang w:val="en-IN"/>
        </w:rPr>
        <w:t>} selected and create:</w:t>
      </w:r>
    </w:p>
    <w:p w14:paraId="7CBD514D" w14:textId="77777777" w:rsidR="00045156" w:rsidRPr="00045156" w:rsidRDefault="00045156" w:rsidP="00045156">
      <w:pPr>
        <w:rPr>
          <w:lang w:val="en-IN"/>
        </w:rPr>
      </w:pPr>
      <w:r w:rsidRPr="00045156">
        <w:rPr>
          <w:lang w:val="en-IN"/>
        </w:rPr>
        <w:lastRenderedPageBreak/>
        <w:t>Method type: DELETE</w:t>
      </w:r>
    </w:p>
    <w:p w14:paraId="05E4F5F1" w14:textId="77777777" w:rsidR="00045156" w:rsidRPr="00045156" w:rsidRDefault="00045156" w:rsidP="00045156">
      <w:pPr>
        <w:rPr>
          <w:lang w:val="en-IN"/>
        </w:rPr>
      </w:pPr>
      <w:r w:rsidRPr="00045156">
        <w:rPr>
          <w:lang w:val="en-IN"/>
        </w:rPr>
        <w:t>Integration type: Lambda function</w:t>
      </w:r>
    </w:p>
    <w:p w14:paraId="3BBBDD44" w14:textId="77777777" w:rsidR="00045156" w:rsidRPr="00045156" w:rsidRDefault="00045156" w:rsidP="00045156">
      <w:pPr>
        <w:rPr>
          <w:lang w:val="en-IN"/>
        </w:rPr>
      </w:pPr>
      <w:r w:rsidRPr="00045156">
        <w:rPr>
          <w:lang w:val="en-IN"/>
        </w:rPr>
        <w:t>Lambda proxy integration: Enabled</w:t>
      </w:r>
    </w:p>
    <w:p w14:paraId="312454D1" w14:textId="77777777" w:rsidR="00045156" w:rsidRPr="00045156" w:rsidRDefault="00045156" w:rsidP="00045156">
      <w:pPr>
        <w:rPr>
          <w:lang w:val="en-IN"/>
        </w:rPr>
      </w:pPr>
      <w:r w:rsidRPr="00045156">
        <w:rPr>
          <w:lang w:val="en-IN"/>
        </w:rPr>
        <w:t>Response mode: Buffered</w:t>
      </w:r>
    </w:p>
    <w:p w14:paraId="59D6AAF8" w14:textId="77777777" w:rsidR="00045156" w:rsidRPr="00045156" w:rsidRDefault="00045156" w:rsidP="00045156">
      <w:pPr>
        <w:rPr>
          <w:lang w:val="en-IN"/>
        </w:rPr>
      </w:pPr>
      <w:r w:rsidRPr="00045156">
        <w:rPr>
          <w:lang w:val="en-IN"/>
        </w:rPr>
        <w:t>Lambda: secure-employee-</w:t>
      </w:r>
      <w:proofErr w:type="spellStart"/>
      <w:r w:rsidRPr="00045156">
        <w:rPr>
          <w:lang w:val="en-IN"/>
        </w:rPr>
        <w:t>api</w:t>
      </w:r>
      <w:proofErr w:type="spellEnd"/>
      <w:r w:rsidRPr="00045156">
        <w:rPr>
          <w:lang w:val="en-IN"/>
        </w:rPr>
        <w:t>-function</w:t>
      </w:r>
    </w:p>
    <w:p w14:paraId="1B69CC28" w14:textId="77777777" w:rsidR="00045156" w:rsidRPr="00045156" w:rsidRDefault="00045156" w:rsidP="00045156">
      <w:pPr>
        <w:rPr>
          <w:lang w:val="en-IN"/>
        </w:rPr>
      </w:pPr>
      <w:r w:rsidRPr="00045156">
        <w:rPr>
          <w:lang w:val="en-IN"/>
        </w:rPr>
        <w:t xml:space="preserve">Grant </w:t>
      </w:r>
      <w:proofErr w:type="gramStart"/>
      <w:r w:rsidRPr="00045156">
        <w:rPr>
          <w:lang w:val="en-IN"/>
        </w:rPr>
        <w:t>invoke</w:t>
      </w:r>
      <w:proofErr w:type="gramEnd"/>
      <w:r w:rsidRPr="00045156">
        <w:rPr>
          <w:lang w:val="en-IN"/>
        </w:rPr>
        <w:t xml:space="preserve"> permission: Enabled</w:t>
      </w:r>
    </w:p>
    <w:p w14:paraId="44C9C8C3" w14:textId="77777777" w:rsidR="00045156" w:rsidRPr="00045156" w:rsidRDefault="00045156" w:rsidP="00045156">
      <w:pPr>
        <w:rPr>
          <w:lang w:val="en-IN"/>
        </w:rPr>
      </w:pPr>
      <w:r w:rsidRPr="00045156">
        <w:rPr>
          <w:lang w:val="en-IN"/>
        </w:rPr>
        <w:t>Timeout: 29000</w:t>
      </w:r>
    </w:p>
    <w:p w14:paraId="0C27BD74" w14:textId="77777777" w:rsidR="00045156" w:rsidRPr="00045156" w:rsidRDefault="00045156" w:rsidP="00045156">
      <w:pPr>
        <w:rPr>
          <w:lang w:val="en-IN"/>
        </w:rPr>
      </w:pPr>
      <w:r w:rsidRPr="00045156">
        <w:rPr>
          <w:lang w:val="en-IN"/>
        </w:rPr>
        <w:t>Authorization: NONE</w:t>
      </w:r>
    </w:p>
    <w:p w14:paraId="6B9BD218" w14:textId="77777777" w:rsidR="00045156" w:rsidRPr="00045156" w:rsidRDefault="00045156" w:rsidP="00045156">
      <w:pPr>
        <w:rPr>
          <w:lang w:val="en-IN"/>
        </w:rPr>
      </w:pPr>
      <w:r w:rsidRPr="00045156">
        <w:rPr>
          <w:lang w:val="en-IN"/>
        </w:rPr>
        <w:t>API key required: False</w:t>
      </w:r>
    </w:p>
    <w:p w14:paraId="53D7E372" w14:textId="77777777" w:rsidR="00045156" w:rsidRPr="00045156" w:rsidRDefault="00045156" w:rsidP="00045156">
      <w:pPr>
        <w:rPr>
          <w:lang w:val="en-IN"/>
        </w:rPr>
      </w:pPr>
      <w:r w:rsidRPr="00045156">
        <w:rPr>
          <w:lang w:val="en-IN"/>
        </w:rPr>
        <w:t xml:space="preserve">Choose </w:t>
      </w:r>
      <w:r w:rsidRPr="00045156">
        <w:rPr>
          <w:b/>
          <w:bCs/>
          <w:lang w:val="en-IN"/>
        </w:rPr>
        <w:t>Create method</w:t>
      </w:r>
      <w:r w:rsidRPr="00045156">
        <w:rPr>
          <w:lang w:val="en-IN"/>
        </w:rPr>
        <w:t>.</w:t>
      </w:r>
    </w:p>
    <w:p w14:paraId="1C3D68A7" w14:textId="77777777" w:rsidR="00045156" w:rsidRPr="00045156" w:rsidRDefault="00045156" w:rsidP="00045156">
      <w:pPr>
        <w:rPr>
          <w:b/>
          <w:bCs/>
          <w:lang w:val="en-IN"/>
        </w:rPr>
      </w:pPr>
      <w:r w:rsidRPr="00045156">
        <w:rPr>
          <w:b/>
          <w:bCs/>
          <w:lang w:val="en-IN"/>
        </w:rPr>
        <w:t>Verify the final resource tree</w:t>
      </w:r>
    </w:p>
    <w:p w14:paraId="7AE49925" w14:textId="77777777" w:rsidR="00045156" w:rsidRPr="00045156" w:rsidRDefault="00045156" w:rsidP="00045156">
      <w:pPr>
        <w:rPr>
          <w:lang w:val="en-IN"/>
        </w:rPr>
      </w:pPr>
      <w:r w:rsidRPr="00045156">
        <w:rPr>
          <w:lang w:val="en-IN"/>
        </w:rPr>
        <w:t>/</w:t>
      </w:r>
    </w:p>
    <w:p w14:paraId="2ED40F69" w14:textId="77777777" w:rsidR="00045156" w:rsidRPr="00045156" w:rsidRDefault="00045156" w:rsidP="00045156">
      <w:pPr>
        <w:rPr>
          <w:lang w:val="en-IN"/>
        </w:rPr>
      </w:pPr>
      <w:r w:rsidRPr="00045156">
        <w:rPr>
          <w:lang w:val="en-IN"/>
        </w:rPr>
        <w:t>└── /secure-employees</w:t>
      </w:r>
    </w:p>
    <w:p w14:paraId="18600970" w14:textId="77777777" w:rsidR="00045156" w:rsidRPr="00045156" w:rsidRDefault="00045156" w:rsidP="00045156">
      <w:pPr>
        <w:rPr>
          <w:lang w:val="en-IN"/>
        </w:rPr>
      </w:pPr>
      <w:r w:rsidRPr="00045156">
        <w:rPr>
          <w:lang w:val="en-IN"/>
        </w:rPr>
        <w:t xml:space="preserve">    </w:t>
      </w:r>
      <w:r w:rsidRPr="00045156">
        <w:rPr>
          <w:rFonts w:ascii="MS Gothic" w:eastAsia="MS Gothic" w:hAnsi="MS Gothic" w:cs="MS Gothic" w:hint="eastAsia"/>
          <w:lang w:val="en-IN"/>
        </w:rPr>
        <w:t>├</w:t>
      </w:r>
      <w:r w:rsidRPr="00045156">
        <w:rPr>
          <w:rFonts w:cs="Calibri"/>
          <w:lang w:val="en-IN"/>
        </w:rPr>
        <w:t>──</w:t>
      </w:r>
      <w:r w:rsidRPr="00045156">
        <w:rPr>
          <w:lang w:val="en-IN"/>
        </w:rPr>
        <w:t xml:space="preserve"> POST</w:t>
      </w:r>
    </w:p>
    <w:p w14:paraId="3756BC72" w14:textId="77777777" w:rsidR="00045156" w:rsidRPr="00045156" w:rsidRDefault="00045156" w:rsidP="00045156">
      <w:pPr>
        <w:rPr>
          <w:lang w:val="en-IN"/>
        </w:rPr>
      </w:pPr>
      <w:r w:rsidRPr="00045156">
        <w:rPr>
          <w:lang w:val="en-IN"/>
        </w:rPr>
        <w:t xml:space="preserve">    └── /{</w:t>
      </w:r>
      <w:proofErr w:type="spellStart"/>
      <w:r w:rsidRPr="00045156">
        <w:rPr>
          <w:lang w:val="en-IN"/>
        </w:rPr>
        <w:t>employeeId</w:t>
      </w:r>
      <w:proofErr w:type="spellEnd"/>
      <w:r w:rsidRPr="00045156">
        <w:rPr>
          <w:lang w:val="en-IN"/>
        </w:rPr>
        <w:t>}</w:t>
      </w:r>
    </w:p>
    <w:p w14:paraId="15882215" w14:textId="77777777" w:rsidR="00045156" w:rsidRPr="00045156" w:rsidRDefault="00045156" w:rsidP="00045156">
      <w:pPr>
        <w:rPr>
          <w:lang w:val="en-IN"/>
        </w:rPr>
      </w:pPr>
      <w:r w:rsidRPr="00045156">
        <w:rPr>
          <w:lang w:val="en-IN"/>
        </w:rPr>
        <w:t xml:space="preserve">        </w:t>
      </w:r>
      <w:r w:rsidRPr="00045156">
        <w:rPr>
          <w:rFonts w:ascii="MS Gothic" w:eastAsia="MS Gothic" w:hAnsi="MS Gothic" w:cs="MS Gothic" w:hint="eastAsia"/>
          <w:lang w:val="en-IN"/>
        </w:rPr>
        <w:t>├</w:t>
      </w:r>
      <w:r w:rsidRPr="00045156">
        <w:rPr>
          <w:rFonts w:cs="Calibri"/>
          <w:lang w:val="en-IN"/>
        </w:rPr>
        <w:t>──</w:t>
      </w:r>
      <w:r w:rsidRPr="00045156">
        <w:rPr>
          <w:lang w:val="en-IN"/>
        </w:rPr>
        <w:t xml:space="preserve"> GET</w:t>
      </w:r>
    </w:p>
    <w:p w14:paraId="229029BE" w14:textId="77777777" w:rsidR="00045156" w:rsidRPr="00045156" w:rsidRDefault="00045156" w:rsidP="00045156">
      <w:pPr>
        <w:rPr>
          <w:lang w:val="en-IN"/>
        </w:rPr>
      </w:pPr>
      <w:r w:rsidRPr="00045156">
        <w:rPr>
          <w:lang w:val="en-IN"/>
        </w:rPr>
        <w:t xml:space="preserve">        └── DELETE</w:t>
      </w:r>
    </w:p>
    <w:p w14:paraId="0F9E14A6" w14:textId="77777777" w:rsidR="00045156" w:rsidRPr="00045156" w:rsidRDefault="00045156" w:rsidP="00045156">
      <w:pPr>
        <w:rPr>
          <w:lang w:val="en-IN"/>
        </w:rPr>
      </w:pPr>
      <w:r w:rsidRPr="00045156">
        <w:rPr>
          <w:lang w:val="en-IN"/>
        </w:rPr>
        <w:t>Do not deploy until all three methods appear in the resource tree.</w:t>
      </w:r>
    </w:p>
    <w:p w14:paraId="56D6194D" w14:textId="0D3A2F4D" w:rsidR="00045156" w:rsidRDefault="00901CD7">
      <w:r w:rsidRPr="00901CD7">
        <w:drawing>
          <wp:inline distT="0" distB="0" distL="0" distR="0" wp14:anchorId="0C356249" wp14:editId="5B587D24">
            <wp:extent cx="5943600" cy="2926080"/>
            <wp:effectExtent l="0" t="0" r="0" b="7620"/>
            <wp:docPr id="91290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09073" name=""/>
                    <pic:cNvPicPr/>
                  </pic:nvPicPr>
                  <pic:blipFill>
                    <a:blip r:embed="rId39"/>
                    <a:stretch>
                      <a:fillRect/>
                    </a:stretch>
                  </pic:blipFill>
                  <pic:spPr>
                    <a:xfrm>
                      <a:off x="0" y="0"/>
                      <a:ext cx="5943600" cy="2926080"/>
                    </a:xfrm>
                    <a:prstGeom prst="rect">
                      <a:avLst/>
                    </a:prstGeom>
                  </pic:spPr>
                </pic:pic>
              </a:graphicData>
            </a:graphic>
          </wp:inline>
        </w:drawing>
      </w:r>
    </w:p>
    <w:p w14:paraId="13E82FD8" w14:textId="77777777" w:rsidR="00901CD7" w:rsidRPr="00901CD7" w:rsidRDefault="00901CD7" w:rsidP="00901CD7">
      <w:pPr>
        <w:rPr>
          <w:b/>
          <w:bCs/>
          <w:lang w:val="en-IN"/>
        </w:rPr>
      </w:pPr>
      <w:r w:rsidRPr="00901CD7">
        <w:rPr>
          <w:b/>
          <w:bCs/>
          <w:lang w:val="en-IN"/>
        </w:rPr>
        <w:lastRenderedPageBreak/>
        <w:t>Step 12: Deploy the Secure Employee API</w:t>
      </w:r>
    </w:p>
    <w:p w14:paraId="4D8029E4" w14:textId="77777777" w:rsidR="00901CD7" w:rsidRPr="00901CD7" w:rsidRDefault="00901CD7" w:rsidP="00901CD7">
      <w:pPr>
        <w:rPr>
          <w:lang w:val="en-IN"/>
        </w:rPr>
      </w:pPr>
      <w:r w:rsidRPr="00901CD7">
        <w:rPr>
          <w:lang w:val="en-IN"/>
        </w:rPr>
        <w:t xml:space="preserve">Your resource structure in </w:t>
      </w:r>
      <w:r w:rsidRPr="00901CD7">
        <w:rPr>
          <w:b/>
          <w:bCs/>
          <w:lang w:val="en-IN"/>
        </w:rPr>
        <w:t>Mumbai (ap-south-1)</w:t>
      </w:r>
      <w:r w:rsidRPr="00901CD7">
        <w:rPr>
          <w:lang w:val="en-IN"/>
        </w:rPr>
        <w:t xml:space="preserve"> is correct:</w:t>
      </w:r>
    </w:p>
    <w:p w14:paraId="48D3E10D" w14:textId="77777777" w:rsidR="00901CD7" w:rsidRPr="00901CD7" w:rsidRDefault="00901CD7">
      <w:pPr>
        <w:numPr>
          <w:ilvl w:val="0"/>
          <w:numId w:val="27"/>
        </w:numPr>
        <w:rPr>
          <w:lang w:val="en-IN"/>
        </w:rPr>
      </w:pPr>
      <w:r w:rsidRPr="00901CD7">
        <w:rPr>
          <w:lang w:val="en-IN"/>
        </w:rPr>
        <w:t>/</w:t>
      </w:r>
      <w:proofErr w:type="gramStart"/>
      <w:r w:rsidRPr="00901CD7">
        <w:rPr>
          <w:lang w:val="en-IN"/>
        </w:rPr>
        <w:t>secure</w:t>
      </w:r>
      <w:proofErr w:type="gramEnd"/>
      <w:r w:rsidRPr="00901CD7">
        <w:rPr>
          <w:lang w:val="en-IN"/>
        </w:rPr>
        <w:t xml:space="preserve">-employees → POST </w:t>
      </w:r>
    </w:p>
    <w:p w14:paraId="036D85AB" w14:textId="77777777" w:rsidR="00901CD7" w:rsidRPr="00901CD7" w:rsidRDefault="00901CD7">
      <w:pPr>
        <w:numPr>
          <w:ilvl w:val="0"/>
          <w:numId w:val="27"/>
        </w:numPr>
        <w:rPr>
          <w:lang w:val="en-IN"/>
        </w:rPr>
      </w:pPr>
      <w:r w:rsidRPr="00901CD7">
        <w:rPr>
          <w:lang w:val="en-IN"/>
        </w:rPr>
        <w:t>/</w:t>
      </w:r>
      <w:proofErr w:type="gramStart"/>
      <w:r w:rsidRPr="00901CD7">
        <w:rPr>
          <w:lang w:val="en-IN"/>
        </w:rPr>
        <w:t>secure</w:t>
      </w:r>
      <w:proofErr w:type="gramEnd"/>
      <w:r w:rsidRPr="00901CD7">
        <w:rPr>
          <w:lang w:val="en-IN"/>
        </w:rPr>
        <w:t>-employees/{</w:t>
      </w:r>
      <w:proofErr w:type="spellStart"/>
      <w:r w:rsidRPr="00901CD7">
        <w:rPr>
          <w:lang w:val="en-IN"/>
        </w:rPr>
        <w:t>employeeId</w:t>
      </w:r>
      <w:proofErr w:type="spellEnd"/>
      <w:r w:rsidRPr="00901CD7">
        <w:rPr>
          <w:lang w:val="en-IN"/>
        </w:rPr>
        <w:t xml:space="preserve">} → GET, DELETE </w:t>
      </w:r>
    </w:p>
    <w:p w14:paraId="1BADB1B6" w14:textId="77777777" w:rsidR="00901CD7" w:rsidRPr="00901CD7" w:rsidRDefault="00901CD7" w:rsidP="00901CD7">
      <w:pPr>
        <w:rPr>
          <w:lang w:val="en-IN"/>
        </w:rPr>
      </w:pPr>
      <w:r w:rsidRPr="00901CD7">
        <w:rPr>
          <w:lang w:val="en-IN"/>
        </w:rPr>
        <w:t>Now deploy it:</w:t>
      </w:r>
    </w:p>
    <w:p w14:paraId="71875C9F" w14:textId="77777777" w:rsidR="00901CD7" w:rsidRPr="00901CD7" w:rsidRDefault="00901CD7">
      <w:pPr>
        <w:numPr>
          <w:ilvl w:val="0"/>
          <w:numId w:val="28"/>
        </w:numPr>
        <w:rPr>
          <w:lang w:val="en-IN"/>
        </w:rPr>
      </w:pPr>
      <w:r w:rsidRPr="00901CD7">
        <w:rPr>
          <w:lang w:val="en-IN"/>
        </w:rPr>
        <w:t xml:space="preserve">In </w:t>
      </w:r>
      <w:r w:rsidRPr="00901CD7">
        <w:rPr>
          <w:b/>
          <w:bCs/>
          <w:lang w:val="en-IN"/>
        </w:rPr>
        <w:t>API Gateway → Employee-REST-API → Resources</w:t>
      </w:r>
      <w:r w:rsidRPr="00901CD7">
        <w:rPr>
          <w:lang w:val="en-IN"/>
        </w:rPr>
        <w:t xml:space="preserve">, choose </w:t>
      </w:r>
      <w:r w:rsidRPr="00901CD7">
        <w:rPr>
          <w:b/>
          <w:bCs/>
          <w:lang w:val="en-IN"/>
        </w:rPr>
        <w:t>Deploy API</w:t>
      </w:r>
      <w:r w:rsidRPr="00901CD7">
        <w:rPr>
          <w:lang w:val="en-IN"/>
        </w:rPr>
        <w:t xml:space="preserve">. </w:t>
      </w:r>
    </w:p>
    <w:p w14:paraId="70F920DE" w14:textId="77777777" w:rsidR="00901CD7" w:rsidRPr="00901CD7" w:rsidRDefault="00901CD7">
      <w:pPr>
        <w:numPr>
          <w:ilvl w:val="0"/>
          <w:numId w:val="28"/>
        </w:numPr>
        <w:rPr>
          <w:lang w:val="en-IN"/>
        </w:rPr>
      </w:pPr>
      <w:r w:rsidRPr="00901CD7">
        <w:rPr>
          <w:lang w:val="en-IN"/>
        </w:rPr>
        <w:t xml:space="preserve">For </w:t>
      </w:r>
      <w:r w:rsidRPr="00901CD7">
        <w:rPr>
          <w:b/>
          <w:bCs/>
          <w:lang w:val="en-IN"/>
        </w:rPr>
        <w:t>Stage</w:t>
      </w:r>
      <w:r w:rsidRPr="00901CD7">
        <w:rPr>
          <w:lang w:val="en-IN"/>
        </w:rPr>
        <w:t xml:space="preserve">, select the existing stage: dev </w:t>
      </w:r>
    </w:p>
    <w:p w14:paraId="206ECE13" w14:textId="77777777" w:rsidR="00901CD7" w:rsidRPr="00901CD7" w:rsidRDefault="00901CD7">
      <w:pPr>
        <w:numPr>
          <w:ilvl w:val="0"/>
          <w:numId w:val="28"/>
        </w:numPr>
        <w:rPr>
          <w:lang w:val="en-IN"/>
        </w:rPr>
      </w:pPr>
      <w:r w:rsidRPr="00901CD7">
        <w:rPr>
          <w:lang w:val="en-IN"/>
        </w:rPr>
        <w:t xml:space="preserve">Deployment description: Added secure employee KMS API </w:t>
      </w:r>
    </w:p>
    <w:p w14:paraId="55E47842" w14:textId="77777777" w:rsidR="00901CD7" w:rsidRPr="00901CD7" w:rsidRDefault="00901CD7">
      <w:pPr>
        <w:numPr>
          <w:ilvl w:val="0"/>
          <w:numId w:val="28"/>
        </w:numPr>
        <w:rPr>
          <w:lang w:val="en-IN"/>
        </w:rPr>
      </w:pPr>
      <w:r w:rsidRPr="00901CD7">
        <w:rPr>
          <w:lang w:val="en-IN"/>
        </w:rPr>
        <w:t xml:space="preserve">Choose </w:t>
      </w:r>
      <w:r w:rsidRPr="00901CD7">
        <w:rPr>
          <w:b/>
          <w:bCs/>
          <w:lang w:val="en-IN"/>
        </w:rPr>
        <w:t>Deploy</w:t>
      </w:r>
      <w:r w:rsidRPr="00901CD7">
        <w:rPr>
          <w:lang w:val="en-IN"/>
        </w:rPr>
        <w:t xml:space="preserve">. </w:t>
      </w:r>
    </w:p>
    <w:p w14:paraId="38E64F26" w14:textId="77777777" w:rsidR="00901CD7" w:rsidRPr="00901CD7" w:rsidRDefault="00901CD7" w:rsidP="00901CD7">
      <w:pPr>
        <w:rPr>
          <w:lang w:val="en-IN"/>
        </w:rPr>
      </w:pPr>
      <w:r w:rsidRPr="00901CD7">
        <w:rPr>
          <w:lang w:val="en-IN"/>
        </w:rPr>
        <w:t>Your base URL should remain:</w:t>
      </w:r>
    </w:p>
    <w:p w14:paraId="7677301B" w14:textId="3DC56E33" w:rsidR="00901CD7" w:rsidRDefault="0024026C" w:rsidP="00901CD7">
      <w:pPr>
        <w:rPr>
          <w:lang w:val="en-IN"/>
        </w:rPr>
      </w:pPr>
      <w:hyperlink r:id="rId40" w:history="1">
        <w:r w:rsidRPr="00CF1F48">
          <w:rPr>
            <w:rStyle w:val="Hyperlink"/>
            <w:lang w:val="en-IN"/>
          </w:rPr>
          <w:t>https://dcfm5v6l0b.execute-api.ap-south-1.amazonaws.com/dev</w:t>
        </w:r>
      </w:hyperlink>
    </w:p>
    <w:p w14:paraId="1E8DC09F" w14:textId="1E92AE27" w:rsidR="0024026C" w:rsidRDefault="0024026C" w:rsidP="00901CD7">
      <w:pPr>
        <w:rPr>
          <w:lang w:val="en-IN"/>
        </w:rPr>
      </w:pPr>
      <w:r w:rsidRPr="0024026C">
        <w:rPr>
          <w:lang w:val="en-IN"/>
        </w:rPr>
        <w:drawing>
          <wp:inline distT="0" distB="0" distL="0" distR="0" wp14:anchorId="7C2FDCEA" wp14:editId="67309484">
            <wp:extent cx="5943600" cy="3467100"/>
            <wp:effectExtent l="0" t="0" r="0" b="0"/>
            <wp:docPr id="184670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03724" name=""/>
                    <pic:cNvPicPr/>
                  </pic:nvPicPr>
                  <pic:blipFill>
                    <a:blip r:embed="rId41"/>
                    <a:stretch>
                      <a:fillRect/>
                    </a:stretch>
                  </pic:blipFill>
                  <pic:spPr>
                    <a:xfrm>
                      <a:off x="0" y="0"/>
                      <a:ext cx="5943600" cy="3467100"/>
                    </a:xfrm>
                    <a:prstGeom prst="rect">
                      <a:avLst/>
                    </a:prstGeom>
                  </pic:spPr>
                </pic:pic>
              </a:graphicData>
            </a:graphic>
          </wp:inline>
        </w:drawing>
      </w:r>
    </w:p>
    <w:p w14:paraId="54635617" w14:textId="77777777" w:rsidR="008647B4" w:rsidRPr="008647B4" w:rsidRDefault="008647B4" w:rsidP="008647B4">
      <w:pPr>
        <w:rPr>
          <w:b/>
          <w:bCs/>
          <w:lang w:val="en-IN"/>
        </w:rPr>
      </w:pPr>
      <w:r w:rsidRPr="008647B4">
        <w:rPr>
          <w:b/>
          <w:bCs/>
          <w:lang w:val="en-IN"/>
        </w:rPr>
        <w:t>Create the dev stage</w:t>
      </w:r>
    </w:p>
    <w:p w14:paraId="01EA8601" w14:textId="77777777" w:rsidR="008647B4" w:rsidRPr="008647B4" w:rsidRDefault="008647B4">
      <w:pPr>
        <w:numPr>
          <w:ilvl w:val="0"/>
          <w:numId w:val="30"/>
        </w:numPr>
        <w:rPr>
          <w:lang w:val="en-IN"/>
        </w:rPr>
      </w:pPr>
      <w:r w:rsidRPr="008647B4">
        <w:rPr>
          <w:lang w:val="en-IN"/>
        </w:rPr>
        <w:t xml:space="preserve">In </w:t>
      </w:r>
      <w:r w:rsidRPr="008647B4">
        <w:rPr>
          <w:b/>
          <w:bCs/>
          <w:lang w:val="en-IN"/>
        </w:rPr>
        <w:t>Secure-Employee-REST-API</w:t>
      </w:r>
      <w:r w:rsidRPr="008647B4">
        <w:rPr>
          <w:lang w:val="en-IN"/>
        </w:rPr>
        <w:t xml:space="preserve">, choose </w:t>
      </w:r>
      <w:r w:rsidRPr="008647B4">
        <w:rPr>
          <w:b/>
          <w:bCs/>
          <w:lang w:val="en-IN"/>
        </w:rPr>
        <w:t>Deploy API</w:t>
      </w:r>
      <w:r w:rsidRPr="008647B4">
        <w:rPr>
          <w:lang w:val="en-IN"/>
        </w:rPr>
        <w:t xml:space="preserve">. </w:t>
      </w:r>
    </w:p>
    <w:p w14:paraId="1D237915" w14:textId="77777777" w:rsidR="008647B4" w:rsidRPr="008647B4" w:rsidRDefault="008647B4">
      <w:pPr>
        <w:numPr>
          <w:ilvl w:val="0"/>
          <w:numId w:val="30"/>
        </w:numPr>
        <w:rPr>
          <w:lang w:val="en-IN"/>
        </w:rPr>
      </w:pPr>
      <w:r w:rsidRPr="008647B4">
        <w:rPr>
          <w:lang w:val="en-IN"/>
        </w:rPr>
        <w:t xml:space="preserve">Open the </w:t>
      </w:r>
      <w:r w:rsidRPr="008647B4">
        <w:rPr>
          <w:b/>
          <w:bCs/>
          <w:lang w:val="en-IN"/>
        </w:rPr>
        <w:t>Stage</w:t>
      </w:r>
      <w:r w:rsidRPr="008647B4">
        <w:rPr>
          <w:lang w:val="en-IN"/>
        </w:rPr>
        <w:t xml:space="preserve"> dropdown. </w:t>
      </w:r>
    </w:p>
    <w:p w14:paraId="74E8CE41" w14:textId="77777777" w:rsidR="008647B4" w:rsidRPr="008647B4" w:rsidRDefault="008647B4">
      <w:pPr>
        <w:numPr>
          <w:ilvl w:val="0"/>
          <w:numId w:val="30"/>
        </w:numPr>
        <w:rPr>
          <w:lang w:val="en-IN"/>
        </w:rPr>
      </w:pPr>
      <w:r w:rsidRPr="008647B4">
        <w:rPr>
          <w:lang w:val="en-IN"/>
        </w:rPr>
        <w:t xml:space="preserve">Select </w:t>
      </w:r>
      <w:r w:rsidRPr="008647B4">
        <w:rPr>
          <w:b/>
          <w:bCs/>
          <w:lang w:val="en-IN"/>
        </w:rPr>
        <w:t>New stage</w:t>
      </w:r>
      <w:r w:rsidRPr="008647B4">
        <w:rPr>
          <w:lang w:val="en-IN"/>
        </w:rPr>
        <w:t xml:space="preserve">. </w:t>
      </w:r>
    </w:p>
    <w:p w14:paraId="223D8A3A" w14:textId="77777777" w:rsidR="008647B4" w:rsidRPr="008647B4" w:rsidRDefault="008647B4">
      <w:pPr>
        <w:numPr>
          <w:ilvl w:val="0"/>
          <w:numId w:val="30"/>
        </w:numPr>
        <w:rPr>
          <w:lang w:val="en-IN"/>
        </w:rPr>
      </w:pPr>
      <w:r w:rsidRPr="008647B4">
        <w:rPr>
          <w:lang w:val="en-IN"/>
        </w:rPr>
        <w:t xml:space="preserve">A </w:t>
      </w:r>
      <w:r w:rsidRPr="008647B4">
        <w:rPr>
          <w:b/>
          <w:bCs/>
          <w:lang w:val="en-IN"/>
        </w:rPr>
        <w:t>Stage name</w:t>
      </w:r>
      <w:r w:rsidRPr="008647B4">
        <w:rPr>
          <w:lang w:val="en-IN"/>
        </w:rPr>
        <w:t xml:space="preserve"> field should appear. Enter: </w:t>
      </w:r>
    </w:p>
    <w:p w14:paraId="2DEC9B3A" w14:textId="77777777" w:rsidR="008647B4" w:rsidRPr="008647B4" w:rsidRDefault="008647B4" w:rsidP="008647B4">
      <w:pPr>
        <w:rPr>
          <w:lang w:val="en-IN"/>
        </w:rPr>
      </w:pPr>
      <w:r w:rsidRPr="008647B4">
        <w:rPr>
          <w:lang w:val="en-IN"/>
        </w:rPr>
        <w:lastRenderedPageBreak/>
        <w:t>dev</w:t>
      </w:r>
    </w:p>
    <w:p w14:paraId="690BD6D6" w14:textId="77777777" w:rsidR="008647B4" w:rsidRPr="008647B4" w:rsidRDefault="008647B4">
      <w:pPr>
        <w:numPr>
          <w:ilvl w:val="0"/>
          <w:numId w:val="31"/>
        </w:numPr>
        <w:rPr>
          <w:lang w:val="en-IN"/>
        </w:rPr>
      </w:pPr>
      <w:r w:rsidRPr="008647B4">
        <w:rPr>
          <w:lang w:val="en-IN"/>
        </w:rPr>
        <w:t xml:space="preserve">Enter the deployment description: </w:t>
      </w:r>
    </w:p>
    <w:p w14:paraId="063DB69F" w14:textId="77777777" w:rsidR="008647B4" w:rsidRPr="008647B4" w:rsidRDefault="008647B4" w:rsidP="008647B4">
      <w:pPr>
        <w:rPr>
          <w:lang w:val="en-IN"/>
        </w:rPr>
      </w:pPr>
      <w:r w:rsidRPr="008647B4">
        <w:rPr>
          <w:lang w:val="en-IN"/>
        </w:rPr>
        <w:t>Initial deployment of secure employee KMS API</w:t>
      </w:r>
    </w:p>
    <w:p w14:paraId="0893B44D" w14:textId="77777777" w:rsidR="008647B4" w:rsidRPr="008647B4" w:rsidRDefault="008647B4">
      <w:pPr>
        <w:numPr>
          <w:ilvl w:val="0"/>
          <w:numId w:val="32"/>
        </w:numPr>
        <w:rPr>
          <w:lang w:val="en-IN"/>
        </w:rPr>
      </w:pPr>
      <w:r w:rsidRPr="008647B4">
        <w:rPr>
          <w:lang w:val="en-IN"/>
        </w:rPr>
        <w:t xml:space="preserve">Choose </w:t>
      </w:r>
      <w:r w:rsidRPr="008647B4">
        <w:rPr>
          <w:b/>
          <w:bCs/>
          <w:lang w:val="en-IN"/>
        </w:rPr>
        <w:t>Deploy</w:t>
      </w:r>
      <w:r w:rsidRPr="008647B4">
        <w:rPr>
          <w:lang w:val="en-IN"/>
        </w:rPr>
        <w:t xml:space="preserve">. </w:t>
      </w:r>
    </w:p>
    <w:p w14:paraId="2578ACD7" w14:textId="77777777" w:rsidR="008647B4" w:rsidRPr="008647B4" w:rsidRDefault="008647B4" w:rsidP="008647B4">
      <w:pPr>
        <w:rPr>
          <w:lang w:val="en-IN"/>
        </w:rPr>
      </w:pPr>
      <w:r w:rsidRPr="008647B4">
        <w:rPr>
          <w:lang w:val="en-IN"/>
        </w:rPr>
        <w:t>After deployment, open:</w:t>
      </w:r>
    </w:p>
    <w:p w14:paraId="218B76CB" w14:textId="77777777" w:rsidR="008647B4" w:rsidRPr="008647B4" w:rsidRDefault="008647B4" w:rsidP="008647B4">
      <w:pPr>
        <w:rPr>
          <w:lang w:val="en-IN"/>
        </w:rPr>
      </w:pPr>
      <w:r w:rsidRPr="008647B4">
        <w:rPr>
          <w:b/>
          <w:bCs/>
          <w:lang w:val="en-IN"/>
        </w:rPr>
        <w:t>Stages → dev</w:t>
      </w:r>
    </w:p>
    <w:p w14:paraId="7E59168B" w14:textId="77777777" w:rsidR="008647B4" w:rsidRPr="008647B4" w:rsidRDefault="008647B4" w:rsidP="008647B4">
      <w:pPr>
        <w:rPr>
          <w:lang w:val="en-IN"/>
        </w:rPr>
      </w:pPr>
      <w:r w:rsidRPr="008647B4">
        <w:rPr>
          <w:lang w:val="en-IN"/>
        </w:rPr>
        <w:t xml:space="preserve">Copy the displayed </w:t>
      </w:r>
      <w:r w:rsidRPr="008647B4">
        <w:rPr>
          <w:b/>
          <w:bCs/>
          <w:lang w:val="en-IN"/>
        </w:rPr>
        <w:t>Invoke URL</w:t>
      </w:r>
      <w:r w:rsidRPr="008647B4">
        <w:rPr>
          <w:lang w:val="en-IN"/>
        </w:rPr>
        <w:t>. It should be similar to:</w:t>
      </w:r>
    </w:p>
    <w:p w14:paraId="3AC2D9AB" w14:textId="77777777" w:rsidR="008647B4" w:rsidRPr="008647B4" w:rsidRDefault="008647B4" w:rsidP="008647B4">
      <w:pPr>
        <w:rPr>
          <w:lang w:val="en-IN"/>
        </w:rPr>
      </w:pPr>
      <w:r w:rsidRPr="008647B4">
        <w:rPr>
          <w:lang w:val="en-IN"/>
        </w:rPr>
        <w:t>https://kcwa1a60qe.execute-api.ap-south-1.amazonaws.com/dev</w:t>
      </w:r>
    </w:p>
    <w:p w14:paraId="602542AC" w14:textId="77777777" w:rsidR="008647B4" w:rsidRPr="008647B4" w:rsidRDefault="008647B4" w:rsidP="008647B4">
      <w:pPr>
        <w:rPr>
          <w:lang w:val="en-IN"/>
        </w:rPr>
      </w:pPr>
      <w:r w:rsidRPr="008647B4">
        <w:rPr>
          <w:lang w:val="en-IN"/>
        </w:rPr>
        <w:t>Then test:</w:t>
      </w:r>
    </w:p>
    <w:p w14:paraId="107B9A40" w14:textId="77777777" w:rsidR="008647B4" w:rsidRPr="008647B4" w:rsidRDefault="008647B4" w:rsidP="008647B4">
      <w:pPr>
        <w:rPr>
          <w:lang w:val="en-IN"/>
        </w:rPr>
      </w:pPr>
      <w:r w:rsidRPr="008647B4">
        <w:rPr>
          <w:lang w:val="en-IN"/>
        </w:rPr>
        <w:t>curl -</w:t>
      </w:r>
      <w:proofErr w:type="spellStart"/>
      <w:r w:rsidRPr="008647B4">
        <w:rPr>
          <w:lang w:val="en-IN"/>
        </w:rPr>
        <w:t>i</w:t>
      </w:r>
      <w:proofErr w:type="spellEnd"/>
      <w:r w:rsidRPr="008647B4">
        <w:rPr>
          <w:lang w:val="en-IN"/>
        </w:rPr>
        <w:t xml:space="preserve"> -X POST "https://kcwa1a60qe.execute-api.ap-south-1.amazonaws.com/dev/secure-employees" </w:t>
      </w:r>
    </w:p>
    <w:p w14:paraId="7C24DF32" w14:textId="77777777" w:rsidR="008647B4" w:rsidRDefault="008647B4" w:rsidP="00901CD7">
      <w:pPr>
        <w:rPr>
          <w:lang w:val="en-IN"/>
        </w:rPr>
      </w:pPr>
    </w:p>
    <w:p w14:paraId="01A929F7" w14:textId="77A8EE0D" w:rsidR="008647B4" w:rsidRDefault="008647B4" w:rsidP="00901CD7">
      <w:pPr>
        <w:rPr>
          <w:lang w:val="en-IN"/>
        </w:rPr>
      </w:pPr>
      <w:r w:rsidRPr="008647B4">
        <w:rPr>
          <w:lang w:val="en-IN"/>
        </w:rPr>
        <w:drawing>
          <wp:inline distT="0" distB="0" distL="0" distR="0" wp14:anchorId="26C16302" wp14:editId="2F0C0712">
            <wp:extent cx="5943600" cy="2118360"/>
            <wp:effectExtent l="0" t="0" r="0" b="0"/>
            <wp:docPr id="70403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37233" name=""/>
                    <pic:cNvPicPr/>
                  </pic:nvPicPr>
                  <pic:blipFill>
                    <a:blip r:embed="rId42"/>
                    <a:stretch>
                      <a:fillRect/>
                    </a:stretch>
                  </pic:blipFill>
                  <pic:spPr>
                    <a:xfrm>
                      <a:off x="0" y="0"/>
                      <a:ext cx="5943600" cy="2118360"/>
                    </a:xfrm>
                    <a:prstGeom prst="rect">
                      <a:avLst/>
                    </a:prstGeom>
                  </pic:spPr>
                </pic:pic>
              </a:graphicData>
            </a:graphic>
          </wp:inline>
        </w:drawing>
      </w:r>
    </w:p>
    <w:p w14:paraId="455BBF1C" w14:textId="23A28F90" w:rsidR="008647B4" w:rsidRPr="00901CD7" w:rsidRDefault="008647B4" w:rsidP="00901CD7">
      <w:pPr>
        <w:rPr>
          <w:lang w:val="en-IN"/>
        </w:rPr>
      </w:pPr>
    </w:p>
    <w:p w14:paraId="557D6AB4" w14:textId="77777777" w:rsidR="00901CD7" w:rsidRPr="00901CD7" w:rsidRDefault="00901CD7" w:rsidP="00901CD7">
      <w:pPr>
        <w:rPr>
          <w:b/>
          <w:bCs/>
          <w:lang w:val="en-IN"/>
        </w:rPr>
      </w:pPr>
      <w:r w:rsidRPr="00901CD7">
        <w:rPr>
          <w:b/>
          <w:bCs/>
          <w:lang w:val="en-IN"/>
        </w:rPr>
        <w:t>Test POST from Git Bash</w:t>
      </w:r>
    </w:p>
    <w:p w14:paraId="47734EA3" w14:textId="77777777" w:rsidR="00901CD7" w:rsidRPr="00901CD7" w:rsidRDefault="00901CD7" w:rsidP="00901CD7">
      <w:pPr>
        <w:rPr>
          <w:lang w:val="en-IN"/>
        </w:rPr>
      </w:pPr>
      <w:r w:rsidRPr="00901CD7">
        <w:rPr>
          <w:lang w:val="en-IN"/>
        </w:rPr>
        <w:t>Run this as one line:</w:t>
      </w:r>
    </w:p>
    <w:p w14:paraId="2D9C957D" w14:textId="77777777" w:rsidR="00901CD7" w:rsidRPr="00901CD7" w:rsidRDefault="00901CD7" w:rsidP="00901CD7">
      <w:pPr>
        <w:rPr>
          <w:lang w:val="en-IN"/>
        </w:rPr>
      </w:pPr>
      <w:r w:rsidRPr="00901CD7">
        <w:rPr>
          <w:lang w:val="en-IN"/>
        </w:rPr>
        <w:t>curl -</w:t>
      </w:r>
      <w:proofErr w:type="spellStart"/>
      <w:r w:rsidRPr="00901CD7">
        <w:rPr>
          <w:lang w:val="en-IN"/>
        </w:rPr>
        <w:t>i</w:t>
      </w:r>
      <w:proofErr w:type="spellEnd"/>
      <w:r w:rsidRPr="00901CD7">
        <w:rPr>
          <w:lang w:val="en-IN"/>
        </w:rPr>
        <w:t xml:space="preserve"> -X POST "https://dcfm5v6l0b.execute-api.ap-south-1.amazonaws.com/dev/secure-employees" -H "Content-Type: application/</w:t>
      </w:r>
      <w:proofErr w:type="spellStart"/>
      <w:r w:rsidRPr="00901CD7">
        <w:rPr>
          <w:lang w:val="en-IN"/>
        </w:rPr>
        <w:t>json</w:t>
      </w:r>
      <w:proofErr w:type="spellEnd"/>
      <w:r w:rsidRPr="00901CD7">
        <w:rPr>
          <w:lang w:val="en-IN"/>
        </w:rPr>
        <w:t xml:space="preserve">" -d '{"employeeId":"EMP202","name":"Priya </w:t>
      </w:r>
      <w:proofErr w:type="spellStart"/>
      <w:r w:rsidRPr="00901CD7">
        <w:rPr>
          <w:lang w:val="en-IN"/>
        </w:rPr>
        <w:t>Sharma","department":"Cloud</w:t>
      </w:r>
      <w:proofErr w:type="spellEnd"/>
      <w:r w:rsidRPr="00901CD7">
        <w:rPr>
          <w:lang w:val="en-IN"/>
        </w:rPr>
        <w:t xml:space="preserve"> Security","salary":"95000"}'</w:t>
      </w:r>
    </w:p>
    <w:p w14:paraId="6B1FA0D1" w14:textId="77777777" w:rsidR="00901CD7" w:rsidRPr="00901CD7" w:rsidRDefault="00901CD7" w:rsidP="00901CD7">
      <w:pPr>
        <w:rPr>
          <w:lang w:val="en-IN"/>
        </w:rPr>
      </w:pPr>
      <w:r w:rsidRPr="00901CD7">
        <w:rPr>
          <w:lang w:val="en-IN"/>
        </w:rPr>
        <w:t>Expected result:</w:t>
      </w:r>
    </w:p>
    <w:p w14:paraId="37696BE9" w14:textId="77777777" w:rsidR="00901CD7" w:rsidRPr="00901CD7" w:rsidRDefault="00901CD7">
      <w:pPr>
        <w:numPr>
          <w:ilvl w:val="0"/>
          <w:numId w:val="29"/>
        </w:numPr>
        <w:rPr>
          <w:lang w:val="en-IN"/>
        </w:rPr>
      </w:pPr>
      <w:r w:rsidRPr="00901CD7">
        <w:rPr>
          <w:lang w:val="en-IN"/>
        </w:rPr>
        <w:t xml:space="preserve">HTTP status: 201 </w:t>
      </w:r>
    </w:p>
    <w:p w14:paraId="625D9864" w14:textId="77777777" w:rsidR="00901CD7" w:rsidRPr="00901CD7" w:rsidRDefault="00901CD7">
      <w:pPr>
        <w:numPr>
          <w:ilvl w:val="0"/>
          <w:numId w:val="29"/>
        </w:numPr>
        <w:rPr>
          <w:lang w:val="en-IN"/>
        </w:rPr>
      </w:pPr>
      <w:r w:rsidRPr="00901CD7">
        <w:rPr>
          <w:lang w:val="en-IN"/>
        </w:rPr>
        <w:t xml:space="preserve">Employee EMP202 created </w:t>
      </w:r>
    </w:p>
    <w:p w14:paraId="3BAC30DC" w14:textId="77777777" w:rsidR="00901CD7" w:rsidRPr="00901CD7" w:rsidRDefault="00901CD7">
      <w:pPr>
        <w:numPr>
          <w:ilvl w:val="0"/>
          <w:numId w:val="29"/>
        </w:numPr>
        <w:rPr>
          <w:lang w:val="en-IN"/>
        </w:rPr>
      </w:pPr>
      <w:r w:rsidRPr="00901CD7">
        <w:rPr>
          <w:lang w:val="en-IN"/>
        </w:rPr>
        <w:t xml:space="preserve">Response must not contain the plaintext salary or ciphertext. </w:t>
      </w:r>
    </w:p>
    <w:p w14:paraId="57DB3D6A" w14:textId="77777777" w:rsidR="00901CD7" w:rsidRDefault="00901CD7" w:rsidP="00901CD7">
      <w:pPr>
        <w:rPr>
          <w:lang w:val="en-IN"/>
        </w:rPr>
      </w:pPr>
      <w:r w:rsidRPr="00901CD7">
        <w:rPr>
          <w:lang w:val="en-IN"/>
        </w:rPr>
        <w:lastRenderedPageBreak/>
        <w:t>Then go to:</w:t>
      </w:r>
    </w:p>
    <w:p w14:paraId="4154C6E5" w14:textId="3445C882" w:rsidR="008647B4" w:rsidRPr="00901CD7" w:rsidRDefault="008647B4" w:rsidP="00901CD7">
      <w:pPr>
        <w:rPr>
          <w:lang w:val="en-IN"/>
        </w:rPr>
      </w:pPr>
      <w:r w:rsidRPr="008647B4">
        <w:rPr>
          <w:lang w:val="en-IN"/>
        </w:rPr>
        <w:drawing>
          <wp:inline distT="0" distB="0" distL="0" distR="0" wp14:anchorId="742A00A9" wp14:editId="1E67478C">
            <wp:extent cx="5943600" cy="1638300"/>
            <wp:effectExtent l="0" t="0" r="0" b="0"/>
            <wp:docPr id="20922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08648" name=""/>
                    <pic:cNvPicPr/>
                  </pic:nvPicPr>
                  <pic:blipFill>
                    <a:blip r:embed="rId43"/>
                    <a:stretch>
                      <a:fillRect/>
                    </a:stretch>
                  </pic:blipFill>
                  <pic:spPr>
                    <a:xfrm>
                      <a:off x="0" y="0"/>
                      <a:ext cx="5943600" cy="1638300"/>
                    </a:xfrm>
                    <a:prstGeom prst="rect">
                      <a:avLst/>
                    </a:prstGeom>
                  </pic:spPr>
                </pic:pic>
              </a:graphicData>
            </a:graphic>
          </wp:inline>
        </w:drawing>
      </w:r>
    </w:p>
    <w:p w14:paraId="45EFD24D" w14:textId="77777777" w:rsidR="008647B4" w:rsidRPr="008647B4" w:rsidRDefault="008647B4" w:rsidP="008647B4">
      <w:pPr>
        <w:rPr>
          <w:b/>
          <w:bCs/>
          <w:lang w:val="en-IN"/>
        </w:rPr>
      </w:pPr>
      <w:r w:rsidRPr="008647B4">
        <w:rPr>
          <w:b/>
          <w:bCs/>
          <w:lang w:val="en-IN"/>
        </w:rPr>
        <w:t>Step 13: Verify encrypted data in DynamoDB</w:t>
      </w:r>
    </w:p>
    <w:p w14:paraId="1C63C052" w14:textId="77777777" w:rsidR="008647B4" w:rsidRPr="008647B4" w:rsidRDefault="008647B4">
      <w:pPr>
        <w:numPr>
          <w:ilvl w:val="0"/>
          <w:numId w:val="33"/>
        </w:numPr>
        <w:rPr>
          <w:lang w:val="en-IN"/>
        </w:rPr>
      </w:pPr>
      <w:r w:rsidRPr="008647B4">
        <w:rPr>
          <w:lang w:val="en-IN"/>
        </w:rPr>
        <w:t xml:space="preserve">Open </w:t>
      </w:r>
      <w:r w:rsidRPr="008647B4">
        <w:rPr>
          <w:b/>
          <w:bCs/>
          <w:lang w:val="en-IN"/>
        </w:rPr>
        <w:t>DynamoDB</w:t>
      </w:r>
      <w:r w:rsidRPr="008647B4">
        <w:rPr>
          <w:lang w:val="en-IN"/>
        </w:rPr>
        <w:t xml:space="preserve"> in Mumbai. </w:t>
      </w:r>
    </w:p>
    <w:p w14:paraId="39D5D64B" w14:textId="77777777" w:rsidR="008647B4" w:rsidRPr="008647B4" w:rsidRDefault="008647B4">
      <w:pPr>
        <w:numPr>
          <w:ilvl w:val="0"/>
          <w:numId w:val="33"/>
        </w:numPr>
        <w:rPr>
          <w:lang w:val="en-IN"/>
        </w:rPr>
      </w:pPr>
      <w:r w:rsidRPr="008647B4">
        <w:rPr>
          <w:lang w:val="en-IN"/>
        </w:rPr>
        <w:t xml:space="preserve">Choose </w:t>
      </w:r>
      <w:r w:rsidRPr="008647B4">
        <w:rPr>
          <w:b/>
          <w:bCs/>
          <w:lang w:val="en-IN"/>
        </w:rPr>
        <w:t xml:space="preserve">Tables → </w:t>
      </w:r>
      <w:proofErr w:type="spellStart"/>
      <w:r w:rsidRPr="008647B4">
        <w:rPr>
          <w:b/>
          <w:bCs/>
          <w:lang w:val="en-IN"/>
        </w:rPr>
        <w:t>SecureEmployees</w:t>
      </w:r>
      <w:proofErr w:type="spellEnd"/>
      <w:r w:rsidRPr="008647B4">
        <w:rPr>
          <w:lang w:val="en-IN"/>
        </w:rPr>
        <w:t xml:space="preserve">. </w:t>
      </w:r>
    </w:p>
    <w:p w14:paraId="5B8AC02E" w14:textId="77777777" w:rsidR="008647B4" w:rsidRPr="008647B4" w:rsidRDefault="008647B4">
      <w:pPr>
        <w:numPr>
          <w:ilvl w:val="0"/>
          <w:numId w:val="33"/>
        </w:numPr>
        <w:rPr>
          <w:lang w:val="en-IN"/>
        </w:rPr>
      </w:pPr>
      <w:r w:rsidRPr="008647B4">
        <w:rPr>
          <w:lang w:val="en-IN"/>
        </w:rPr>
        <w:t xml:space="preserve">Choose </w:t>
      </w:r>
      <w:r w:rsidRPr="008647B4">
        <w:rPr>
          <w:b/>
          <w:bCs/>
          <w:lang w:val="en-IN"/>
        </w:rPr>
        <w:t>Explore table items</w:t>
      </w:r>
      <w:r w:rsidRPr="008647B4">
        <w:rPr>
          <w:lang w:val="en-IN"/>
        </w:rPr>
        <w:t xml:space="preserve">. </w:t>
      </w:r>
    </w:p>
    <w:p w14:paraId="74FB82BE" w14:textId="77777777" w:rsidR="008647B4" w:rsidRPr="008647B4" w:rsidRDefault="008647B4">
      <w:pPr>
        <w:numPr>
          <w:ilvl w:val="0"/>
          <w:numId w:val="33"/>
        </w:numPr>
        <w:rPr>
          <w:lang w:val="en-IN"/>
        </w:rPr>
      </w:pPr>
      <w:r w:rsidRPr="008647B4">
        <w:rPr>
          <w:lang w:val="en-IN"/>
        </w:rPr>
        <w:t xml:space="preserve">Find </w:t>
      </w:r>
      <w:proofErr w:type="spellStart"/>
      <w:r w:rsidRPr="008647B4">
        <w:rPr>
          <w:lang w:val="en-IN"/>
        </w:rPr>
        <w:t>employeeId</w:t>
      </w:r>
      <w:proofErr w:type="spellEnd"/>
      <w:r w:rsidRPr="008647B4">
        <w:rPr>
          <w:lang w:val="en-IN"/>
        </w:rPr>
        <w:t xml:space="preserve"> = EMP202. </w:t>
      </w:r>
    </w:p>
    <w:p w14:paraId="6FD3B1A6" w14:textId="77777777" w:rsidR="008647B4" w:rsidRPr="008647B4" w:rsidRDefault="008647B4">
      <w:pPr>
        <w:numPr>
          <w:ilvl w:val="0"/>
          <w:numId w:val="33"/>
        </w:numPr>
        <w:rPr>
          <w:lang w:val="en-IN"/>
        </w:rPr>
      </w:pPr>
      <w:r w:rsidRPr="008647B4">
        <w:rPr>
          <w:lang w:val="en-IN"/>
        </w:rPr>
        <w:t xml:space="preserve">Expand the item. </w:t>
      </w:r>
    </w:p>
    <w:p w14:paraId="27532C9C" w14:textId="77777777" w:rsidR="008647B4" w:rsidRPr="008647B4" w:rsidRDefault="008647B4" w:rsidP="008647B4">
      <w:pPr>
        <w:rPr>
          <w:lang w:val="en-IN"/>
        </w:rPr>
      </w:pPr>
      <w:r w:rsidRPr="008647B4">
        <w:rPr>
          <w:lang w:val="en-IN"/>
        </w:rPr>
        <w:t>Confirm these attributes:</w:t>
      </w:r>
    </w:p>
    <w:p w14:paraId="3CE32787" w14:textId="77777777" w:rsidR="008647B4" w:rsidRPr="008647B4" w:rsidRDefault="008647B4">
      <w:pPr>
        <w:numPr>
          <w:ilvl w:val="0"/>
          <w:numId w:val="34"/>
        </w:numPr>
        <w:rPr>
          <w:lang w:val="en-IN"/>
        </w:rPr>
      </w:pPr>
      <w:proofErr w:type="spellStart"/>
      <w:r w:rsidRPr="008647B4">
        <w:rPr>
          <w:lang w:val="en-IN"/>
        </w:rPr>
        <w:t>employeeId</w:t>
      </w:r>
      <w:proofErr w:type="spellEnd"/>
      <w:r w:rsidRPr="008647B4">
        <w:rPr>
          <w:lang w:val="en-IN"/>
        </w:rPr>
        <w:t xml:space="preserve">: EMP202 </w:t>
      </w:r>
    </w:p>
    <w:p w14:paraId="71702B20" w14:textId="77777777" w:rsidR="008647B4" w:rsidRPr="008647B4" w:rsidRDefault="008647B4">
      <w:pPr>
        <w:numPr>
          <w:ilvl w:val="0"/>
          <w:numId w:val="34"/>
        </w:numPr>
        <w:rPr>
          <w:lang w:val="en-IN"/>
        </w:rPr>
      </w:pPr>
      <w:r w:rsidRPr="008647B4">
        <w:rPr>
          <w:lang w:val="en-IN"/>
        </w:rPr>
        <w:t xml:space="preserve">name: Priya Sharma </w:t>
      </w:r>
    </w:p>
    <w:p w14:paraId="77335698" w14:textId="77777777" w:rsidR="008647B4" w:rsidRPr="008647B4" w:rsidRDefault="008647B4">
      <w:pPr>
        <w:numPr>
          <w:ilvl w:val="0"/>
          <w:numId w:val="34"/>
        </w:numPr>
        <w:rPr>
          <w:lang w:val="en-IN"/>
        </w:rPr>
      </w:pPr>
      <w:r w:rsidRPr="008647B4">
        <w:rPr>
          <w:lang w:val="en-IN"/>
        </w:rPr>
        <w:t xml:space="preserve">department: Cloud Security </w:t>
      </w:r>
    </w:p>
    <w:p w14:paraId="078DFBAF" w14:textId="77777777" w:rsidR="008647B4" w:rsidRPr="008647B4" w:rsidRDefault="008647B4">
      <w:pPr>
        <w:numPr>
          <w:ilvl w:val="0"/>
          <w:numId w:val="34"/>
        </w:numPr>
        <w:rPr>
          <w:lang w:val="en-IN"/>
        </w:rPr>
      </w:pPr>
      <w:proofErr w:type="spellStart"/>
      <w:r w:rsidRPr="008647B4">
        <w:rPr>
          <w:lang w:val="en-IN"/>
        </w:rPr>
        <w:t>encryptedSalary</w:t>
      </w:r>
      <w:proofErr w:type="spellEnd"/>
      <w:r w:rsidRPr="008647B4">
        <w:rPr>
          <w:lang w:val="en-IN"/>
        </w:rPr>
        <w:t xml:space="preserve">: long Base64 ciphertext, usually beginning AQICAH... </w:t>
      </w:r>
    </w:p>
    <w:p w14:paraId="6CFD22CB" w14:textId="77777777" w:rsidR="008647B4" w:rsidRPr="008647B4" w:rsidRDefault="008647B4">
      <w:pPr>
        <w:numPr>
          <w:ilvl w:val="0"/>
          <w:numId w:val="34"/>
        </w:numPr>
        <w:rPr>
          <w:lang w:val="en-IN"/>
        </w:rPr>
      </w:pPr>
      <w:r w:rsidRPr="008647B4">
        <w:rPr>
          <w:lang w:val="en-IN"/>
        </w:rPr>
        <w:t xml:space="preserve">There must be </w:t>
      </w:r>
      <w:r w:rsidRPr="008647B4">
        <w:rPr>
          <w:b/>
          <w:bCs/>
          <w:lang w:val="en-IN"/>
        </w:rPr>
        <w:t>no plaintext salary field</w:t>
      </w:r>
      <w:r w:rsidRPr="008647B4">
        <w:rPr>
          <w:lang w:val="en-IN"/>
        </w:rPr>
        <w:t xml:space="preserve">. </w:t>
      </w:r>
    </w:p>
    <w:p w14:paraId="462CA4C1" w14:textId="77777777" w:rsidR="008647B4" w:rsidRDefault="008647B4" w:rsidP="008647B4">
      <w:pPr>
        <w:rPr>
          <w:lang w:val="en-IN"/>
        </w:rPr>
      </w:pPr>
      <w:r w:rsidRPr="008647B4">
        <w:rPr>
          <w:lang w:val="en-IN"/>
        </w:rPr>
        <w:t>This proves salary 95000 was encrypted before storage.</w:t>
      </w:r>
    </w:p>
    <w:p w14:paraId="0745A276" w14:textId="4DCC965B" w:rsidR="003806DC" w:rsidRPr="008647B4" w:rsidRDefault="003806DC" w:rsidP="008647B4">
      <w:pPr>
        <w:rPr>
          <w:lang w:val="en-IN"/>
        </w:rPr>
      </w:pPr>
      <w:r w:rsidRPr="003806DC">
        <w:rPr>
          <w:lang w:val="en-IN"/>
        </w:rPr>
        <w:drawing>
          <wp:inline distT="0" distB="0" distL="0" distR="0" wp14:anchorId="3CB0FC66" wp14:editId="1DBAA218">
            <wp:extent cx="5943600" cy="2316480"/>
            <wp:effectExtent l="0" t="0" r="0" b="7620"/>
            <wp:docPr id="151444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42126" name=""/>
                    <pic:cNvPicPr/>
                  </pic:nvPicPr>
                  <pic:blipFill>
                    <a:blip r:embed="rId44"/>
                    <a:stretch>
                      <a:fillRect/>
                    </a:stretch>
                  </pic:blipFill>
                  <pic:spPr>
                    <a:xfrm>
                      <a:off x="0" y="0"/>
                      <a:ext cx="5943600" cy="2316480"/>
                    </a:xfrm>
                    <a:prstGeom prst="rect">
                      <a:avLst/>
                    </a:prstGeom>
                  </pic:spPr>
                </pic:pic>
              </a:graphicData>
            </a:graphic>
          </wp:inline>
        </w:drawing>
      </w:r>
    </w:p>
    <w:p w14:paraId="39B9663E" w14:textId="77777777" w:rsidR="008647B4" w:rsidRPr="008647B4" w:rsidRDefault="008647B4" w:rsidP="008647B4">
      <w:pPr>
        <w:rPr>
          <w:b/>
          <w:bCs/>
          <w:lang w:val="en-IN"/>
        </w:rPr>
      </w:pPr>
      <w:r w:rsidRPr="008647B4">
        <w:rPr>
          <w:b/>
          <w:bCs/>
          <w:lang w:val="en-IN"/>
        </w:rPr>
        <w:lastRenderedPageBreak/>
        <w:t>Step 14: Test GET and decryption</w:t>
      </w:r>
    </w:p>
    <w:p w14:paraId="1894221B" w14:textId="77777777" w:rsidR="008647B4" w:rsidRPr="008647B4" w:rsidRDefault="008647B4" w:rsidP="008647B4">
      <w:pPr>
        <w:rPr>
          <w:lang w:val="en-IN"/>
        </w:rPr>
      </w:pPr>
      <w:r w:rsidRPr="008647B4">
        <w:rPr>
          <w:lang w:val="en-IN"/>
        </w:rPr>
        <w:t>Run:</w:t>
      </w:r>
    </w:p>
    <w:p w14:paraId="05ED2786" w14:textId="77777777" w:rsidR="008647B4" w:rsidRPr="008647B4" w:rsidRDefault="008647B4" w:rsidP="008647B4">
      <w:pPr>
        <w:rPr>
          <w:lang w:val="en-IN"/>
        </w:rPr>
      </w:pPr>
      <w:r w:rsidRPr="008647B4">
        <w:rPr>
          <w:lang w:val="en-IN"/>
        </w:rPr>
        <w:t>curl -</w:t>
      </w:r>
      <w:proofErr w:type="spellStart"/>
      <w:r w:rsidRPr="008647B4">
        <w:rPr>
          <w:lang w:val="en-IN"/>
        </w:rPr>
        <w:t>i</w:t>
      </w:r>
      <w:proofErr w:type="spellEnd"/>
      <w:r w:rsidRPr="008647B4">
        <w:rPr>
          <w:lang w:val="en-IN"/>
        </w:rPr>
        <w:t xml:space="preserve"> "https://kcwa1a60qe.execute-api.ap-south-1.amazonaws.com/dev/secure-employees/EMP202"</w:t>
      </w:r>
    </w:p>
    <w:p w14:paraId="7611FE9E" w14:textId="77777777" w:rsidR="008647B4" w:rsidRPr="008647B4" w:rsidRDefault="008647B4" w:rsidP="008647B4">
      <w:pPr>
        <w:rPr>
          <w:lang w:val="en-IN"/>
        </w:rPr>
      </w:pPr>
      <w:r w:rsidRPr="008647B4">
        <w:rPr>
          <w:lang w:val="en-IN"/>
        </w:rPr>
        <w:t>Expected result:</w:t>
      </w:r>
    </w:p>
    <w:p w14:paraId="2B61E36B" w14:textId="77777777" w:rsidR="008647B4" w:rsidRPr="008647B4" w:rsidRDefault="008647B4" w:rsidP="008647B4">
      <w:pPr>
        <w:rPr>
          <w:lang w:val="en-IN"/>
        </w:rPr>
      </w:pPr>
      <w:r w:rsidRPr="008647B4">
        <w:rPr>
          <w:lang w:val="en-IN"/>
        </w:rPr>
        <w:t>HTTP/2 200</w:t>
      </w:r>
    </w:p>
    <w:p w14:paraId="655E48A0" w14:textId="77777777" w:rsidR="008647B4" w:rsidRPr="008647B4" w:rsidRDefault="008647B4" w:rsidP="008647B4">
      <w:pPr>
        <w:rPr>
          <w:lang w:val="en-IN"/>
        </w:rPr>
      </w:pPr>
      <w:r w:rsidRPr="008647B4">
        <w:rPr>
          <w:lang w:val="en-IN"/>
        </w:rPr>
        <w:t>The response should include:</w:t>
      </w:r>
    </w:p>
    <w:p w14:paraId="6D150A46" w14:textId="77777777" w:rsidR="008647B4" w:rsidRPr="008647B4" w:rsidRDefault="008647B4" w:rsidP="008647B4">
      <w:pPr>
        <w:rPr>
          <w:lang w:val="en-IN"/>
        </w:rPr>
      </w:pPr>
      <w:r w:rsidRPr="008647B4">
        <w:rPr>
          <w:lang w:val="en-IN"/>
        </w:rPr>
        <w:t>{</w:t>
      </w:r>
    </w:p>
    <w:p w14:paraId="5B380BB3" w14:textId="77777777" w:rsidR="008647B4" w:rsidRPr="008647B4" w:rsidRDefault="008647B4" w:rsidP="008647B4">
      <w:pPr>
        <w:rPr>
          <w:lang w:val="en-IN"/>
        </w:rPr>
      </w:pPr>
      <w:r w:rsidRPr="008647B4">
        <w:rPr>
          <w:lang w:val="en-IN"/>
        </w:rPr>
        <w:t xml:space="preserve">  "</w:t>
      </w:r>
      <w:proofErr w:type="spellStart"/>
      <w:r w:rsidRPr="008647B4">
        <w:rPr>
          <w:lang w:val="en-IN"/>
        </w:rPr>
        <w:t>employeeId</w:t>
      </w:r>
      <w:proofErr w:type="spellEnd"/>
      <w:r w:rsidRPr="008647B4">
        <w:rPr>
          <w:lang w:val="en-IN"/>
        </w:rPr>
        <w:t>": "EMP202",</w:t>
      </w:r>
    </w:p>
    <w:p w14:paraId="1025BE01" w14:textId="77777777" w:rsidR="008647B4" w:rsidRPr="008647B4" w:rsidRDefault="008647B4" w:rsidP="008647B4">
      <w:pPr>
        <w:rPr>
          <w:lang w:val="en-IN"/>
        </w:rPr>
      </w:pPr>
      <w:r w:rsidRPr="008647B4">
        <w:rPr>
          <w:lang w:val="en-IN"/>
        </w:rPr>
        <w:t xml:space="preserve">  "name": "Priya Sharma",</w:t>
      </w:r>
    </w:p>
    <w:p w14:paraId="12F6D607" w14:textId="77777777" w:rsidR="008647B4" w:rsidRPr="008647B4" w:rsidRDefault="008647B4" w:rsidP="008647B4">
      <w:pPr>
        <w:rPr>
          <w:lang w:val="en-IN"/>
        </w:rPr>
      </w:pPr>
      <w:r w:rsidRPr="008647B4">
        <w:rPr>
          <w:lang w:val="en-IN"/>
        </w:rPr>
        <w:t xml:space="preserve">  "department": "Cloud Security",</w:t>
      </w:r>
    </w:p>
    <w:p w14:paraId="227D7DB9" w14:textId="77777777" w:rsidR="008647B4" w:rsidRPr="008647B4" w:rsidRDefault="008647B4" w:rsidP="008647B4">
      <w:pPr>
        <w:rPr>
          <w:lang w:val="en-IN"/>
        </w:rPr>
      </w:pPr>
      <w:r w:rsidRPr="008647B4">
        <w:rPr>
          <w:lang w:val="en-IN"/>
        </w:rPr>
        <w:t xml:space="preserve">  "salary": "95000"</w:t>
      </w:r>
    </w:p>
    <w:p w14:paraId="434CD801" w14:textId="77777777" w:rsidR="008647B4" w:rsidRPr="008647B4" w:rsidRDefault="008647B4" w:rsidP="008647B4">
      <w:pPr>
        <w:rPr>
          <w:lang w:val="en-IN"/>
        </w:rPr>
      </w:pPr>
      <w:r w:rsidRPr="008647B4">
        <w:rPr>
          <w:lang w:val="en-IN"/>
        </w:rPr>
        <w:t>}</w:t>
      </w:r>
    </w:p>
    <w:p w14:paraId="7607883C" w14:textId="77777777" w:rsidR="008647B4" w:rsidRPr="008647B4" w:rsidRDefault="008647B4" w:rsidP="008647B4">
      <w:pPr>
        <w:rPr>
          <w:lang w:val="en-IN"/>
        </w:rPr>
      </w:pPr>
      <w:r w:rsidRPr="008647B4">
        <w:rPr>
          <w:lang w:val="en-IN"/>
        </w:rPr>
        <w:t>This confirms Lambda retrieved the ciphertext and successfully decrypted it using the correct encryption context.</w:t>
      </w:r>
    </w:p>
    <w:p w14:paraId="7715250A" w14:textId="004474B9" w:rsidR="00901CD7" w:rsidRDefault="003806DC">
      <w:r w:rsidRPr="003806DC">
        <w:drawing>
          <wp:inline distT="0" distB="0" distL="0" distR="0" wp14:anchorId="5D3E9687" wp14:editId="70DEF4A6">
            <wp:extent cx="5943600" cy="2343150"/>
            <wp:effectExtent l="0" t="0" r="0" b="0"/>
            <wp:docPr id="204980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06366" name=""/>
                    <pic:cNvPicPr/>
                  </pic:nvPicPr>
                  <pic:blipFill>
                    <a:blip r:embed="rId45"/>
                    <a:stretch>
                      <a:fillRect/>
                    </a:stretch>
                  </pic:blipFill>
                  <pic:spPr>
                    <a:xfrm>
                      <a:off x="0" y="0"/>
                      <a:ext cx="5943600" cy="2343150"/>
                    </a:xfrm>
                    <a:prstGeom prst="rect">
                      <a:avLst/>
                    </a:prstGeom>
                  </pic:spPr>
                </pic:pic>
              </a:graphicData>
            </a:graphic>
          </wp:inline>
        </w:drawing>
      </w:r>
    </w:p>
    <w:p w14:paraId="4C8044E1" w14:textId="77777777" w:rsidR="003176C9" w:rsidRDefault="003176C9"/>
    <w:p w14:paraId="2097EA03" w14:textId="77777777" w:rsidR="003176C9" w:rsidRPr="003176C9" w:rsidRDefault="003176C9" w:rsidP="003176C9">
      <w:pPr>
        <w:rPr>
          <w:b/>
          <w:bCs/>
          <w:lang w:val="en-IN"/>
        </w:rPr>
      </w:pPr>
      <w:r w:rsidRPr="003176C9">
        <w:rPr>
          <w:b/>
          <w:bCs/>
          <w:lang w:val="en-IN"/>
        </w:rPr>
        <w:t>Step 15: Test incorrect encryption context</w:t>
      </w:r>
    </w:p>
    <w:p w14:paraId="7EF926D7" w14:textId="77777777" w:rsidR="003176C9" w:rsidRPr="003176C9" w:rsidRDefault="003176C9" w:rsidP="003176C9">
      <w:pPr>
        <w:rPr>
          <w:lang w:val="en-IN"/>
        </w:rPr>
      </w:pPr>
      <w:r w:rsidRPr="003176C9">
        <w:rPr>
          <w:lang w:val="en-IN"/>
        </w:rPr>
        <w:t>We will reuse EMP202’s ciphertext with a different employee ID. This safely proves that the ciphertext is cryptographically bound to EMP202.</w:t>
      </w:r>
    </w:p>
    <w:p w14:paraId="3753F753" w14:textId="77777777" w:rsidR="003176C9" w:rsidRPr="003176C9" w:rsidRDefault="003176C9">
      <w:pPr>
        <w:numPr>
          <w:ilvl w:val="0"/>
          <w:numId w:val="35"/>
        </w:numPr>
        <w:rPr>
          <w:lang w:val="en-IN"/>
        </w:rPr>
      </w:pPr>
      <w:r w:rsidRPr="003176C9">
        <w:rPr>
          <w:lang w:val="en-IN"/>
        </w:rPr>
        <w:t xml:space="preserve">Open </w:t>
      </w:r>
      <w:r w:rsidRPr="003176C9">
        <w:rPr>
          <w:b/>
          <w:bCs/>
          <w:lang w:val="en-IN"/>
        </w:rPr>
        <w:t xml:space="preserve">DynamoDB → </w:t>
      </w:r>
      <w:proofErr w:type="spellStart"/>
      <w:r w:rsidRPr="003176C9">
        <w:rPr>
          <w:b/>
          <w:bCs/>
          <w:lang w:val="en-IN"/>
        </w:rPr>
        <w:t>SecureEmployees</w:t>
      </w:r>
      <w:proofErr w:type="spellEnd"/>
      <w:r w:rsidRPr="003176C9">
        <w:rPr>
          <w:b/>
          <w:bCs/>
          <w:lang w:val="en-IN"/>
        </w:rPr>
        <w:t xml:space="preserve"> → Explore table items</w:t>
      </w:r>
      <w:r w:rsidRPr="003176C9">
        <w:rPr>
          <w:lang w:val="en-IN"/>
        </w:rPr>
        <w:t xml:space="preserve">. </w:t>
      </w:r>
    </w:p>
    <w:p w14:paraId="2B43F050" w14:textId="77777777" w:rsidR="003176C9" w:rsidRPr="003176C9" w:rsidRDefault="003176C9">
      <w:pPr>
        <w:numPr>
          <w:ilvl w:val="0"/>
          <w:numId w:val="35"/>
        </w:numPr>
        <w:rPr>
          <w:lang w:val="en-IN"/>
        </w:rPr>
      </w:pPr>
      <w:r w:rsidRPr="003176C9">
        <w:rPr>
          <w:lang w:val="en-IN"/>
        </w:rPr>
        <w:t xml:space="preserve">Open EMP202. </w:t>
      </w:r>
    </w:p>
    <w:p w14:paraId="6866F9A3" w14:textId="77777777" w:rsidR="003176C9" w:rsidRPr="003176C9" w:rsidRDefault="003176C9">
      <w:pPr>
        <w:numPr>
          <w:ilvl w:val="0"/>
          <w:numId w:val="35"/>
        </w:numPr>
        <w:rPr>
          <w:lang w:val="en-IN"/>
        </w:rPr>
      </w:pPr>
      <w:r w:rsidRPr="003176C9">
        <w:rPr>
          <w:lang w:val="en-IN"/>
        </w:rPr>
        <w:lastRenderedPageBreak/>
        <w:t xml:space="preserve">Copy the complete value of </w:t>
      </w:r>
      <w:proofErr w:type="spellStart"/>
      <w:r w:rsidRPr="003176C9">
        <w:rPr>
          <w:lang w:val="en-IN"/>
        </w:rPr>
        <w:t>encryptedSalary</w:t>
      </w:r>
      <w:proofErr w:type="spellEnd"/>
      <w:r w:rsidRPr="003176C9">
        <w:rPr>
          <w:lang w:val="en-IN"/>
        </w:rPr>
        <w:t xml:space="preserve">. </w:t>
      </w:r>
    </w:p>
    <w:p w14:paraId="5183D47B" w14:textId="77777777" w:rsidR="003176C9" w:rsidRPr="003176C9" w:rsidRDefault="003176C9">
      <w:pPr>
        <w:numPr>
          <w:ilvl w:val="0"/>
          <w:numId w:val="35"/>
        </w:numPr>
        <w:rPr>
          <w:lang w:val="en-IN"/>
        </w:rPr>
      </w:pPr>
      <w:r w:rsidRPr="003176C9">
        <w:rPr>
          <w:lang w:val="en-IN"/>
        </w:rPr>
        <w:t xml:space="preserve">Choose </w:t>
      </w:r>
      <w:r w:rsidRPr="003176C9">
        <w:rPr>
          <w:b/>
          <w:bCs/>
          <w:lang w:val="en-IN"/>
        </w:rPr>
        <w:t>Create item → JSON view</w:t>
      </w:r>
      <w:r w:rsidRPr="003176C9">
        <w:rPr>
          <w:lang w:val="en-IN"/>
        </w:rPr>
        <w:t xml:space="preserve">. </w:t>
      </w:r>
    </w:p>
    <w:p w14:paraId="497B4C99" w14:textId="77777777" w:rsidR="003176C9" w:rsidRPr="003176C9" w:rsidRDefault="003176C9">
      <w:pPr>
        <w:numPr>
          <w:ilvl w:val="0"/>
          <w:numId w:val="35"/>
        </w:numPr>
        <w:rPr>
          <w:lang w:val="en-IN"/>
        </w:rPr>
      </w:pPr>
      <w:r w:rsidRPr="003176C9">
        <w:rPr>
          <w:lang w:val="en-IN"/>
        </w:rPr>
        <w:t xml:space="preserve">Enter the following, replacing the placeholder with the copied ciphertext: </w:t>
      </w:r>
    </w:p>
    <w:p w14:paraId="1A36623A" w14:textId="77777777" w:rsidR="003176C9" w:rsidRPr="003176C9" w:rsidRDefault="003176C9" w:rsidP="003176C9">
      <w:pPr>
        <w:rPr>
          <w:lang w:val="en-IN"/>
        </w:rPr>
      </w:pPr>
      <w:r w:rsidRPr="003176C9">
        <w:rPr>
          <w:lang w:val="en-IN"/>
        </w:rPr>
        <w:t>{</w:t>
      </w:r>
    </w:p>
    <w:p w14:paraId="3362F9FA" w14:textId="77777777" w:rsidR="003176C9" w:rsidRPr="003176C9" w:rsidRDefault="003176C9" w:rsidP="003176C9">
      <w:pPr>
        <w:rPr>
          <w:lang w:val="en-IN"/>
        </w:rPr>
      </w:pPr>
      <w:r w:rsidRPr="003176C9">
        <w:rPr>
          <w:lang w:val="en-IN"/>
        </w:rPr>
        <w:t xml:space="preserve">  "</w:t>
      </w:r>
      <w:proofErr w:type="spellStart"/>
      <w:r w:rsidRPr="003176C9">
        <w:rPr>
          <w:lang w:val="en-IN"/>
        </w:rPr>
        <w:t>employeeId</w:t>
      </w:r>
      <w:proofErr w:type="spellEnd"/>
      <w:r w:rsidRPr="003176C9">
        <w:rPr>
          <w:lang w:val="en-IN"/>
        </w:rPr>
        <w:t>": {</w:t>
      </w:r>
    </w:p>
    <w:p w14:paraId="771CBA6B" w14:textId="77777777" w:rsidR="003176C9" w:rsidRPr="003176C9" w:rsidRDefault="003176C9" w:rsidP="003176C9">
      <w:pPr>
        <w:rPr>
          <w:lang w:val="en-IN"/>
        </w:rPr>
      </w:pPr>
      <w:r w:rsidRPr="003176C9">
        <w:rPr>
          <w:lang w:val="en-IN"/>
        </w:rPr>
        <w:t xml:space="preserve">    "S": "EMP999"</w:t>
      </w:r>
    </w:p>
    <w:p w14:paraId="24288978" w14:textId="77777777" w:rsidR="003176C9" w:rsidRPr="003176C9" w:rsidRDefault="003176C9" w:rsidP="003176C9">
      <w:pPr>
        <w:rPr>
          <w:lang w:val="en-IN"/>
        </w:rPr>
      </w:pPr>
      <w:r w:rsidRPr="003176C9">
        <w:rPr>
          <w:lang w:val="en-IN"/>
        </w:rPr>
        <w:t xml:space="preserve">  },</w:t>
      </w:r>
    </w:p>
    <w:p w14:paraId="422E77F7" w14:textId="77777777" w:rsidR="003176C9" w:rsidRPr="003176C9" w:rsidRDefault="003176C9" w:rsidP="003176C9">
      <w:pPr>
        <w:rPr>
          <w:lang w:val="en-IN"/>
        </w:rPr>
      </w:pPr>
      <w:r w:rsidRPr="003176C9">
        <w:rPr>
          <w:lang w:val="en-IN"/>
        </w:rPr>
        <w:t xml:space="preserve">  "name": {</w:t>
      </w:r>
    </w:p>
    <w:p w14:paraId="0BBD217D" w14:textId="77777777" w:rsidR="003176C9" w:rsidRPr="003176C9" w:rsidRDefault="003176C9" w:rsidP="003176C9">
      <w:pPr>
        <w:rPr>
          <w:lang w:val="en-IN"/>
        </w:rPr>
      </w:pPr>
      <w:r w:rsidRPr="003176C9">
        <w:rPr>
          <w:lang w:val="en-IN"/>
        </w:rPr>
        <w:t xml:space="preserve">    "S": "Context Test"</w:t>
      </w:r>
    </w:p>
    <w:p w14:paraId="71BA7B52" w14:textId="77777777" w:rsidR="003176C9" w:rsidRPr="003176C9" w:rsidRDefault="003176C9" w:rsidP="003176C9">
      <w:pPr>
        <w:rPr>
          <w:lang w:val="en-IN"/>
        </w:rPr>
      </w:pPr>
      <w:r w:rsidRPr="003176C9">
        <w:rPr>
          <w:lang w:val="en-IN"/>
        </w:rPr>
        <w:t xml:space="preserve">  },</w:t>
      </w:r>
    </w:p>
    <w:p w14:paraId="1A19DA80" w14:textId="77777777" w:rsidR="003176C9" w:rsidRPr="003176C9" w:rsidRDefault="003176C9" w:rsidP="003176C9">
      <w:pPr>
        <w:rPr>
          <w:lang w:val="en-IN"/>
        </w:rPr>
      </w:pPr>
      <w:r w:rsidRPr="003176C9">
        <w:rPr>
          <w:lang w:val="en-IN"/>
        </w:rPr>
        <w:t xml:space="preserve">  "department": {</w:t>
      </w:r>
    </w:p>
    <w:p w14:paraId="6CE00E94" w14:textId="77777777" w:rsidR="003176C9" w:rsidRPr="003176C9" w:rsidRDefault="003176C9" w:rsidP="003176C9">
      <w:pPr>
        <w:rPr>
          <w:lang w:val="en-IN"/>
        </w:rPr>
      </w:pPr>
      <w:r w:rsidRPr="003176C9">
        <w:rPr>
          <w:lang w:val="en-IN"/>
        </w:rPr>
        <w:t xml:space="preserve">    "S": "Security"</w:t>
      </w:r>
    </w:p>
    <w:p w14:paraId="6A9C38CD" w14:textId="77777777" w:rsidR="003176C9" w:rsidRPr="003176C9" w:rsidRDefault="003176C9" w:rsidP="003176C9">
      <w:pPr>
        <w:rPr>
          <w:lang w:val="en-IN"/>
        </w:rPr>
      </w:pPr>
      <w:r w:rsidRPr="003176C9">
        <w:rPr>
          <w:lang w:val="en-IN"/>
        </w:rPr>
        <w:t xml:space="preserve">  },</w:t>
      </w:r>
    </w:p>
    <w:p w14:paraId="063C0630" w14:textId="77777777" w:rsidR="003176C9" w:rsidRPr="003176C9" w:rsidRDefault="003176C9" w:rsidP="003176C9">
      <w:pPr>
        <w:rPr>
          <w:lang w:val="en-IN"/>
        </w:rPr>
      </w:pPr>
      <w:r w:rsidRPr="003176C9">
        <w:rPr>
          <w:lang w:val="en-IN"/>
        </w:rPr>
        <w:t xml:space="preserve">  "</w:t>
      </w:r>
      <w:proofErr w:type="spellStart"/>
      <w:r w:rsidRPr="003176C9">
        <w:rPr>
          <w:lang w:val="en-IN"/>
        </w:rPr>
        <w:t>encryptedSalary</w:t>
      </w:r>
      <w:proofErr w:type="spellEnd"/>
      <w:r w:rsidRPr="003176C9">
        <w:rPr>
          <w:lang w:val="en-IN"/>
        </w:rPr>
        <w:t>": {</w:t>
      </w:r>
    </w:p>
    <w:p w14:paraId="47C620A0" w14:textId="77777777" w:rsidR="003176C9" w:rsidRPr="003176C9" w:rsidRDefault="003176C9" w:rsidP="003176C9">
      <w:pPr>
        <w:rPr>
          <w:lang w:val="en-IN"/>
        </w:rPr>
      </w:pPr>
      <w:r w:rsidRPr="003176C9">
        <w:rPr>
          <w:lang w:val="en-IN"/>
        </w:rPr>
        <w:t xml:space="preserve">    "S": "PASTE_COMPLETE_EMP202_CIPHERTEXT_HERE"</w:t>
      </w:r>
    </w:p>
    <w:p w14:paraId="16DE7504" w14:textId="77777777" w:rsidR="003176C9" w:rsidRPr="003176C9" w:rsidRDefault="003176C9" w:rsidP="003176C9">
      <w:pPr>
        <w:rPr>
          <w:lang w:val="en-IN"/>
        </w:rPr>
      </w:pPr>
      <w:r w:rsidRPr="003176C9">
        <w:rPr>
          <w:lang w:val="en-IN"/>
        </w:rPr>
        <w:t xml:space="preserve">  }</w:t>
      </w:r>
    </w:p>
    <w:p w14:paraId="6F3BDA97" w14:textId="77777777" w:rsidR="003176C9" w:rsidRPr="003176C9" w:rsidRDefault="003176C9" w:rsidP="003176C9">
      <w:pPr>
        <w:rPr>
          <w:lang w:val="en-IN"/>
        </w:rPr>
      </w:pPr>
      <w:r w:rsidRPr="003176C9">
        <w:rPr>
          <w:lang w:val="en-IN"/>
        </w:rPr>
        <w:t>}</w:t>
      </w:r>
    </w:p>
    <w:p w14:paraId="663DBF46" w14:textId="77777777" w:rsidR="003176C9" w:rsidRDefault="003176C9">
      <w:pPr>
        <w:numPr>
          <w:ilvl w:val="0"/>
          <w:numId w:val="36"/>
        </w:numPr>
        <w:rPr>
          <w:lang w:val="en-IN"/>
        </w:rPr>
      </w:pPr>
      <w:r w:rsidRPr="003176C9">
        <w:rPr>
          <w:lang w:val="en-IN"/>
        </w:rPr>
        <w:t xml:space="preserve">Choose </w:t>
      </w:r>
      <w:r w:rsidRPr="003176C9">
        <w:rPr>
          <w:b/>
          <w:bCs/>
          <w:lang w:val="en-IN"/>
        </w:rPr>
        <w:t>Create item</w:t>
      </w:r>
      <w:r w:rsidRPr="003176C9">
        <w:rPr>
          <w:lang w:val="en-IN"/>
        </w:rPr>
        <w:t xml:space="preserve">. </w:t>
      </w:r>
    </w:p>
    <w:p w14:paraId="6095431F" w14:textId="359254C6" w:rsidR="00EE5335" w:rsidRPr="003176C9" w:rsidRDefault="00EE5335" w:rsidP="00EE5335">
      <w:pPr>
        <w:rPr>
          <w:lang w:val="en-IN"/>
        </w:rPr>
      </w:pPr>
      <w:r w:rsidRPr="00EE5335">
        <w:rPr>
          <w:lang w:val="en-IN"/>
        </w:rPr>
        <w:drawing>
          <wp:inline distT="0" distB="0" distL="0" distR="0" wp14:anchorId="49CB0679" wp14:editId="6379C797">
            <wp:extent cx="5943600" cy="2819400"/>
            <wp:effectExtent l="0" t="0" r="0" b="0"/>
            <wp:docPr id="111799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94697" name=""/>
                    <pic:cNvPicPr/>
                  </pic:nvPicPr>
                  <pic:blipFill>
                    <a:blip r:embed="rId46"/>
                    <a:stretch>
                      <a:fillRect/>
                    </a:stretch>
                  </pic:blipFill>
                  <pic:spPr>
                    <a:xfrm>
                      <a:off x="0" y="0"/>
                      <a:ext cx="5943600" cy="2819400"/>
                    </a:xfrm>
                    <a:prstGeom prst="rect">
                      <a:avLst/>
                    </a:prstGeom>
                  </pic:spPr>
                </pic:pic>
              </a:graphicData>
            </a:graphic>
          </wp:inline>
        </w:drawing>
      </w:r>
    </w:p>
    <w:p w14:paraId="69DFDA56" w14:textId="77777777" w:rsidR="003176C9" w:rsidRPr="003176C9" w:rsidRDefault="003176C9" w:rsidP="003176C9">
      <w:pPr>
        <w:rPr>
          <w:lang w:val="en-IN"/>
        </w:rPr>
      </w:pPr>
      <w:r w:rsidRPr="003176C9">
        <w:rPr>
          <w:lang w:val="en-IN"/>
        </w:rPr>
        <w:lastRenderedPageBreak/>
        <w:t>Now run:</w:t>
      </w:r>
    </w:p>
    <w:p w14:paraId="4BC80363" w14:textId="77777777" w:rsidR="003176C9" w:rsidRPr="003176C9" w:rsidRDefault="003176C9" w:rsidP="003176C9">
      <w:pPr>
        <w:rPr>
          <w:lang w:val="en-IN"/>
        </w:rPr>
      </w:pPr>
      <w:r w:rsidRPr="003176C9">
        <w:rPr>
          <w:lang w:val="en-IN"/>
        </w:rPr>
        <w:t>curl -</w:t>
      </w:r>
      <w:proofErr w:type="spellStart"/>
      <w:r w:rsidRPr="003176C9">
        <w:rPr>
          <w:lang w:val="en-IN"/>
        </w:rPr>
        <w:t>i</w:t>
      </w:r>
      <w:proofErr w:type="spellEnd"/>
      <w:r w:rsidRPr="003176C9">
        <w:rPr>
          <w:lang w:val="en-IN"/>
        </w:rPr>
        <w:t xml:space="preserve"> "https://kcwa1a60qe.execute-api.ap-south-1.amazonaws.com/dev/secure-employees/EMP999"</w:t>
      </w:r>
    </w:p>
    <w:p w14:paraId="5336C741" w14:textId="77777777" w:rsidR="003176C9" w:rsidRPr="003176C9" w:rsidRDefault="003176C9" w:rsidP="003176C9">
      <w:pPr>
        <w:rPr>
          <w:lang w:val="en-IN"/>
        </w:rPr>
      </w:pPr>
      <w:r w:rsidRPr="003176C9">
        <w:rPr>
          <w:lang w:val="en-IN"/>
        </w:rPr>
        <w:t>Expected:</w:t>
      </w:r>
    </w:p>
    <w:p w14:paraId="7786DDBB" w14:textId="77777777" w:rsidR="003176C9" w:rsidRPr="003176C9" w:rsidRDefault="003176C9" w:rsidP="003176C9">
      <w:pPr>
        <w:rPr>
          <w:lang w:val="en-IN"/>
        </w:rPr>
      </w:pPr>
      <w:r w:rsidRPr="003176C9">
        <w:rPr>
          <w:lang w:val="en-IN"/>
        </w:rPr>
        <w:t>HTTP/2 500</w:t>
      </w:r>
    </w:p>
    <w:p w14:paraId="0BF535F7" w14:textId="77777777" w:rsidR="003176C9" w:rsidRPr="003176C9" w:rsidRDefault="003176C9" w:rsidP="003176C9">
      <w:pPr>
        <w:rPr>
          <w:lang w:val="en-IN"/>
        </w:rPr>
      </w:pPr>
      <w:r w:rsidRPr="003176C9">
        <w:rPr>
          <w:lang w:val="en-IN"/>
        </w:rPr>
        <w:t>The response should show a controlled message similar to:</w:t>
      </w:r>
    </w:p>
    <w:p w14:paraId="5923EEEA" w14:textId="77777777" w:rsidR="003176C9" w:rsidRPr="003176C9" w:rsidRDefault="003176C9" w:rsidP="003176C9">
      <w:pPr>
        <w:rPr>
          <w:lang w:val="en-IN"/>
        </w:rPr>
      </w:pPr>
      <w:r w:rsidRPr="003176C9">
        <w:rPr>
          <w:lang w:val="en-IN"/>
        </w:rPr>
        <w:t>{"</w:t>
      </w:r>
      <w:proofErr w:type="spellStart"/>
      <w:r w:rsidRPr="003176C9">
        <w:rPr>
          <w:lang w:val="en-IN"/>
        </w:rPr>
        <w:t>message":"Unable</w:t>
      </w:r>
      <w:proofErr w:type="spellEnd"/>
      <w:r w:rsidRPr="003176C9">
        <w:rPr>
          <w:lang w:val="en-IN"/>
        </w:rPr>
        <w:t xml:space="preserve"> to authenticate encrypted data"}</w:t>
      </w:r>
    </w:p>
    <w:p w14:paraId="52916AF6" w14:textId="77777777" w:rsidR="003176C9" w:rsidRPr="003176C9" w:rsidRDefault="003176C9" w:rsidP="003176C9">
      <w:pPr>
        <w:rPr>
          <w:lang w:val="en-IN"/>
        </w:rPr>
      </w:pPr>
      <w:r w:rsidRPr="003176C9">
        <w:rPr>
          <w:lang w:val="en-IN"/>
        </w:rPr>
        <w:t>Why it fails: the ciphertext was encrypted with:</w:t>
      </w:r>
    </w:p>
    <w:p w14:paraId="2FC1450C" w14:textId="77777777" w:rsidR="003176C9" w:rsidRPr="003176C9" w:rsidRDefault="003176C9" w:rsidP="003176C9">
      <w:pPr>
        <w:rPr>
          <w:lang w:val="en-IN"/>
        </w:rPr>
      </w:pPr>
      <w:proofErr w:type="spellStart"/>
      <w:r w:rsidRPr="003176C9">
        <w:rPr>
          <w:lang w:val="en-IN"/>
        </w:rPr>
        <w:t>EmployeeId</w:t>
      </w:r>
      <w:proofErr w:type="spellEnd"/>
      <w:r w:rsidRPr="003176C9">
        <w:rPr>
          <w:lang w:val="en-IN"/>
        </w:rPr>
        <w:t>=EMP202</w:t>
      </w:r>
    </w:p>
    <w:p w14:paraId="2482A37F" w14:textId="77777777" w:rsidR="003176C9" w:rsidRPr="003176C9" w:rsidRDefault="003176C9" w:rsidP="003176C9">
      <w:pPr>
        <w:rPr>
          <w:lang w:val="en-IN"/>
        </w:rPr>
      </w:pPr>
      <w:r w:rsidRPr="003176C9">
        <w:rPr>
          <w:lang w:val="en-IN"/>
        </w:rPr>
        <w:t>But the GET request makes Lambda supply:</w:t>
      </w:r>
    </w:p>
    <w:p w14:paraId="42C6F336" w14:textId="77777777" w:rsidR="003176C9" w:rsidRPr="003176C9" w:rsidRDefault="003176C9" w:rsidP="003176C9">
      <w:pPr>
        <w:rPr>
          <w:lang w:val="en-IN"/>
        </w:rPr>
      </w:pPr>
      <w:proofErr w:type="spellStart"/>
      <w:r w:rsidRPr="003176C9">
        <w:rPr>
          <w:lang w:val="en-IN"/>
        </w:rPr>
        <w:t>EmployeeId</w:t>
      </w:r>
      <w:proofErr w:type="spellEnd"/>
      <w:r w:rsidRPr="003176C9">
        <w:rPr>
          <w:lang w:val="en-IN"/>
        </w:rPr>
        <w:t>=EMP999</w:t>
      </w:r>
    </w:p>
    <w:p w14:paraId="656D41AC" w14:textId="77777777" w:rsidR="003176C9" w:rsidRPr="003176C9" w:rsidRDefault="003176C9" w:rsidP="003176C9">
      <w:pPr>
        <w:rPr>
          <w:lang w:val="en-IN"/>
        </w:rPr>
      </w:pPr>
      <w:r w:rsidRPr="003176C9">
        <w:rPr>
          <w:lang w:val="en-IN"/>
        </w:rPr>
        <w:t xml:space="preserve">KMS detects the mismatch and returns </w:t>
      </w:r>
      <w:proofErr w:type="spellStart"/>
      <w:r w:rsidRPr="003176C9">
        <w:rPr>
          <w:lang w:val="en-IN"/>
        </w:rPr>
        <w:t>InvalidCiphertextException</w:t>
      </w:r>
      <w:proofErr w:type="spellEnd"/>
      <w:r w:rsidRPr="003176C9">
        <w:rPr>
          <w:lang w:val="en-IN"/>
        </w:rPr>
        <w:t>. After capturing the result, delete the temporary EMP999 item.</w:t>
      </w:r>
    </w:p>
    <w:p w14:paraId="61524965" w14:textId="60213D6F" w:rsidR="003176C9" w:rsidRDefault="00EE5335">
      <w:r w:rsidRPr="00EE5335">
        <w:drawing>
          <wp:inline distT="0" distB="0" distL="0" distR="0" wp14:anchorId="763EADC7" wp14:editId="4C6E2A55">
            <wp:extent cx="5943600" cy="2201545"/>
            <wp:effectExtent l="0" t="0" r="0" b="8255"/>
            <wp:docPr id="60832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4714" name=""/>
                    <pic:cNvPicPr/>
                  </pic:nvPicPr>
                  <pic:blipFill>
                    <a:blip r:embed="rId47"/>
                    <a:stretch>
                      <a:fillRect/>
                    </a:stretch>
                  </pic:blipFill>
                  <pic:spPr>
                    <a:xfrm>
                      <a:off x="0" y="0"/>
                      <a:ext cx="5943600" cy="2201545"/>
                    </a:xfrm>
                    <a:prstGeom prst="rect">
                      <a:avLst/>
                    </a:prstGeom>
                  </pic:spPr>
                </pic:pic>
              </a:graphicData>
            </a:graphic>
          </wp:inline>
        </w:drawing>
      </w:r>
    </w:p>
    <w:p w14:paraId="3F964B8C" w14:textId="77777777" w:rsidR="00EE5335" w:rsidRPr="00EE5335" w:rsidRDefault="00EE5335" w:rsidP="00EE5335">
      <w:pPr>
        <w:rPr>
          <w:b/>
          <w:bCs/>
          <w:lang w:val="en-IN"/>
        </w:rPr>
      </w:pPr>
      <w:r w:rsidRPr="00EE5335">
        <w:rPr>
          <w:b/>
          <w:bCs/>
          <w:lang w:val="en-IN"/>
        </w:rPr>
        <w:t>Step 16: Run the incorrect-context test</w:t>
      </w:r>
    </w:p>
    <w:p w14:paraId="03DD035E" w14:textId="77777777" w:rsidR="00EE5335" w:rsidRPr="00EE5335" w:rsidRDefault="00EE5335" w:rsidP="00EE5335">
      <w:pPr>
        <w:rPr>
          <w:lang w:val="en-IN"/>
        </w:rPr>
      </w:pPr>
      <w:r w:rsidRPr="00EE5335">
        <w:rPr>
          <w:lang w:val="en-IN"/>
        </w:rPr>
        <w:t>Now that EMP999 has EMP202’s ciphertext, run:</w:t>
      </w:r>
    </w:p>
    <w:p w14:paraId="50D6E7E4" w14:textId="77777777" w:rsidR="00EE5335" w:rsidRPr="00EE5335" w:rsidRDefault="00EE5335" w:rsidP="00EE5335">
      <w:pPr>
        <w:rPr>
          <w:lang w:val="en-IN"/>
        </w:rPr>
      </w:pPr>
      <w:r w:rsidRPr="00EE5335">
        <w:rPr>
          <w:lang w:val="en-IN"/>
        </w:rPr>
        <w:t>curl -</w:t>
      </w:r>
      <w:proofErr w:type="spellStart"/>
      <w:r w:rsidRPr="00EE5335">
        <w:rPr>
          <w:lang w:val="en-IN"/>
        </w:rPr>
        <w:t>i</w:t>
      </w:r>
      <w:proofErr w:type="spellEnd"/>
      <w:r w:rsidRPr="00EE5335">
        <w:rPr>
          <w:lang w:val="en-IN"/>
        </w:rPr>
        <w:t xml:space="preserve"> "https://kcwa1a60qe.execute-api.ap-south-1.amazonaws.com/dev/secure-employees/EMP999"</w:t>
      </w:r>
    </w:p>
    <w:p w14:paraId="5F8AFF40" w14:textId="77777777" w:rsidR="00EE5335" w:rsidRPr="00EE5335" w:rsidRDefault="00EE5335" w:rsidP="00EE5335">
      <w:pPr>
        <w:rPr>
          <w:lang w:val="en-IN"/>
        </w:rPr>
      </w:pPr>
      <w:r w:rsidRPr="00EE5335">
        <w:rPr>
          <w:lang w:val="en-IN"/>
        </w:rPr>
        <w:t>Expected:</w:t>
      </w:r>
    </w:p>
    <w:p w14:paraId="726F29E4" w14:textId="77777777" w:rsidR="00EE5335" w:rsidRPr="00EE5335" w:rsidRDefault="00EE5335" w:rsidP="00EE5335">
      <w:pPr>
        <w:rPr>
          <w:lang w:val="en-IN"/>
        </w:rPr>
      </w:pPr>
      <w:r w:rsidRPr="00EE5335">
        <w:rPr>
          <w:lang w:val="en-IN"/>
        </w:rPr>
        <w:t>HTTP/2 500</w:t>
      </w:r>
    </w:p>
    <w:p w14:paraId="2DA70265" w14:textId="77777777" w:rsidR="00EE5335" w:rsidRPr="00EE5335" w:rsidRDefault="00EE5335" w:rsidP="00EE5335">
      <w:pPr>
        <w:rPr>
          <w:lang w:val="en-IN"/>
        </w:rPr>
      </w:pPr>
      <w:r w:rsidRPr="00EE5335">
        <w:rPr>
          <w:lang w:val="en-IN"/>
        </w:rPr>
        <w:t>Expected body:</w:t>
      </w:r>
    </w:p>
    <w:p w14:paraId="7B13AC30" w14:textId="77777777" w:rsidR="00EE5335" w:rsidRPr="00EE5335" w:rsidRDefault="00EE5335" w:rsidP="00EE5335">
      <w:pPr>
        <w:rPr>
          <w:lang w:val="en-IN"/>
        </w:rPr>
      </w:pPr>
      <w:r w:rsidRPr="00EE5335">
        <w:rPr>
          <w:lang w:val="en-IN"/>
        </w:rPr>
        <w:t>{"</w:t>
      </w:r>
      <w:proofErr w:type="spellStart"/>
      <w:r w:rsidRPr="00EE5335">
        <w:rPr>
          <w:lang w:val="en-IN"/>
        </w:rPr>
        <w:t>message":"Unable</w:t>
      </w:r>
      <w:proofErr w:type="spellEnd"/>
      <w:r w:rsidRPr="00EE5335">
        <w:rPr>
          <w:lang w:val="en-IN"/>
        </w:rPr>
        <w:t xml:space="preserve"> to authenticate encrypted data"}</w:t>
      </w:r>
    </w:p>
    <w:p w14:paraId="3CC1A2ED" w14:textId="77777777" w:rsidR="00EE5335" w:rsidRPr="00EE5335" w:rsidRDefault="00EE5335" w:rsidP="00EE5335">
      <w:pPr>
        <w:rPr>
          <w:lang w:val="en-IN"/>
        </w:rPr>
      </w:pPr>
      <w:r w:rsidRPr="00EE5335">
        <w:rPr>
          <w:lang w:val="en-IN"/>
        </w:rPr>
        <w:t xml:space="preserve">This confirms that changing the </w:t>
      </w:r>
      <w:proofErr w:type="spellStart"/>
      <w:r w:rsidRPr="00EE5335">
        <w:rPr>
          <w:lang w:val="en-IN"/>
        </w:rPr>
        <w:t>EmployeeId</w:t>
      </w:r>
      <w:proofErr w:type="spellEnd"/>
      <w:r w:rsidRPr="00EE5335">
        <w:rPr>
          <w:lang w:val="en-IN"/>
        </w:rPr>
        <w:t xml:space="preserve"> encryption context makes KMS reject the ciphertext with </w:t>
      </w:r>
      <w:proofErr w:type="spellStart"/>
      <w:r w:rsidRPr="00EE5335">
        <w:rPr>
          <w:lang w:val="en-IN"/>
        </w:rPr>
        <w:t>InvalidCiphertextException</w:t>
      </w:r>
      <w:proofErr w:type="spellEnd"/>
      <w:r w:rsidRPr="00EE5335">
        <w:rPr>
          <w:lang w:val="en-IN"/>
        </w:rPr>
        <w:t>.</w:t>
      </w:r>
    </w:p>
    <w:p w14:paraId="6B9430BE" w14:textId="77777777" w:rsidR="00EE5335" w:rsidRPr="00EE5335" w:rsidRDefault="00EE5335" w:rsidP="00EE5335">
      <w:pPr>
        <w:rPr>
          <w:lang w:val="en-IN"/>
        </w:rPr>
      </w:pPr>
      <w:r w:rsidRPr="00EE5335">
        <w:rPr>
          <w:lang w:val="en-IN"/>
        </w:rPr>
        <w:lastRenderedPageBreak/>
        <w:t>Capture the terminal result as evidence. Do not delete EMP999 yet—we will first inspect its failed decryption event in CloudTrail.</w:t>
      </w:r>
    </w:p>
    <w:p w14:paraId="6FF07D37" w14:textId="14AC0F2E" w:rsidR="00EE5335" w:rsidRDefault="00EE5335">
      <w:r w:rsidRPr="00EE5335">
        <w:drawing>
          <wp:inline distT="0" distB="0" distL="0" distR="0" wp14:anchorId="27CF21E4" wp14:editId="445E0566">
            <wp:extent cx="5943600" cy="2201545"/>
            <wp:effectExtent l="0" t="0" r="0" b="8255"/>
            <wp:docPr id="23610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24714" name=""/>
                    <pic:cNvPicPr/>
                  </pic:nvPicPr>
                  <pic:blipFill>
                    <a:blip r:embed="rId47"/>
                    <a:stretch>
                      <a:fillRect/>
                    </a:stretch>
                  </pic:blipFill>
                  <pic:spPr>
                    <a:xfrm>
                      <a:off x="0" y="0"/>
                      <a:ext cx="5943600" cy="2201545"/>
                    </a:xfrm>
                    <a:prstGeom prst="rect">
                      <a:avLst/>
                    </a:prstGeom>
                  </pic:spPr>
                </pic:pic>
              </a:graphicData>
            </a:graphic>
          </wp:inline>
        </w:drawing>
      </w:r>
    </w:p>
    <w:p w14:paraId="4BB3D73D" w14:textId="77777777" w:rsidR="00EE5335" w:rsidRPr="00EE5335" w:rsidRDefault="00EE5335" w:rsidP="00EE5335">
      <w:pPr>
        <w:rPr>
          <w:b/>
          <w:bCs/>
          <w:lang w:val="en-IN"/>
        </w:rPr>
      </w:pPr>
      <w:r w:rsidRPr="00EE5335">
        <w:rPr>
          <w:b/>
          <w:bCs/>
          <w:lang w:val="en-IN"/>
        </w:rPr>
        <w:t>Step 17: Verify the failure in CloudWatch</w:t>
      </w:r>
    </w:p>
    <w:p w14:paraId="4D551DDE" w14:textId="77777777" w:rsidR="00EE5335" w:rsidRPr="00EE5335" w:rsidRDefault="00EE5335">
      <w:pPr>
        <w:numPr>
          <w:ilvl w:val="0"/>
          <w:numId w:val="37"/>
        </w:numPr>
        <w:rPr>
          <w:lang w:val="en-IN"/>
        </w:rPr>
      </w:pPr>
      <w:r w:rsidRPr="00EE5335">
        <w:rPr>
          <w:lang w:val="en-IN"/>
        </w:rPr>
        <w:t xml:space="preserve">Open </w:t>
      </w:r>
      <w:r w:rsidRPr="00EE5335">
        <w:rPr>
          <w:b/>
          <w:bCs/>
          <w:lang w:val="en-IN"/>
        </w:rPr>
        <w:t>CloudWatch</w:t>
      </w:r>
      <w:r w:rsidRPr="00EE5335">
        <w:rPr>
          <w:lang w:val="en-IN"/>
        </w:rPr>
        <w:t xml:space="preserve"> in Mumbai (ap-south-1). </w:t>
      </w:r>
    </w:p>
    <w:p w14:paraId="5567BE44" w14:textId="77777777" w:rsidR="00EE5335" w:rsidRPr="00EE5335" w:rsidRDefault="00EE5335">
      <w:pPr>
        <w:numPr>
          <w:ilvl w:val="0"/>
          <w:numId w:val="37"/>
        </w:numPr>
        <w:rPr>
          <w:lang w:val="en-IN"/>
        </w:rPr>
      </w:pPr>
      <w:r w:rsidRPr="00EE5335">
        <w:rPr>
          <w:lang w:val="en-IN"/>
        </w:rPr>
        <w:t xml:space="preserve">Select </w:t>
      </w:r>
      <w:r w:rsidRPr="00EE5335">
        <w:rPr>
          <w:b/>
          <w:bCs/>
          <w:lang w:val="en-IN"/>
        </w:rPr>
        <w:t>Logs → Log Management</w:t>
      </w:r>
      <w:r w:rsidRPr="00EE5335">
        <w:rPr>
          <w:lang w:val="en-IN"/>
        </w:rPr>
        <w:t xml:space="preserve">. </w:t>
      </w:r>
    </w:p>
    <w:p w14:paraId="07FB10C5" w14:textId="77777777" w:rsidR="00EE5335" w:rsidRPr="00EE5335" w:rsidRDefault="00EE5335">
      <w:pPr>
        <w:numPr>
          <w:ilvl w:val="0"/>
          <w:numId w:val="37"/>
        </w:numPr>
        <w:rPr>
          <w:lang w:val="en-IN"/>
        </w:rPr>
      </w:pPr>
      <w:r w:rsidRPr="00EE5335">
        <w:rPr>
          <w:lang w:val="en-IN"/>
        </w:rPr>
        <w:t xml:space="preserve">Search for: </w:t>
      </w:r>
    </w:p>
    <w:p w14:paraId="45BF15C8" w14:textId="77777777" w:rsidR="00EE5335" w:rsidRPr="00EE5335" w:rsidRDefault="00EE5335" w:rsidP="00EE5335">
      <w:pPr>
        <w:rPr>
          <w:lang w:val="en-IN"/>
        </w:rPr>
      </w:pPr>
      <w:r w:rsidRPr="00EE5335">
        <w:rPr>
          <w:lang w:val="en-IN"/>
        </w:rPr>
        <w:t>/</w:t>
      </w:r>
      <w:proofErr w:type="spellStart"/>
      <w:r w:rsidRPr="00EE5335">
        <w:rPr>
          <w:lang w:val="en-IN"/>
        </w:rPr>
        <w:t>aws</w:t>
      </w:r>
      <w:proofErr w:type="spellEnd"/>
      <w:r w:rsidRPr="00EE5335">
        <w:rPr>
          <w:lang w:val="en-IN"/>
        </w:rPr>
        <w:t>/lambda/secure-employee-</w:t>
      </w:r>
      <w:proofErr w:type="spellStart"/>
      <w:r w:rsidRPr="00EE5335">
        <w:rPr>
          <w:lang w:val="en-IN"/>
        </w:rPr>
        <w:t>api</w:t>
      </w:r>
      <w:proofErr w:type="spellEnd"/>
      <w:r w:rsidRPr="00EE5335">
        <w:rPr>
          <w:lang w:val="en-IN"/>
        </w:rPr>
        <w:t>-function</w:t>
      </w:r>
    </w:p>
    <w:p w14:paraId="4EB366AF" w14:textId="77777777" w:rsidR="00EE5335" w:rsidRPr="00EE5335" w:rsidRDefault="00EE5335">
      <w:pPr>
        <w:numPr>
          <w:ilvl w:val="0"/>
          <w:numId w:val="38"/>
        </w:numPr>
        <w:rPr>
          <w:lang w:val="en-IN"/>
        </w:rPr>
      </w:pPr>
      <w:r w:rsidRPr="00EE5335">
        <w:rPr>
          <w:lang w:val="en-IN"/>
        </w:rPr>
        <w:t xml:space="preserve">Open the log group. </w:t>
      </w:r>
    </w:p>
    <w:p w14:paraId="537716EC" w14:textId="77777777" w:rsidR="00EE5335" w:rsidRPr="00EE5335" w:rsidRDefault="00EE5335">
      <w:pPr>
        <w:numPr>
          <w:ilvl w:val="0"/>
          <w:numId w:val="38"/>
        </w:numPr>
        <w:rPr>
          <w:lang w:val="en-IN"/>
        </w:rPr>
      </w:pPr>
      <w:r w:rsidRPr="00EE5335">
        <w:rPr>
          <w:lang w:val="en-IN"/>
        </w:rPr>
        <w:t xml:space="preserve">Open the newest log stream. </w:t>
      </w:r>
    </w:p>
    <w:p w14:paraId="1AB7434A" w14:textId="77777777" w:rsidR="00EE5335" w:rsidRPr="00EE5335" w:rsidRDefault="00EE5335">
      <w:pPr>
        <w:numPr>
          <w:ilvl w:val="0"/>
          <w:numId w:val="38"/>
        </w:numPr>
        <w:rPr>
          <w:lang w:val="en-IN"/>
        </w:rPr>
      </w:pPr>
      <w:r w:rsidRPr="00EE5335">
        <w:rPr>
          <w:lang w:val="en-IN"/>
        </w:rPr>
        <w:t xml:space="preserve">Locate the request around: </w:t>
      </w:r>
    </w:p>
    <w:p w14:paraId="039D2269" w14:textId="77777777" w:rsidR="00EE5335" w:rsidRPr="00EE5335" w:rsidRDefault="00EE5335" w:rsidP="00EE5335">
      <w:pPr>
        <w:rPr>
          <w:lang w:val="en-IN"/>
        </w:rPr>
      </w:pPr>
      <w:r w:rsidRPr="00EE5335">
        <w:rPr>
          <w:lang w:val="en-IN"/>
        </w:rPr>
        <w:t>August 4, 2026, 05:31 UTC</w:t>
      </w:r>
    </w:p>
    <w:p w14:paraId="3E3DD649" w14:textId="77777777" w:rsidR="00EE5335" w:rsidRPr="00EE5335" w:rsidRDefault="00EE5335" w:rsidP="00EE5335">
      <w:pPr>
        <w:rPr>
          <w:lang w:val="en-IN"/>
        </w:rPr>
      </w:pPr>
      <w:r w:rsidRPr="00EE5335">
        <w:rPr>
          <w:lang w:val="en-IN"/>
        </w:rPr>
        <w:t>Search for one of these terms:</w:t>
      </w:r>
    </w:p>
    <w:p w14:paraId="65527493" w14:textId="77777777" w:rsidR="00EE5335" w:rsidRPr="00EE5335" w:rsidRDefault="00EE5335" w:rsidP="00EE5335">
      <w:pPr>
        <w:rPr>
          <w:lang w:val="en-IN"/>
        </w:rPr>
      </w:pPr>
      <w:r w:rsidRPr="00EE5335">
        <w:rPr>
          <w:lang w:val="en-IN"/>
        </w:rPr>
        <w:t>EMP999</w:t>
      </w:r>
    </w:p>
    <w:p w14:paraId="274F253D" w14:textId="77777777" w:rsidR="00EE5335" w:rsidRPr="00EE5335" w:rsidRDefault="00EE5335" w:rsidP="00EE5335">
      <w:pPr>
        <w:rPr>
          <w:lang w:val="en-IN"/>
        </w:rPr>
      </w:pPr>
      <w:proofErr w:type="spellStart"/>
      <w:r w:rsidRPr="00EE5335">
        <w:rPr>
          <w:lang w:val="en-IN"/>
        </w:rPr>
        <w:t>InvalidCiphertextException</w:t>
      </w:r>
      <w:proofErr w:type="spellEnd"/>
    </w:p>
    <w:p w14:paraId="225455FA" w14:textId="77777777" w:rsidR="00EE5335" w:rsidRPr="00EE5335" w:rsidRDefault="00EE5335" w:rsidP="00EE5335">
      <w:pPr>
        <w:rPr>
          <w:lang w:val="en-IN"/>
        </w:rPr>
      </w:pPr>
      <w:r w:rsidRPr="00EE5335">
        <w:rPr>
          <w:lang w:val="en-IN"/>
        </w:rPr>
        <w:t>554a05f2-a4f0-4be6-a74b-edba2a90a273</w:t>
      </w:r>
    </w:p>
    <w:p w14:paraId="18730FDF" w14:textId="77777777" w:rsidR="00EE5335" w:rsidRPr="00EE5335" w:rsidRDefault="00EE5335" w:rsidP="00EE5335">
      <w:pPr>
        <w:rPr>
          <w:lang w:val="en-IN"/>
        </w:rPr>
      </w:pPr>
      <w:r w:rsidRPr="00EE5335">
        <w:rPr>
          <w:lang w:val="en-IN"/>
        </w:rPr>
        <w:t>The Lambda request ID may differ from API Gateway’s x-</w:t>
      </w:r>
      <w:proofErr w:type="spellStart"/>
      <w:r w:rsidRPr="00EE5335">
        <w:rPr>
          <w:lang w:val="en-IN"/>
        </w:rPr>
        <w:t>amzn</w:t>
      </w:r>
      <w:proofErr w:type="spellEnd"/>
      <w:r w:rsidRPr="00EE5335">
        <w:rPr>
          <w:lang w:val="en-IN"/>
        </w:rPr>
        <w:t>-</w:t>
      </w:r>
      <w:proofErr w:type="spellStart"/>
      <w:r w:rsidRPr="00EE5335">
        <w:rPr>
          <w:lang w:val="en-IN"/>
        </w:rPr>
        <w:t>requestid</w:t>
      </w:r>
      <w:proofErr w:type="spellEnd"/>
      <w:r w:rsidRPr="00EE5335">
        <w:rPr>
          <w:lang w:val="en-IN"/>
        </w:rPr>
        <w:t xml:space="preserve">, so searching EMP999 or </w:t>
      </w:r>
      <w:proofErr w:type="spellStart"/>
      <w:r w:rsidRPr="00EE5335">
        <w:rPr>
          <w:lang w:val="en-IN"/>
        </w:rPr>
        <w:t>InvalidCiphertextException</w:t>
      </w:r>
      <w:proofErr w:type="spellEnd"/>
      <w:r w:rsidRPr="00EE5335">
        <w:rPr>
          <w:lang w:val="en-IN"/>
        </w:rPr>
        <w:t xml:space="preserve"> is usually easier.</w:t>
      </w:r>
    </w:p>
    <w:p w14:paraId="11348C65" w14:textId="77777777" w:rsidR="00EE5335" w:rsidRPr="00EE5335" w:rsidRDefault="00EE5335" w:rsidP="00EE5335">
      <w:pPr>
        <w:rPr>
          <w:lang w:val="en-IN"/>
        </w:rPr>
      </w:pPr>
      <w:r w:rsidRPr="00EE5335">
        <w:rPr>
          <w:lang w:val="en-IN"/>
        </w:rPr>
        <w:t>Confirm that the logs show:</w:t>
      </w:r>
    </w:p>
    <w:p w14:paraId="27FAC2E1" w14:textId="77777777" w:rsidR="00EE5335" w:rsidRPr="00EE5335" w:rsidRDefault="00EE5335">
      <w:pPr>
        <w:numPr>
          <w:ilvl w:val="0"/>
          <w:numId w:val="39"/>
        </w:numPr>
        <w:rPr>
          <w:lang w:val="en-IN"/>
        </w:rPr>
      </w:pPr>
      <w:r w:rsidRPr="00EE5335">
        <w:rPr>
          <w:lang w:val="en-IN"/>
        </w:rPr>
        <w:t xml:space="preserve">Operation: GET </w:t>
      </w:r>
    </w:p>
    <w:p w14:paraId="5A12F074" w14:textId="77777777" w:rsidR="00EE5335" w:rsidRPr="00EE5335" w:rsidRDefault="00EE5335">
      <w:pPr>
        <w:numPr>
          <w:ilvl w:val="0"/>
          <w:numId w:val="39"/>
        </w:numPr>
        <w:rPr>
          <w:lang w:val="en-IN"/>
        </w:rPr>
      </w:pPr>
      <w:r w:rsidRPr="00EE5335">
        <w:rPr>
          <w:lang w:val="en-IN"/>
        </w:rPr>
        <w:t xml:space="preserve">Employee ID: EMP999 </w:t>
      </w:r>
    </w:p>
    <w:p w14:paraId="239F6D41" w14:textId="77777777" w:rsidR="00EE5335" w:rsidRPr="00EE5335" w:rsidRDefault="00EE5335">
      <w:pPr>
        <w:numPr>
          <w:ilvl w:val="0"/>
          <w:numId w:val="39"/>
        </w:numPr>
        <w:rPr>
          <w:lang w:val="en-IN"/>
        </w:rPr>
      </w:pPr>
      <w:r w:rsidRPr="00EE5335">
        <w:rPr>
          <w:lang w:val="en-IN"/>
        </w:rPr>
        <w:t xml:space="preserve">Failure or error category </w:t>
      </w:r>
    </w:p>
    <w:p w14:paraId="362F2BA8" w14:textId="77777777" w:rsidR="00EE5335" w:rsidRPr="00EE5335" w:rsidRDefault="00EE5335">
      <w:pPr>
        <w:numPr>
          <w:ilvl w:val="0"/>
          <w:numId w:val="39"/>
        </w:numPr>
        <w:rPr>
          <w:lang w:val="en-IN"/>
        </w:rPr>
      </w:pPr>
      <w:proofErr w:type="spellStart"/>
      <w:r w:rsidRPr="00EE5335">
        <w:rPr>
          <w:lang w:val="en-IN"/>
        </w:rPr>
        <w:lastRenderedPageBreak/>
        <w:t>InvalidCiphertextException</w:t>
      </w:r>
      <w:proofErr w:type="spellEnd"/>
      <w:r w:rsidRPr="00EE5335">
        <w:rPr>
          <w:lang w:val="en-IN"/>
        </w:rPr>
        <w:t xml:space="preserve">, if the code logs the AWS error type </w:t>
      </w:r>
    </w:p>
    <w:p w14:paraId="4AAAAC17" w14:textId="77777777" w:rsidR="00EE5335" w:rsidRPr="00EE5335" w:rsidRDefault="00EE5335">
      <w:pPr>
        <w:numPr>
          <w:ilvl w:val="0"/>
          <w:numId w:val="39"/>
        </w:numPr>
        <w:rPr>
          <w:lang w:val="en-IN"/>
        </w:rPr>
      </w:pPr>
      <w:r w:rsidRPr="00EE5335">
        <w:rPr>
          <w:lang w:val="en-IN"/>
        </w:rPr>
        <w:t xml:space="preserve">No plaintext salary </w:t>
      </w:r>
    </w:p>
    <w:p w14:paraId="1098C2F4" w14:textId="77777777" w:rsidR="00EE5335" w:rsidRPr="00EE5335" w:rsidRDefault="00EE5335">
      <w:pPr>
        <w:numPr>
          <w:ilvl w:val="0"/>
          <w:numId w:val="39"/>
        </w:numPr>
        <w:rPr>
          <w:lang w:val="en-IN"/>
        </w:rPr>
      </w:pPr>
      <w:r w:rsidRPr="00EE5335">
        <w:rPr>
          <w:lang w:val="en-IN"/>
        </w:rPr>
        <w:t xml:space="preserve">No complete ciphertext </w:t>
      </w:r>
    </w:p>
    <w:p w14:paraId="4F7BC0E3" w14:textId="77777777" w:rsidR="00EE5335" w:rsidRPr="00EE5335" w:rsidRDefault="00EE5335">
      <w:pPr>
        <w:numPr>
          <w:ilvl w:val="0"/>
          <w:numId w:val="39"/>
        </w:numPr>
        <w:rPr>
          <w:lang w:val="en-IN"/>
        </w:rPr>
      </w:pPr>
      <w:r w:rsidRPr="00EE5335">
        <w:rPr>
          <w:lang w:val="en-IN"/>
        </w:rPr>
        <w:t xml:space="preserve">No authorization headers </w:t>
      </w:r>
    </w:p>
    <w:p w14:paraId="59A3B1C9" w14:textId="77777777" w:rsidR="00EE5335" w:rsidRPr="00EE5335" w:rsidRDefault="00EE5335" w:rsidP="00EE5335">
      <w:pPr>
        <w:rPr>
          <w:lang w:val="en-IN"/>
        </w:rPr>
      </w:pPr>
      <w:r w:rsidRPr="00EE5335">
        <w:rPr>
          <w:lang w:val="en-IN"/>
        </w:rPr>
        <w:t>Capture the relevant log event as evidence. Keep EMP999 until we inspect CloudTrail next.</w:t>
      </w:r>
    </w:p>
    <w:p w14:paraId="6D44D6EA" w14:textId="4F6EA482" w:rsidR="00EE5335" w:rsidRDefault="003B770F">
      <w:r w:rsidRPr="003B770F">
        <w:drawing>
          <wp:inline distT="0" distB="0" distL="0" distR="0" wp14:anchorId="62A9FE58" wp14:editId="07D16F2D">
            <wp:extent cx="5943600" cy="2110740"/>
            <wp:effectExtent l="0" t="0" r="0" b="3810"/>
            <wp:docPr id="37320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04139" name=""/>
                    <pic:cNvPicPr/>
                  </pic:nvPicPr>
                  <pic:blipFill>
                    <a:blip r:embed="rId48"/>
                    <a:stretch>
                      <a:fillRect/>
                    </a:stretch>
                  </pic:blipFill>
                  <pic:spPr>
                    <a:xfrm>
                      <a:off x="0" y="0"/>
                      <a:ext cx="5943600" cy="2110740"/>
                    </a:xfrm>
                    <a:prstGeom prst="rect">
                      <a:avLst/>
                    </a:prstGeom>
                  </pic:spPr>
                </pic:pic>
              </a:graphicData>
            </a:graphic>
          </wp:inline>
        </w:drawing>
      </w:r>
    </w:p>
    <w:p w14:paraId="67B060F6" w14:textId="77777777" w:rsidR="003B770F" w:rsidRDefault="003B770F"/>
    <w:p w14:paraId="4A7BA89A" w14:textId="77777777" w:rsidR="003B770F" w:rsidRPr="003B770F" w:rsidRDefault="003B770F" w:rsidP="003B770F">
      <w:pPr>
        <w:rPr>
          <w:b/>
          <w:bCs/>
          <w:lang w:val="en-IN"/>
        </w:rPr>
      </w:pPr>
      <w:r w:rsidRPr="003B770F">
        <w:rPr>
          <w:b/>
          <w:bCs/>
          <w:lang w:val="en-IN"/>
        </w:rPr>
        <w:t>Step 18: Verify the KMS failure in CloudWatch</w:t>
      </w:r>
    </w:p>
    <w:p w14:paraId="04FFF749" w14:textId="77777777" w:rsidR="003B770F" w:rsidRPr="003B770F" w:rsidRDefault="003B770F" w:rsidP="003B770F">
      <w:pPr>
        <w:rPr>
          <w:lang w:val="en-IN"/>
        </w:rPr>
      </w:pPr>
      <w:r w:rsidRPr="003B770F">
        <w:rPr>
          <w:lang w:val="en-IN"/>
        </w:rPr>
        <w:t>Open:</w:t>
      </w:r>
    </w:p>
    <w:p w14:paraId="6ABE6F1A" w14:textId="77777777" w:rsidR="003B770F" w:rsidRPr="003B770F" w:rsidRDefault="003B770F" w:rsidP="003B770F">
      <w:pPr>
        <w:rPr>
          <w:lang w:val="en-IN"/>
        </w:rPr>
      </w:pPr>
      <w:r w:rsidRPr="003B770F">
        <w:rPr>
          <w:b/>
          <w:bCs/>
          <w:lang w:val="en-IN"/>
        </w:rPr>
        <w:t>CloudWatch → Logs → Log Management → /</w:t>
      </w:r>
      <w:proofErr w:type="spellStart"/>
      <w:r w:rsidRPr="003B770F">
        <w:rPr>
          <w:b/>
          <w:bCs/>
          <w:lang w:val="en-IN"/>
        </w:rPr>
        <w:t>aws</w:t>
      </w:r>
      <w:proofErr w:type="spellEnd"/>
      <w:r w:rsidRPr="003B770F">
        <w:rPr>
          <w:b/>
          <w:bCs/>
          <w:lang w:val="en-IN"/>
        </w:rPr>
        <w:t>/lambda/secure-employee-</w:t>
      </w:r>
      <w:proofErr w:type="spellStart"/>
      <w:r w:rsidRPr="003B770F">
        <w:rPr>
          <w:b/>
          <w:bCs/>
          <w:lang w:val="en-IN"/>
        </w:rPr>
        <w:t>api</w:t>
      </w:r>
      <w:proofErr w:type="spellEnd"/>
      <w:r w:rsidRPr="003B770F">
        <w:rPr>
          <w:b/>
          <w:bCs/>
          <w:lang w:val="en-IN"/>
        </w:rPr>
        <w:t>-function → newest log stream</w:t>
      </w:r>
    </w:p>
    <w:p w14:paraId="26B93281" w14:textId="77777777" w:rsidR="003B770F" w:rsidRPr="003B770F" w:rsidRDefault="003B770F" w:rsidP="003B770F">
      <w:pPr>
        <w:rPr>
          <w:lang w:val="en-IN"/>
        </w:rPr>
      </w:pPr>
      <w:r w:rsidRPr="003B770F">
        <w:rPr>
          <w:lang w:val="en-IN"/>
        </w:rPr>
        <w:t>Look around:</w:t>
      </w:r>
    </w:p>
    <w:p w14:paraId="29D35495" w14:textId="77777777" w:rsidR="003B770F" w:rsidRPr="003B770F" w:rsidRDefault="003B770F" w:rsidP="003B770F">
      <w:pPr>
        <w:rPr>
          <w:lang w:val="en-IN"/>
        </w:rPr>
      </w:pPr>
      <w:r w:rsidRPr="003B770F">
        <w:rPr>
          <w:lang w:val="en-IN"/>
        </w:rPr>
        <w:t>2026-08-04 05:47 UTC</w:t>
      </w:r>
    </w:p>
    <w:p w14:paraId="2B60AA2D" w14:textId="77777777" w:rsidR="003B770F" w:rsidRPr="003B770F" w:rsidRDefault="003B770F" w:rsidP="003B770F">
      <w:pPr>
        <w:rPr>
          <w:lang w:val="en-IN"/>
        </w:rPr>
      </w:pPr>
      <w:r w:rsidRPr="003B770F">
        <w:rPr>
          <w:lang w:val="en-IN"/>
        </w:rPr>
        <w:t>Confirm the log contains:</w:t>
      </w:r>
    </w:p>
    <w:p w14:paraId="366D5637" w14:textId="77777777" w:rsidR="003B770F" w:rsidRPr="003B770F" w:rsidRDefault="003B770F" w:rsidP="003B770F">
      <w:pPr>
        <w:rPr>
          <w:lang w:val="en-IN"/>
        </w:rPr>
      </w:pPr>
      <w:proofErr w:type="spellStart"/>
      <w:r w:rsidRPr="003B770F">
        <w:rPr>
          <w:lang w:val="en-IN"/>
        </w:rPr>
        <w:t>employeeId</w:t>
      </w:r>
      <w:proofErr w:type="spellEnd"/>
      <w:r w:rsidRPr="003B770F">
        <w:rPr>
          <w:lang w:val="en-IN"/>
        </w:rPr>
        <w:t>=EMP999</w:t>
      </w:r>
    </w:p>
    <w:p w14:paraId="1B915BF7" w14:textId="77777777" w:rsidR="003B770F" w:rsidRPr="003B770F" w:rsidRDefault="003B770F" w:rsidP="003B770F">
      <w:pPr>
        <w:rPr>
          <w:lang w:val="en-IN"/>
        </w:rPr>
      </w:pPr>
      <w:proofErr w:type="spellStart"/>
      <w:r w:rsidRPr="003B770F">
        <w:rPr>
          <w:lang w:val="en-IN"/>
        </w:rPr>
        <w:t>InvalidCiphertextException</w:t>
      </w:r>
      <w:proofErr w:type="spellEnd"/>
    </w:p>
    <w:p w14:paraId="3281E05B" w14:textId="77777777" w:rsidR="003B770F" w:rsidRPr="003B770F" w:rsidRDefault="003B770F" w:rsidP="003B770F">
      <w:pPr>
        <w:rPr>
          <w:lang w:val="en-IN"/>
        </w:rPr>
      </w:pPr>
      <w:r w:rsidRPr="003B770F">
        <w:rPr>
          <w:lang w:val="en-IN"/>
        </w:rPr>
        <w:t>It should no longer contain the Base64 error.</w:t>
      </w:r>
    </w:p>
    <w:p w14:paraId="3B88E3CB" w14:textId="77777777" w:rsidR="003B770F" w:rsidRPr="003B770F" w:rsidRDefault="003B770F" w:rsidP="003B770F">
      <w:pPr>
        <w:rPr>
          <w:lang w:val="en-IN"/>
        </w:rPr>
      </w:pPr>
      <w:r w:rsidRPr="003B770F">
        <w:rPr>
          <w:lang w:val="en-IN"/>
        </w:rPr>
        <w:t>Capture this as evidence. It proves:</w:t>
      </w:r>
    </w:p>
    <w:p w14:paraId="0D97A955" w14:textId="77777777" w:rsidR="003B770F" w:rsidRPr="003B770F" w:rsidRDefault="003B770F">
      <w:pPr>
        <w:numPr>
          <w:ilvl w:val="0"/>
          <w:numId w:val="40"/>
        </w:numPr>
        <w:rPr>
          <w:lang w:val="en-IN"/>
        </w:rPr>
      </w:pPr>
      <w:r w:rsidRPr="003B770F">
        <w:rPr>
          <w:lang w:val="en-IN"/>
        </w:rPr>
        <w:t xml:space="preserve">Ciphertext was valid. </w:t>
      </w:r>
    </w:p>
    <w:p w14:paraId="0E47D967" w14:textId="77777777" w:rsidR="003B770F" w:rsidRPr="003B770F" w:rsidRDefault="003B770F">
      <w:pPr>
        <w:numPr>
          <w:ilvl w:val="0"/>
          <w:numId w:val="40"/>
        </w:numPr>
        <w:rPr>
          <w:lang w:val="en-IN"/>
        </w:rPr>
      </w:pPr>
      <w:r w:rsidRPr="003B770F">
        <w:rPr>
          <w:lang w:val="en-IN"/>
        </w:rPr>
        <w:t xml:space="preserve">Lambda reached AWS KMS. </w:t>
      </w:r>
    </w:p>
    <w:p w14:paraId="756C0EBE" w14:textId="77777777" w:rsidR="003B770F" w:rsidRPr="003B770F" w:rsidRDefault="003B770F">
      <w:pPr>
        <w:numPr>
          <w:ilvl w:val="0"/>
          <w:numId w:val="40"/>
        </w:numPr>
        <w:rPr>
          <w:lang w:val="en-IN"/>
        </w:rPr>
      </w:pPr>
      <w:r w:rsidRPr="003B770F">
        <w:rPr>
          <w:lang w:val="en-IN"/>
        </w:rPr>
        <w:t xml:space="preserve">KMS rejected the incorrect encryption context. </w:t>
      </w:r>
    </w:p>
    <w:p w14:paraId="4D7E966B" w14:textId="77777777" w:rsidR="003B770F" w:rsidRPr="003B770F" w:rsidRDefault="003B770F">
      <w:pPr>
        <w:numPr>
          <w:ilvl w:val="0"/>
          <w:numId w:val="40"/>
        </w:numPr>
        <w:rPr>
          <w:lang w:val="en-IN"/>
        </w:rPr>
      </w:pPr>
      <w:r w:rsidRPr="003B770F">
        <w:rPr>
          <w:lang w:val="en-IN"/>
        </w:rPr>
        <w:t xml:space="preserve">The API returned a controlled error without exposing sensitive information. </w:t>
      </w:r>
    </w:p>
    <w:p w14:paraId="0C5D6968" w14:textId="77777777" w:rsidR="003B770F" w:rsidRPr="003B770F" w:rsidRDefault="003B770F" w:rsidP="003B770F">
      <w:pPr>
        <w:rPr>
          <w:lang w:val="en-IN"/>
        </w:rPr>
      </w:pPr>
      <w:r w:rsidRPr="003B770F">
        <w:rPr>
          <w:lang w:val="en-IN"/>
        </w:rPr>
        <w:lastRenderedPageBreak/>
        <w:t>After confirming the log, we will inspect the corresponding Decrypt failure in CloudTrail.</w:t>
      </w:r>
    </w:p>
    <w:p w14:paraId="1EC910FF" w14:textId="30A44E6E" w:rsidR="003B770F" w:rsidRDefault="00B54CF2">
      <w:r w:rsidRPr="00B54CF2">
        <w:drawing>
          <wp:inline distT="0" distB="0" distL="0" distR="0" wp14:anchorId="5BD13754" wp14:editId="69A9C2D5">
            <wp:extent cx="5943600" cy="4713605"/>
            <wp:effectExtent l="0" t="0" r="0" b="0"/>
            <wp:docPr id="14973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63753" name=""/>
                    <pic:cNvPicPr/>
                  </pic:nvPicPr>
                  <pic:blipFill>
                    <a:blip r:embed="rId49"/>
                    <a:stretch>
                      <a:fillRect/>
                    </a:stretch>
                  </pic:blipFill>
                  <pic:spPr>
                    <a:xfrm>
                      <a:off x="0" y="0"/>
                      <a:ext cx="5943600" cy="4713605"/>
                    </a:xfrm>
                    <a:prstGeom prst="rect">
                      <a:avLst/>
                    </a:prstGeom>
                  </pic:spPr>
                </pic:pic>
              </a:graphicData>
            </a:graphic>
          </wp:inline>
        </w:drawing>
      </w:r>
    </w:p>
    <w:p w14:paraId="26514D4E" w14:textId="77777777" w:rsidR="00B54CF2" w:rsidRPr="00B54CF2" w:rsidRDefault="00B54CF2" w:rsidP="00B54CF2">
      <w:pPr>
        <w:rPr>
          <w:b/>
          <w:bCs/>
          <w:lang w:val="en-IN"/>
        </w:rPr>
      </w:pPr>
      <w:r w:rsidRPr="00B54CF2">
        <w:rPr>
          <w:b/>
          <w:bCs/>
          <w:lang w:val="en-IN"/>
        </w:rPr>
        <w:t>Step 19: Verify KMS activity in CloudTrail</w:t>
      </w:r>
    </w:p>
    <w:p w14:paraId="180F7757" w14:textId="77777777" w:rsidR="00B54CF2" w:rsidRPr="00B54CF2" w:rsidRDefault="00B54CF2">
      <w:pPr>
        <w:numPr>
          <w:ilvl w:val="0"/>
          <w:numId w:val="41"/>
        </w:numPr>
        <w:rPr>
          <w:lang w:val="en-IN"/>
        </w:rPr>
      </w:pPr>
      <w:r w:rsidRPr="00B54CF2">
        <w:rPr>
          <w:lang w:val="en-IN"/>
        </w:rPr>
        <w:t xml:space="preserve">Open </w:t>
      </w:r>
      <w:r w:rsidRPr="00B54CF2">
        <w:rPr>
          <w:b/>
          <w:bCs/>
          <w:lang w:val="en-IN"/>
        </w:rPr>
        <w:t>CloudTrail</w:t>
      </w:r>
      <w:r w:rsidRPr="00B54CF2">
        <w:rPr>
          <w:lang w:val="en-IN"/>
        </w:rPr>
        <w:t xml:space="preserve"> in Mumbai (ap-south-1). </w:t>
      </w:r>
    </w:p>
    <w:p w14:paraId="2461FB74" w14:textId="77777777" w:rsidR="00B54CF2" w:rsidRPr="00B54CF2" w:rsidRDefault="00B54CF2">
      <w:pPr>
        <w:numPr>
          <w:ilvl w:val="0"/>
          <w:numId w:val="41"/>
        </w:numPr>
        <w:rPr>
          <w:lang w:val="en-IN"/>
        </w:rPr>
      </w:pPr>
      <w:r w:rsidRPr="00B54CF2">
        <w:rPr>
          <w:lang w:val="en-IN"/>
        </w:rPr>
        <w:t xml:space="preserve">Choose </w:t>
      </w:r>
      <w:r w:rsidRPr="00B54CF2">
        <w:rPr>
          <w:b/>
          <w:bCs/>
          <w:lang w:val="en-IN"/>
        </w:rPr>
        <w:t>Event history</w:t>
      </w:r>
      <w:r w:rsidRPr="00B54CF2">
        <w:rPr>
          <w:lang w:val="en-IN"/>
        </w:rPr>
        <w:t xml:space="preserve">. </w:t>
      </w:r>
    </w:p>
    <w:p w14:paraId="5DF8697B" w14:textId="77777777" w:rsidR="00B54CF2" w:rsidRPr="00B54CF2" w:rsidRDefault="00B54CF2">
      <w:pPr>
        <w:numPr>
          <w:ilvl w:val="0"/>
          <w:numId w:val="41"/>
        </w:numPr>
        <w:rPr>
          <w:lang w:val="en-IN"/>
        </w:rPr>
      </w:pPr>
      <w:r w:rsidRPr="00B54CF2">
        <w:rPr>
          <w:lang w:val="en-IN"/>
        </w:rPr>
        <w:t xml:space="preserve">Set the lookup attribute to: </w:t>
      </w:r>
    </w:p>
    <w:p w14:paraId="1DF37372" w14:textId="77777777" w:rsidR="00B54CF2" w:rsidRPr="00B54CF2" w:rsidRDefault="00B54CF2" w:rsidP="00B54CF2">
      <w:pPr>
        <w:rPr>
          <w:lang w:val="en-IN"/>
        </w:rPr>
      </w:pPr>
      <w:r w:rsidRPr="00B54CF2">
        <w:rPr>
          <w:lang w:val="en-IN"/>
        </w:rPr>
        <w:t>Event name</w:t>
      </w:r>
    </w:p>
    <w:p w14:paraId="1FA09523" w14:textId="77777777" w:rsidR="00B54CF2" w:rsidRPr="00B54CF2" w:rsidRDefault="00B54CF2">
      <w:pPr>
        <w:numPr>
          <w:ilvl w:val="0"/>
          <w:numId w:val="42"/>
        </w:numPr>
        <w:rPr>
          <w:lang w:val="en-IN"/>
        </w:rPr>
      </w:pPr>
      <w:r w:rsidRPr="00B54CF2">
        <w:rPr>
          <w:lang w:val="en-IN"/>
        </w:rPr>
        <w:t xml:space="preserve">Search for: </w:t>
      </w:r>
    </w:p>
    <w:p w14:paraId="6E862672" w14:textId="77777777" w:rsidR="00B54CF2" w:rsidRPr="00B54CF2" w:rsidRDefault="00B54CF2" w:rsidP="00B54CF2">
      <w:pPr>
        <w:rPr>
          <w:lang w:val="en-IN"/>
        </w:rPr>
      </w:pPr>
      <w:r w:rsidRPr="00B54CF2">
        <w:rPr>
          <w:lang w:val="en-IN"/>
        </w:rPr>
        <w:t>Decrypt</w:t>
      </w:r>
    </w:p>
    <w:p w14:paraId="2B7DCF3D" w14:textId="77777777" w:rsidR="00B54CF2" w:rsidRPr="00B54CF2" w:rsidRDefault="00B54CF2">
      <w:pPr>
        <w:numPr>
          <w:ilvl w:val="0"/>
          <w:numId w:val="43"/>
        </w:numPr>
        <w:rPr>
          <w:lang w:val="en-IN"/>
        </w:rPr>
      </w:pPr>
      <w:r w:rsidRPr="00B54CF2">
        <w:rPr>
          <w:lang w:val="en-IN"/>
        </w:rPr>
        <w:t xml:space="preserve">Open the event around: </w:t>
      </w:r>
    </w:p>
    <w:p w14:paraId="14841953" w14:textId="77777777" w:rsidR="00B54CF2" w:rsidRPr="00B54CF2" w:rsidRDefault="00B54CF2" w:rsidP="00B54CF2">
      <w:pPr>
        <w:rPr>
          <w:lang w:val="en-IN"/>
        </w:rPr>
      </w:pPr>
      <w:r w:rsidRPr="00B54CF2">
        <w:rPr>
          <w:lang w:val="en-IN"/>
        </w:rPr>
        <w:t>August 4, 2026, 05:47 UTC</w:t>
      </w:r>
    </w:p>
    <w:p w14:paraId="2ACC478A" w14:textId="77777777" w:rsidR="00B54CF2" w:rsidRPr="00B54CF2" w:rsidRDefault="00B54CF2" w:rsidP="00B54CF2">
      <w:pPr>
        <w:rPr>
          <w:lang w:val="en-IN"/>
        </w:rPr>
      </w:pPr>
      <w:r w:rsidRPr="00B54CF2">
        <w:rPr>
          <w:lang w:val="en-IN"/>
        </w:rPr>
        <w:t>Confirm:</w:t>
      </w:r>
    </w:p>
    <w:p w14:paraId="79E1506C" w14:textId="77777777" w:rsidR="00B54CF2" w:rsidRPr="00B54CF2" w:rsidRDefault="00B54CF2">
      <w:pPr>
        <w:numPr>
          <w:ilvl w:val="0"/>
          <w:numId w:val="44"/>
        </w:numPr>
        <w:rPr>
          <w:lang w:val="en-IN"/>
        </w:rPr>
      </w:pPr>
      <w:r w:rsidRPr="00B54CF2">
        <w:rPr>
          <w:b/>
          <w:bCs/>
          <w:lang w:val="en-IN"/>
        </w:rPr>
        <w:t>Event source:</w:t>
      </w:r>
      <w:r w:rsidRPr="00B54CF2">
        <w:rPr>
          <w:lang w:val="en-IN"/>
        </w:rPr>
        <w:t xml:space="preserve"> kms.amazonaws.com </w:t>
      </w:r>
    </w:p>
    <w:p w14:paraId="53D73086" w14:textId="77777777" w:rsidR="00B54CF2" w:rsidRPr="00B54CF2" w:rsidRDefault="00B54CF2">
      <w:pPr>
        <w:numPr>
          <w:ilvl w:val="0"/>
          <w:numId w:val="44"/>
        </w:numPr>
        <w:rPr>
          <w:lang w:val="en-IN"/>
        </w:rPr>
      </w:pPr>
      <w:r w:rsidRPr="00B54CF2">
        <w:rPr>
          <w:b/>
          <w:bCs/>
          <w:lang w:val="en-IN"/>
        </w:rPr>
        <w:lastRenderedPageBreak/>
        <w:t>Event name:</w:t>
      </w:r>
      <w:r w:rsidRPr="00B54CF2">
        <w:rPr>
          <w:lang w:val="en-IN"/>
        </w:rPr>
        <w:t xml:space="preserve"> Decrypt </w:t>
      </w:r>
    </w:p>
    <w:p w14:paraId="016D7719" w14:textId="77777777" w:rsidR="00B54CF2" w:rsidRPr="00B54CF2" w:rsidRDefault="00B54CF2">
      <w:pPr>
        <w:numPr>
          <w:ilvl w:val="0"/>
          <w:numId w:val="44"/>
        </w:numPr>
        <w:rPr>
          <w:lang w:val="en-IN"/>
        </w:rPr>
      </w:pPr>
      <w:r w:rsidRPr="00B54CF2">
        <w:rPr>
          <w:b/>
          <w:bCs/>
          <w:lang w:val="en-IN"/>
        </w:rPr>
        <w:t>AWS Region:</w:t>
      </w:r>
      <w:r w:rsidRPr="00B54CF2">
        <w:rPr>
          <w:lang w:val="en-IN"/>
        </w:rPr>
        <w:t xml:space="preserve"> ap-south-1 </w:t>
      </w:r>
    </w:p>
    <w:p w14:paraId="5F7EBB91" w14:textId="77777777" w:rsidR="00B54CF2" w:rsidRPr="00B54CF2" w:rsidRDefault="00B54CF2">
      <w:pPr>
        <w:numPr>
          <w:ilvl w:val="0"/>
          <w:numId w:val="44"/>
        </w:numPr>
        <w:rPr>
          <w:lang w:val="en-IN"/>
        </w:rPr>
      </w:pPr>
      <w:r w:rsidRPr="00B54CF2">
        <w:rPr>
          <w:b/>
          <w:bCs/>
          <w:lang w:val="en-IN"/>
        </w:rPr>
        <w:t>Error code:</w:t>
      </w:r>
      <w:r w:rsidRPr="00B54CF2">
        <w:rPr>
          <w:lang w:val="en-IN"/>
        </w:rPr>
        <w:t xml:space="preserve"> </w:t>
      </w:r>
      <w:proofErr w:type="spellStart"/>
      <w:r w:rsidRPr="00B54CF2">
        <w:rPr>
          <w:lang w:val="en-IN"/>
        </w:rPr>
        <w:t>InvalidCiphertextException</w:t>
      </w:r>
      <w:proofErr w:type="spellEnd"/>
      <w:r w:rsidRPr="00B54CF2">
        <w:rPr>
          <w:lang w:val="en-IN"/>
        </w:rPr>
        <w:t xml:space="preserve"> </w:t>
      </w:r>
    </w:p>
    <w:p w14:paraId="1BEEA071" w14:textId="77777777" w:rsidR="00B54CF2" w:rsidRPr="00B54CF2" w:rsidRDefault="00B54CF2">
      <w:pPr>
        <w:numPr>
          <w:ilvl w:val="0"/>
          <w:numId w:val="44"/>
        </w:numPr>
        <w:rPr>
          <w:lang w:val="en-IN"/>
        </w:rPr>
      </w:pPr>
      <w:r w:rsidRPr="00B54CF2">
        <w:rPr>
          <w:b/>
          <w:bCs/>
          <w:lang w:val="en-IN"/>
        </w:rPr>
        <w:t>User identity:</w:t>
      </w:r>
      <w:r w:rsidRPr="00B54CF2">
        <w:rPr>
          <w:lang w:val="en-IN"/>
        </w:rPr>
        <w:t xml:space="preserve"> assumed Lambda execution role </w:t>
      </w:r>
    </w:p>
    <w:p w14:paraId="2C8DCA2C" w14:textId="77777777" w:rsidR="00B54CF2" w:rsidRPr="00B54CF2" w:rsidRDefault="00B54CF2">
      <w:pPr>
        <w:numPr>
          <w:ilvl w:val="0"/>
          <w:numId w:val="44"/>
        </w:numPr>
        <w:rPr>
          <w:lang w:val="en-IN"/>
        </w:rPr>
      </w:pPr>
      <w:r w:rsidRPr="00B54CF2">
        <w:rPr>
          <w:b/>
          <w:bCs/>
          <w:lang w:val="en-IN"/>
        </w:rPr>
        <w:t>Encryption context:</w:t>
      </w:r>
      <w:r w:rsidRPr="00B54CF2">
        <w:rPr>
          <w:lang w:val="en-IN"/>
        </w:rPr>
        <w:t xml:space="preserve"> </w:t>
      </w:r>
    </w:p>
    <w:p w14:paraId="5691B986" w14:textId="77777777" w:rsidR="00B54CF2" w:rsidRPr="00B54CF2" w:rsidRDefault="00B54CF2">
      <w:pPr>
        <w:numPr>
          <w:ilvl w:val="1"/>
          <w:numId w:val="44"/>
        </w:numPr>
        <w:rPr>
          <w:lang w:val="en-IN"/>
        </w:rPr>
      </w:pPr>
      <w:r w:rsidRPr="00B54CF2">
        <w:rPr>
          <w:lang w:val="en-IN"/>
        </w:rPr>
        <w:t xml:space="preserve">Application: </w:t>
      </w:r>
      <w:proofErr w:type="spellStart"/>
      <w:r w:rsidRPr="00B54CF2">
        <w:rPr>
          <w:lang w:val="en-IN"/>
        </w:rPr>
        <w:t>EmployeeAPI</w:t>
      </w:r>
      <w:proofErr w:type="spellEnd"/>
      <w:r w:rsidRPr="00B54CF2">
        <w:rPr>
          <w:lang w:val="en-IN"/>
        </w:rPr>
        <w:t xml:space="preserve"> </w:t>
      </w:r>
    </w:p>
    <w:p w14:paraId="2F8724B8" w14:textId="77777777" w:rsidR="00B54CF2" w:rsidRPr="00B54CF2" w:rsidRDefault="00B54CF2">
      <w:pPr>
        <w:numPr>
          <w:ilvl w:val="1"/>
          <w:numId w:val="44"/>
        </w:numPr>
        <w:rPr>
          <w:lang w:val="en-IN"/>
        </w:rPr>
      </w:pPr>
      <w:r w:rsidRPr="00B54CF2">
        <w:rPr>
          <w:lang w:val="en-IN"/>
        </w:rPr>
        <w:t xml:space="preserve">Environment: Dev </w:t>
      </w:r>
    </w:p>
    <w:p w14:paraId="6E9874EB" w14:textId="77777777" w:rsidR="00B54CF2" w:rsidRDefault="00B54CF2">
      <w:pPr>
        <w:numPr>
          <w:ilvl w:val="1"/>
          <w:numId w:val="44"/>
        </w:numPr>
        <w:rPr>
          <w:lang w:val="en-IN"/>
        </w:rPr>
      </w:pPr>
      <w:proofErr w:type="spellStart"/>
      <w:r w:rsidRPr="00B54CF2">
        <w:rPr>
          <w:lang w:val="en-IN"/>
        </w:rPr>
        <w:t>EmployeeId</w:t>
      </w:r>
      <w:proofErr w:type="spellEnd"/>
      <w:r w:rsidRPr="00B54CF2">
        <w:rPr>
          <w:lang w:val="en-IN"/>
        </w:rPr>
        <w:t xml:space="preserve">: EMP999 </w:t>
      </w:r>
    </w:p>
    <w:p w14:paraId="54F474C3" w14:textId="3B04FBF1" w:rsidR="00E85E11" w:rsidRPr="00B54CF2" w:rsidRDefault="00E85E11" w:rsidP="00E85E11">
      <w:pPr>
        <w:rPr>
          <w:lang w:val="en-IN"/>
        </w:rPr>
      </w:pPr>
      <w:r w:rsidRPr="00E85E11">
        <w:rPr>
          <w:lang w:val="en-IN"/>
        </w:rPr>
        <w:drawing>
          <wp:inline distT="0" distB="0" distL="0" distR="0" wp14:anchorId="49421621" wp14:editId="61143909">
            <wp:extent cx="5943600" cy="4563110"/>
            <wp:effectExtent l="0" t="0" r="0" b="8890"/>
            <wp:docPr id="136015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1108" name=""/>
                    <pic:cNvPicPr/>
                  </pic:nvPicPr>
                  <pic:blipFill>
                    <a:blip r:embed="rId50"/>
                    <a:stretch>
                      <a:fillRect/>
                    </a:stretch>
                  </pic:blipFill>
                  <pic:spPr>
                    <a:xfrm>
                      <a:off x="0" y="0"/>
                      <a:ext cx="5943600" cy="4563110"/>
                    </a:xfrm>
                    <a:prstGeom prst="rect">
                      <a:avLst/>
                    </a:prstGeom>
                  </pic:spPr>
                </pic:pic>
              </a:graphicData>
            </a:graphic>
          </wp:inline>
        </w:drawing>
      </w:r>
    </w:p>
    <w:p w14:paraId="69CA3F8C" w14:textId="77777777" w:rsidR="00B54CF2" w:rsidRPr="00B54CF2" w:rsidRDefault="00B54CF2" w:rsidP="00B54CF2">
      <w:pPr>
        <w:rPr>
          <w:lang w:val="en-IN"/>
        </w:rPr>
      </w:pPr>
      <w:r w:rsidRPr="00B54CF2">
        <w:rPr>
          <w:lang w:val="en-IN"/>
        </w:rPr>
        <w:t>The user identity should look similar to:</w:t>
      </w:r>
    </w:p>
    <w:p w14:paraId="0EF4D885" w14:textId="77777777" w:rsidR="00B54CF2" w:rsidRPr="00B54CF2" w:rsidRDefault="00B54CF2" w:rsidP="00B54CF2">
      <w:pPr>
        <w:rPr>
          <w:lang w:val="en-IN"/>
        </w:rPr>
      </w:pPr>
      <w:proofErr w:type="gramStart"/>
      <w:r w:rsidRPr="00B54CF2">
        <w:rPr>
          <w:lang w:val="en-IN"/>
        </w:rPr>
        <w:t>arn:aws</w:t>
      </w:r>
      <w:proofErr w:type="gramEnd"/>
      <w:r w:rsidRPr="00B54CF2">
        <w:rPr>
          <w:lang w:val="en-IN"/>
        </w:rPr>
        <w:t>:</w:t>
      </w:r>
      <w:proofErr w:type="gramStart"/>
      <w:r w:rsidRPr="00B54CF2">
        <w:rPr>
          <w:lang w:val="en-IN"/>
        </w:rPr>
        <w:t>sts::800380167135:assumed</w:t>
      </w:r>
      <w:proofErr w:type="gramEnd"/>
      <w:r w:rsidRPr="00B54CF2">
        <w:rPr>
          <w:lang w:val="en-IN"/>
        </w:rPr>
        <w:t>-role/&lt;secure-lambda-role&gt;/secure-employee-api-function</w:t>
      </w:r>
    </w:p>
    <w:p w14:paraId="6223270D" w14:textId="77777777" w:rsidR="00B54CF2" w:rsidRPr="00B54CF2" w:rsidRDefault="00B54CF2" w:rsidP="00B54CF2">
      <w:pPr>
        <w:rPr>
          <w:lang w:val="en-IN"/>
        </w:rPr>
      </w:pPr>
      <w:r w:rsidRPr="00B54CF2">
        <w:rPr>
          <w:lang w:val="en-IN"/>
        </w:rPr>
        <w:t xml:space="preserve">Also locate an earlier successful Decrypt event around 05:11 UTC for EMP202. That event should have no error and context </w:t>
      </w:r>
      <w:proofErr w:type="spellStart"/>
      <w:r w:rsidRPr="00B54CF2">
        <w:rPr>
          <w:lang w:val="en-IN"/>
        </w:rPr>
        <w:t>EmployeeId</w:t>
      </w:r>
      <w:proofErr w:type="spellEnd"/>
      <w:r w:rsidRPr="00B54CF2">
        <w:rPr>
          <w:lang w:val="en-IN"/>
        </w:rPr>
        <w:t>=EMP202.</w:t>
      </w:r>
    </w:p>
    <w:p w14:paraId="799E1B86" w14:textId="77777777" w:rsidR="00B54CF2" w:rsidRPr="00B54CF2" w:rsidRDefault="00B54CF2" w:rsidP="00B54CF2">
      <w:pPr>
        <w:rPr>
          <w:lang w:val="en-IN"/>
        </w:rPr>
      </w:pPr>
      <w:r w:rsidRPr="00B54CF2">
        <w:rPr>
          <w:lang w:val="en-IN"/>
        </w:rPr>
        <w:lastRenderedPageBreak/>
        <w:t>Capture both events:</w:t>
      </w:r>
    </w:p>
    <w:p w14:paraId="4192E2E8" w14:textId="77777777" w:rsidR="00B54CF2" w:rsidRPr="00B54CF2" w:rsidRDefault="00B54CF2">
      <w:pPr>
        <w:numPr>
          <w:ilvl w:val="0"/>
          <w:numId w:val="45"/>
        </w:numPr>
        <w:rPr>
          <w:lang w:val="en-IN"/>
        </w:rPr>
      </w:pPr>
      <w:r w:rsidRPr="00B54CF2">
        <w:rPr>
          <w:lang w:val="en-IN"/>
        </w:rPr>
        <w:t xml:space="preserve">Successful decryption with correct context </w:t>
      </w:r>
    </w:p>
    <w:p w14:paraId="3B17C89B" w14:textId="77777777" w:rsidR="00B54CF2" w:rsidRPr="00B54CF2" w:rsidRDefault="00B54CF2">
      <w:pPr>
        <w:numPr>
          <w:ilvl w:val="0"/>
          <w:numId w:val="45"/>
        </w:numPr>
        <w:rPr>
          <w:lang w:val="en-IN"/>
        </w:rPr>
      </w:pPr>
      <w:r w:rsidRPr="00B54CF2">
        <w:rPr>
          <w:lang w:val="en-IN"/>
        </w:rPr>
        <w:t>Failed decryption with incorrect context</w:t>
      </w:r>
    </w:p>
    <w:p w14:paraId="2E0617DF" w14:textId="77777777" w:rsidR="00E85E11" w:rsidRPr="00E85E11" w:rsidRDefault="00E85E11" w:rsidP="00E85E11">
      <w:pPr>
        <w:rPr>
          <w:b/>
          <w:bCs/>
          <w:lang w:val="en-IN"/>
        </w:rPr>
      </w:pPr>
      <w:r w:rsidRPr="00E85E11">
        <w:rPr>
          <w:b/>
          <w:bCs/>
          <w:lang w:val="en-IN"/>
        </w:rPr>
        <w:t>Step 20: Verify least privilege safely</w:t>
      </w:r>
    </w:p>
    <w:p w14:paraId="3ACE827B" w14:textId="77777777" w:rsidR="00E85E11" w:rsidRPr="00E85E11" w:rsidRDefault="00E85E11" w:rsidP="00E85E11">
      <w:pPr>
        <w:rPr>
          <w:lang w:val="en-IN"/>
        </w:rPr>
      </w:pPr>
      <w:r w:rsidRPr="00E85E11">
        <w:rPr>
          <w:lang w:val="en-IN"/>
        </w:rPr>
        <w:t>Use IAM Policy Simulator so we do not risk disabling the key.</w:t>
      </w:r>
    </w:p>
    <w:p w14:paraId="1F707291" w14:textId="77777777" w:rsidR="00E85E11" w:rsidRPr="00E85E11" w:rsidRDefault="00E85E11">
      <w:pPr>
        <w:numPr>
          <w:ilvl w:val="0"/>
          <w:numId w:val="46"/>
        </w:numPr>
        <w:rPr>
          <w:lang w:val="en-IN"/>
        </w:rPr>
      </w:pPr>
      <w:r w:rsidRPr="00E85E11">
        <w:rPr>
          <w:lang w:val="en-IN"/>
        </w:rPr>
        <w:t xml:space="preserve">Open </w:t>
      </w:r>
      <w:r w:rsidRPr="00E85E11">
        <w:rPr>
          <w:b/>
          <w:bCs/>
          <w:lang w:val="en-IN"/>
        </w:rPr>
        <w:t>IAM → Roles</w:t>
      </w:r>
      <w:r w:rsidRPr="00E85E11">
        <w:rPr>
          <w:lang w:val="en-IN"/>
        </w:rPr>
        <w:t xml:space="preserve">. </w:t>
      </w:r>
    </w:p>
    <w:p w14:paraId="37E7DBE6" w14:textId="77777777" w:rsidR="00E85E11" w:rsidRPr="00E85E11" w:rsidRDefault="00E85E11">
      <w:pPr>
        <w:numPr>
          <w:ilvl w:val="0"/>
          <w:numId w:val="46"/>
        </w:numPr>
        <w:rPr>
          <w:lang w:val="en-IN"/>
        </w:rPr>
      </w:pPr>
      <w:r w:rsidRPr="00E85E11">
        <w:rPr>
          <w:lang w:val="en-IN"/>
        </w:rPr>
        <w:t xml:space="preserve">Open: </w:t>
      </w:r>
    </w:p>
    <w:p w14:paraId="54EBDB5F" w14:textId="77777777" w:rsidR="00E85E11" w:rsidRPr="00E85E11" w:rsidRDefault="00E85E11" w:rsidP="00E85E11">
      <w:pPr>
        <w:rPr>
          <w:lang w:val="en-IN"/>
        </w:rPr>
      </w:pPr>
      <w:r w:rsidRPr="00E85E11">
        <w:rPr>
          <w:lang w:val="en-IN"/>
        </w:rPr>
        <w:t>secure-employee-api-function-role-41saqe48</w:t>
      </w:r>
    </w:p>
    <w:p w14:paraId="774BBD06" w14:textId="77777777" w:rsidR="00E85E11" w:rsidRPr="00E85E11" w:rsidRDefault="00E85E11">
      <w:pPr>
        <w:numPr>
          <w:ilvl w:val="0"/>
          <w:numId w:val="47"/>
        </w:numPr>
        <w:rPr>
          <w:lang w:val="en-IN"/>
        </w:rPr>
      </w:pPr>
      <w:r w:rsidRPr="00E85E11">
        <w:rPr>
          <w:lang w:val="en-IN"/>
        </w:rPr>
        <w:t xml:space="preserve">Choose </w:t>
      </w:r>
      <w:r w:rsidRPr="00E85E11">
        <w:rPr>
          <w:b/>
          <w:bCs/>
          <w:lang w:val="en-IN"/>
        </w:rPr>
        <w:t>Simulate</w:t>
      </w:r>
      <w:r w:rsidRPr="00E85E11">
        <w:rPr>
          <w:lang w:val="en-IN"/>
        </w:rPr>
        <w:t xml:space="preserve"> near Permissions policies. </w:t>
      </w:r>
    </w:p>
    <w:p w14:paraId="2F9F9680" w14:textId="77777777" w:rsidR="00E85E11" w:rsidRPr="00E85E11" w:rsidRDefault="00E85E11">
      <w:pPr>
        <w:numPr>
          <w:ilvl w:val="0"/>
          <w:numId w:val="47"/>
        </w:numPr>
        <w:rPr>
          <w:lang w:val="en-IN"/>
        </w:rPr>
      </w:pPr>
      <w:r w:rsidRPr="00E85E11">
        <w:rPr>
          <w:lang w:val="en-IN"/>
        </w:rPr>
        <w:t xml:space="preserve">Select service: </w:t>
      </w:r>
    </w:p>
    <w:p w14:paraId="185D8824" w14:textId="77777777" w:rsidR="00E85E11" w:rsidRPr="00E85E11" w:rsidRDefault="00E85E11" w:rsidP="00E85E11">
      <w:pPr>
        <w:rPr>
          <w:lang w:val="en-IN"/>
        </w:rPr>
      </w:pPr>
      <w:r w:rsidRPr="00E85E11">
        <w:rPr>
          <w:lang w:val="en-IN"/>
        </w:rPr>
        <w:t>AWS Key Management Service</w:t>
      </w:r>
    </w:p>
    <w:p w14:paraId="573C862C" w14:textId="77777777" w:rsidR="00E85E11" w:rsidRPr="00E85E11" w:rsidRDefault="00E85E11">
      <w:pPr>
        <w:numPr>
          <w:ilvl w:val="0"/>
          <w:numId w:val="48"/>
        </w:numPr>
        <w:rPr>
          <w:lang w:val="en-IN"/>
        </w:rPr>
      </w:pPr>
      <w:r w:rsidRPr="00E85E11">
        <w:rPr>
          <w:lang w:val="en-IN"/>
        </w:rPr>
        <w:t xml:space="preserve">Select these actions: </w:t>
      </w:r>
    </w:p>
    <w:p w14:paraId="47F42F8F" w14:textId="77777777" w:rsidR="00E85E11" w:rsidRPr="00E85E11" w:rsidRDefault="00E85E11" w:rsidP="00E85E11">
      <w:pPr>
        <w:rPr>
          <w:lang w:val="en-IN"/>
        </w:rPr>
      </w:pPr>
      <w:r w:rsidRPr="00E85E11">
        <w:rPr>
          <w:lang w:val="en-IN"/>
        </w:rPr>
        <w:t>Encrypt</w:t>
      </w:r>
    </w:p>
    <w:p w14:paraId="7DD1582A" w14:textId="77777777" w:rsidR="00E85E11" w:rsidRPr="00E85E11" w:rsidRDefault="00E85E11" w:rsidP="00E85E11">
      <w:pPr>
        <w:rPr>
          <w:lang w:val="en-IN"/>
        </w:rPr>
      </w:pPr>
      <w:r w:rsidRPr="00E85E11">
        <w:rPr>
          <w:lang w:val="en-IN"/>
        </w:rPr>
        <w:t>Decrypt</w:t>
      </w:r>
    </w:p>
    <w:p w14:paraId="63302D94" w14:textId="77777777" w:rsidR="00E85E11" w:rsidRPr="00E85E11" w:rsidRDefault="00E85E11" w:rsidP="00E85E11">
      <w:pPr>
        <w:rPr>
          <w:lang w:val="en-IN"/>
        </w:rPr>
      </w:pPr>
      <w:proofErr w:type="spellStart"/>
      <w:r w:rsidRPr="00E85E11">
        <w:rPr>
          <w:lang w:val="en-IN"/>
        </w:rPr>
        <w:t>DescribeKey</w:t>
      </w:r>
      <w:proofErr w:type="spellEnd"/>
    </w:p>
    <w:p w14:paraId="4A517D60" w14:textId="77777777" w:rsidR="00E85E11" w:rsidRPr="00E85E11" w:rsidRDefault="00E85E11" w:rsidP="00E85E11">
      <w:pPr>
        <w:rPr>
          <w:lang w:val="en-IN"/>
        </w:rPr>
      </w:pPr>
      <w:proofErr w:type="spellStart"/>
      <w:r w:rsidRPr="00E85E11">
        <w:rPr>
          <w:lang w:val="en-IN"/>
        </w:rPr>
        <w:t>DisableKey</w:t>
      </w:r>
      <w:proofErr w:type="spellEnd"/>
    </w:p>
    <w:p w14:paraId="3343BA52" w14:textId="77777777" w:rsidR="00E85E11" w:rsidRPr="00E85E11" w:rsidRDefault="00E85E11" w:rsidP="00E85E11">
      <w:pPr>
        <w:rPr>
          <w:lang w:val="en-IN"/>
        </w:rPr>
      </w:pPr>
      <w:proofErr w:type="spellStart"/>
      <w:r w:rsidRPr="00E85E11">
        <w:rPr>
          <w:lang w:val="en-IN"/>
        </w:rPr>
        <w:t>PutKeyPolicy</w:t>
      </w:r>
      <w:proofErr w:type="spellEnd"/>
    </w:p>
    <w:p w14:paraId="484FAB96" w14:textId="77777777" w:rsidR="00E85E11" w:rsidRPr="00E85E11" w:rsidRDefault="00E85E11" w:rsidP="00E85E11">
      <w:pPr>
        <w:rPr>
          <w:lang w:val="en-IN"/>
        </w:rPr>
      </w:pPr>
      <w:proofErr w:type="spellStart"/>
      <w:r w:rsidRPr="00E85E11">
        <w:rPr>
          <w:lang w:val="en-IN"/>
        </w:rPr>
        <w:t>ScheduleKeyDeletion</w:t>
      </w:r>
      <w:proofErr w:type="spellEnd"/>
    </w:p>
    <w:p w14:paraId="3376847E" w14:textId="77777777" w:rsidR="00E85E11" w:rsidRPr="00E85E11" w:rsidRDefault="00E85E11">
      <w:pPr>
        <w:numPr>
          <w:ilvl w:val="0"/>
          <w:numId w:val="49"/>
        </w:numPr>
        <w:rPr>
          <w:lang w:val="en-IN"/>
        </w:rPr>
      </w:pPr>
      <w:r w:rsidRPr="00E85E11">
        <w:rPr>
          <w:lang w:val="en-IN"/>
        </w:rPr>
        <w:t xml:space="preserve">Enter the resource ARN: </w:t>
      </w:r>
    </w:p>
    <w:p w14:paraId="64C597EF" w14:textId="77777777" w:rsidR="00E85E11" w:rsidRPr="00E85E11" w:rsidRDefault="00E85E11" w:rsidP="00E85E11">
      <w:pPr>
        <w:rPr>
          <w:lang w:val="en-IN"/>
        </w:rPr>
      </w:pPr>
      <w:proofErr w:type="gramStart"/>
      <w:r w:rsidRPr="00E85E11">
        <w:rPr>
          <w:lang w:val="en-IN"/>
        </w:rPr>
        <w:t>arn:aws</w:t>
      </w:r>
      <w:proofErr w:type="gramEnd"/>
      <w:r w:rsidRPr="00E85E11">
        <w:rPr>
          <w:lang w:val="en-IN"/>
        </w:rPr>
        <w:t>:</w:t>
      </w:r>
      <w:proofErr w:type="gramStart"/>
      <w:r w:rsidRPr="00E85E11">
        <w:rPr>
          <w:lang w:val="en-IN"/>
        </w:rPr>
        <w:t>kms:ap</w:t>
      </w:r>
      <w:proofErr w:type="gramEnd"/>
      <w:r w:rsidRPr="00E85E11">
        <w:rPr>
          <w:lang w:val="en-IN"/>
        </w:rPr>
        <w:t>-south-1:800380167135:key/864f6af2-eec5-4381-9bfc-09d4111aa5ab</w:t>
      </w:r>
    </w:p>
    <w:p w14:paraId="0B629494" w14:textId="77777777" w:rsidR="00E85E11" w:rsidRPr="00E85E11" w:rsidRDefault="00E85E11">
      <w:pPr>
        <w:numPr>
          <w:ilvl w:val="0"/>
          <w:numId w:val="50"/>
        </w:numPr>
        <w:rPr>
          <w:lang w:val="en-IN"/>
        </w:rPr>
      </w:pPr>
      <w:r w:rsidRPr="00E85E11">
        <w:rPr>
          <w:lang w:val="en-IN"/>
        </w:rPr>
        <w:t xml:space="preserve">Run the simulation. </w:t>
      </w:r>
    </w:p>
    <w:p w14:paraId="5FEAA2B1" w14:textId="77777777" w:rsidR="00E85E11" w:rsidRPr="00E85E11" w:rsidRDefault="00E85E11" w:rsidP="00E85E11">
      <w:pPr>
        <w:rPr>
          <w:lang w:val="en-IN"/>
        </w:rPr>
      </w:pPr>
      <w:r w:rsidRPr="00E85E11">
        <w:rPr>
          <w:lang w:val="en-IN"/>
        </w:rPr>
        <w:t>Expected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6116"/>
      </w:tblGrid>
      <w:tr w:rsidR="00E85E11" w:rsidRPr="00E85E11" w14:paraId="30D23EEB" w14:textId="77777777">
        <w:trPr>
          <w:tblHeader/>
          <w:tblCellSpacing w:w="15" w:type="dxa"/>
        </w:trPr>
        <w:tc>
          <w:tcPr>
            <w:tcW w:w="0" w:type="auto"/>
            <w:vAlign w:val="center"/>
            <w:hideMark/>
          </w:tcPr>
          <w:p w14:paraId="47705198" w14:textId="77777777" w:rsidR="00E85E11" w:rsidRPr="00E85E11" w:rsidRDefault="00E85E11" w:rsidP="00E85E11">
            <w:pPr>
              <w:rPr>
                <w:b/>
                <w:bCs/>
                <w:lang w:val="en-IN"/>
              </w:rPr>
            </w:pPr>
            <w:r w:rsidRPr="00E85E11">
              <w:rPr>
                <w:b/>
                <w:bCs/>
                <w:lang w:val="en-IN"/>
              </w:rPr>
              <w:t>Action</w:t>
            </w:r>
          </w:p>
        </w:tc>
        <w:tc>
          <w:tcPr>
            <w:tcW w:w="0" w:type="auto"/>
            <w:vAlign w:val="center"/>
            <w:hideMark/>
          </w:tcPr>
          <w:p w14:paraId="3AF70046" w14:textId="77777777" w:rsidR="00E85E11" w:rsidRPr="00E85E11" w:rsidRDefault="00E85E11" w:rsidP="00E85E11">
            <w:pPr>
              <w:rPr>
                <w:b/>
                <w:bCs/>
                <w:lang w:val="en-IN"/>
              </w:rPr>
            </w:pPr>
            <w:r w:rsidRPr="00E85E11">
              <w:rPr>
                <w:b/>
                <w:bCs/>
                <w:lang w:val="en-IN"/>
              </w:rPr>
              <w:t>Expected</w:t>
            </w:r>
          </w:p>
        </w:tc>
      </w:tr>
      <w:tr w:rsidR="00E85E11" w:rsidRPr="00E85E11" w14:paraId="1874060D" w14:textId="77777777">
        <w:trPr>
          <w:tblCellSpacing w:w="15" w:type="dxa"/>
        </w:trPr>
        <w:tc>
          <w:tcPr>
            <w:tcW w:w="0" w:type="auto"/>
            <w:vAlign w:val="center"/>
            <w:hideMark/>
          </w:tcPr>
          <w:p w14:paraId="0CC48DC6" w14:textId="77777777" w:rsidR="00E85E11" w:rsidRPr="00E85E11" w:rsidRDefault="00E85E11" w:rsidP="00E85E11">
            <w:pPr>
              <w:rPr>
                <w:lang w:val="en-IN"/>
              </w:rPr>
            </w:pPr>
            <w:proofErr w:type="spellStart"/>
            <w:proofErr w:type="gramStart"/>
            <w:r w:rsidRPr="00E85E11">
              <w:rPr>
                <w:lang w:val="en-IN"/>
              </w:rPr>
              <w:t>kms:Encrypt</w:t>
            </w:r>
            <w:proofErr w:type="spellEnd"/>
            <w:proofErr w:type="gramEnd"/>
          </w:p>
        </w:tc>
        <w:tc>
          <w:tcPr>
            <w:tcW w:w="0" w:type="auto"/>
            <w:vAlign w:val="center"/>
            <w:hideMark/>
          </w:tcPr>
          <w:p w14:paraId="6B7F9495" w14:textId="77777777" w:rsidR="00E85E11" w:rsidRPr="00E85E11" w:rsidRDefault="00E85E11" w:rsidP="00E85E11">
            <w:pPr>
              <w:rPr>
                <w:lang w:val="en-IN"/>
              </w:rPr>
            </w:pPr>
            <w:r w:rsidRPr="00E85E11">
              <w:rPr>
                <w:lang w:val="en-IN"/>
              </w:rPr>
              <w:t>Allowed, when required encryption-context conditions are supplied</w:t>
            </w:r>
          </w:p>
        </w:tc>
      </w:tr>
      <w:tr w:rsidR="00E85E11" w:rsidRPr="00E85E11" w14:paraId="570D15AD" w14:textId="77777777">
        <w:trPr>
          <w:tblCellSpacing w:w="15" w:type="dxa"/>
        </w:trPr>
        <w:tc>
          <w:tcPr>
            <w:tcW w:w="0" w:type="auto"/>
            <w:vAlign w:val="center"/>
            <w:hideMark/>
          </w:tcPr>
          <w:p w14:paraId="3618E62F" w14:textId="77777777" w:rsidR="00E85E11" w:rsidRPr="00E85E11" w:rsidRDefault="00E85E11" w:rsidP="00E85E11">
            <w:pPr>
              <w:rPr>
                <w:lang w:val="en-IN"/>
              </w:rPr>
            </w:pPr>
            <w:proofErr w:type="spellStart"/>
            <w:proofErr w:type="gramStart"/>
            <w:r w:rsidRPr="00E85E11">
              <w:rPr>
                <w:lang w:val="en-IN"/>
              </w:rPr>
              <w:t>kms:Decrypt</w:t>
            </w:r>
            <w:proofErr w:type="spellEnd"/>
            <w:proofErr w:type="gramEnd"/>
          </w:p>
        </w:tc>
        <w:tc>
          <w:tcPr>
            <w:tcW w:w="0" w:type="auto"/>
            <w:vAlign w:val="center"/>
            <w:hideMark/>
          </w:tcPr>
          <w:p w14:paraId="74435B28" w14:textId="77777777" w:rsidR="00E85E11" w:rsidRPr="00E85E11" w:rsidRDefault="00E85E11" w:rsidP="00E85E11">
            <w:pPr>
              <w:rPr>
                <w:lang w:val="en-IN"/>
              </w:rPr>
            </w:pPr>
            <w:r w:rsidRPr="00E85E11">
              <w:rPr>
                <w:lang w:val="en-IN"/>
              </w:rPr>
              <w:t>Allowed, when required context is supplied</w:t>
            </w:r>
          </w:p>
        </w:tc>
      </w:tr>
      <w:tr w:rsidR="00E85E11" w:rsidRPr="00E85E11" w14:paraId="29FCFFA8" w14:textId="77777777">
        <w:trPr>
          <w:tblCellSpacing w:w="15" w:type="dxa"/>
        </w:trPr>
        <w:tc>
          <w:tcPr>
            <w:tcW w:w="0" w:type="auto"/>
            <w:vAlign w:val="center"/>
            <w:hideMark/>
          </w:tcPr>
          <w:p w14:paraId="2C056956" w14:textId="77777777" w:rsidR="00E85E11" w:rsidRPr="00E85E11" w:rsidRDefault="00E85E11" w:rsidP="00E85E11">
            <w:pPr>
              <w:rPr>
                <w:lang w:val="en-IN"/>
              </w:rPr>
            </w:pPr>
            <w:proofErr w:type="spellStart"/>
            <w:proofErr w:type="gramStart"/>
            <w:r w:rsidRPr="00E85E11">
              <w:rPr>
                <w:lang w:val="en-IN"/>
              </w:rPr>
              <w:t>kms:DescribeKey</w:t>
            </w:r>
            <w:proofErr w:type="spellEnd"/>
            <w:proofErr w:type="gramEnd"/>
          </w:p>
        </w:tc>
        <w:tc>
          <w:tcPr>
            <w:tcW w:w="0" w:type="auto"/>
            <w:vAlign w:val="center"/>
            <w:hideMark/>
          </w:tcPr>
          <w:p w14:paraId="66A6D9C3" w14:textId="77777777" w:rsidR="00E85E11" w:rsidRPr="00E85E11" w:rsidRDefault="00E85E11" w:rsidP="00E85E11">
            <w:pPr>
              <w:rPr>
                <w:lang w:val="en-IN"/>
              </w:rPr>
            </w:pPr>
            <w:r w:rsidRPr="00E85E11">
              <w:rPr>
                <w:lang w:val="en-IN"/>
              </w:rPr>
              <w:t>Allowed</w:t>
            </w:r>
          </w:p>
        </w:tc>
      </w:tr>
      <w:tr w:rsidR="00E85E11" w:rsidRPr="00E85E11" w14:paraId="78EBF2E1" w14:textId="77777777">
        <w:trPr>
          <w:tblCellSpacing w:w="15" w:type="dxa"/>
        </w:trPr>
        <w:tc>
          <w:tcPr>
            <w:tcW w:w="0" w:type="auto"/>
            <w:vAlign w:val="center"/>
            <w:hideMark/>
          </w:tcPr>
          <w:p w14:paraId="69E8A67F" w14:textId="77777777" w:rsidR="00E85E11" w:rsidRPr="00E85E11" w:rsidRDefault="00E85E11" w:rsidP="00E85E11">
            <w:pPr>
              <w:rPr>
                <w:lang w:val="en-IN"/>
              </w:rPr>
            </w:pPr>
            <w:proofErr w:type="spellStart"/>
            <w:proofErr w:type="gramStart"/>
            <w:r w:rsidRPr="00E85E11">
              <w:rPr>
                <w:lang w:val="en-IN"/>
              </w:rPr>
              <w:t>kms:DisableKey</w:t>
            </w:r>
            <w:proofErr w:type="spellEnd"/>
            <w:proofErr w:type="gramEnd"/>
          </w:p>
        </w:tc>
        <w:tc>
          <w:tcPr>
            <w:tcW w:w="0" w:type="auto"/>
            <w:vAlign w:val="center"/>
            <w:hideMark/>
          </w:tcPr>
          <w:p w14:paraId="1D484781" w14:textId="77777777" w:rsidR="00E85E11" w:rsidRPr="00E85E11" w:rsidRDefault="00E85E11" w:rsidP="00E85E11">
            <w:pPr>
              <w:rPr>
                <w:lang w:val="en-IN"/>
              </w:rPr>
            </w:pPr>
            <w:r w:rsidRPr="00E85E11">
              <w:rPr>
                <w:lang w:val="en-IN"/>
              </w:rPr>
              <w:t>Implicit deny</w:t>
            </w:r>
          </w:p>
        </w:tc>
      </w:tr>
      <w:tr w:rsidR="00E85E11" w:rsidRPr="00E85E11" w14:paraId="211C1989" w14:textId="77777777">
        <w:trPr>
          <w:tblCellSpacing w:w="15" w:type="dxa"/>
        </w:trPr>
        <w:tc>
          <w:tcPr>
            <w:tcW w:w="0" w:type="auto"/>
            <w:vAlign w:val="center"/>
            <w:hideMark/>
          </w:tcPr>
          <w:p w14:paraId="0ED1ABD6" w14:textId="77777777" w:rsidR="00E85E11" w:rsidRPr="00E85E11" w:rsidRDefault="00E85E11" w:rsidP="00E85E11">
            <w:pPr>
              <w:rPr>
                <w:lang w:val="en-IN"/>
              </w:rPr>
            </w:pPr>
            <w:proofErr w:type="spellStart"/>
            <w:proofErr w:type="gramStart"/>
            <w:r w:rsidRPr="00E85E11">
              <w:rPr>
                <w:lang w:val="en-IN"/>
              </w:rPr>
              <w:lastRenderedPageBreak/>
              <w:t>kms:PutKeyPolicy</w:t>
            </w:r>
            <w:proofErr w:type="spellEnd"/>
            <w:proofErr w:type="gramEnd"/>
          </w:p>
        </w:tc>
        <w:tc>
          <w:tcPr>
            <w:tcW w:w="0" w:type="auto"/>
            <w:vAlign w:val="center"/>
            <w:hideMark/>
          </w:tcPr>
          <w:p w14:paraId="1CB9DB3B" w14:textId="77777777" w:rsidR="00E85E11" w:rsidRPr="00E85E11" w:rsidRDefault="00E85E11" w:rsidP="00E85E11">
            <w:pPr>
              <w:rPr>
                <w:lang w:val="en-IN"/>
              </w:rPr>
            </w:pPr>
            <w:r w:rsidRPr="00E85E11">
              <w:rPr>
                <w:lang w:val="en-IN"/>
              </w:rPr>
              <w:t>Implicit deny</w:t>
            </w:r>
          </w:p>
        </w:tc>
      </w:tr>
      <w:tr w:rsidR="00E85E11" w:rsidRPr="00E85E11" w14:paraId="26853424" w14:textId="77777777">
        <w:trPr>
          <w:tblCellSpacing w:w="15" w:type="dxa"/>
        </w:trPr>
        <w:tc>
          <w:tcPr>
            <w:tcW w:w="0" w:type="auto"/>
            <w:vAlign w:val="center"/>
            <w:hideMark/>
          </w:tcPr>
          <w:p w14:paraId="4E0C71F6" w14:textId="77777777" w:rsidR="00E85E11" w:rsidRPr="00E85E11" w:rsidRDefault="00E85E11" w:rsidP="00E85E11">
            <w:pPr>
              <w:rPr>
                <w:lang w:val="en-IN"/>
              </w:rPr>
            </w:pPr>
            <w:proofErr w:type="spellStart"/>
            <w:proofErr w:type="gramStart"/>
            <w:r w:rsidRPr="00E85E11">
              <w:rPr>
                <w:lang w:val="en-IN"/>
              </w:rPr>
              <w:t>kms:ScheduleKeyDeletion</w:t>
            </w:r>
            <w:proofErr w:type="spellEnd"/>
            <w:proofErr w:type="gramEnd"/>
          </w:p>
        </w:tc>
        <w:tc>
          <w:tcPr>
            <w:tcW w:w="0" w:type="auto"/>
            <w:vAlign w:val="center"/>
            <w:hideMark/>
          </w:tcPr>
          <w:p w14:paraId="4E7CD85D" w14:textId="77777777" w:rsidR="00E85E11" w:rsidRPr="00E85E11" w:rsidRDefault="00E85E11" w:rsidP="00E85E11">
            <w:pPr>
              <w:rPr>
                <w:lang w:val="en-IN"/>
              </w:rPr>
            </w:pPr>
            <w:r w:rsidRPr="00E85E11">
              <w:rPr>
                <w:lang w:val="en-IN"/>
              </w:rPr>
              <w:t>Implicit deny</w:t>
            </w:r>
          </w:p>
        </w:tc>
      </w:tr>
    </w:tbl>
    <w:p w14:paraId="5F2E0013" w14:textId="77777777" w:rsidR="00E85E11" w:rsidRPr="00E85E11" w:rsidRDefault="00E85E11" w:rsidP="00E85E11">
      <w:pPr>
        <w:rPr>
          <w:lang w:val="en-IN"/>
        </w:rPr>
      </w:pPr>
      <w:r w:rsidRPr="00E85E11">
        <w:rPr>
          <w:lang w:val="en-IN"/>
        </w:rPr>
        <w:t xml:space="preserve">If Encrypt and Decrypt show denied in the simulator, that may be because the policy requires encryption-context condition values that were not supplied. The important administrative test is that </w:t>
      </w:r>
      <w:proofErr w:type="spellStart"/>
      <w:r w:rsidRPr="00E85E11">
        <w:rPr>
          <w:lang w:val="en-IN"/>
        </w:rPr>
        <w:t>DisableKey</w:t>
      </w:r>
      <w:proofErr w:type="spellEnd"/>
      <w:r w:rsidRPr="00E85E11">
        <w:rPr>
          <w:lang w:val="en-IN"/>
        </w:rPr>
        <w:t xml:space="preserve">, </w:t>
      </w:r>
      <w:proofErr w:type="spellStart"/>
      <w:r w:rsidRPr="00E85E11">
        <w:rPr>
          <w:lang w:val="en-IN"/>
        </w:rPr>
        <w:t>PutKeyPolicy</w:t>
      </w:r>
      <w:proofErr w:type="spellEnd"/>
      <w:r w:rsidRPr="00E85E11">
        <w:rPr>
          <w:lang w:val="en-IN"/>
        </w:rPr>
        <w:t xml:space="preserve">, and </w:t>
      </w:r>
      <w:proofErr w:type="spellStart"/>
      <w:r w:rsidRPr="00E85E11">
        <w:rPr>
          <w:lang w:val="en-IN"/>
        </w:rPr>
        <w:t>ScheduleKeyDeletion</w:t>
      </w:r>
      <w:proofErr w:type="spellEnd"/>
      <w:r w:rsidRPr="00E85E11">
        <w:rPr>
          <w:lang w:val="en-IN"/>
        </w:rPr>
        <w:t xml:space="preserve"> are denied.</w:t>
      </w:r>
    </w:p>
    <w:p w14:paraId="146A8183" w14:textId="77777777" w:rsidR="00F97C4C" w:rsidRPr="00F97C4C" w:rsidRDefault="00F97C4C" w:rsidP="00F97C4C">
      <w:pPr>
        <w:rPr>
          <w:b/>
          <w:bCs/>
          <w:lang w:val="en-IN"/>
        </w:rPr>
      </w:pPr>
      <w:r w:rsidRPr="00F97C4C">
        <w:rPr>
          <w:b/>
          <w:bCs/>
          <w:lang w:val="en-IN"/>
        </w:rPr>
        <w:t>Step 20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0"/>
        <w:gridCol w:w="2175"/>
        <w:gridCol w:w="2482"/>
      </w:tblGrid>
      <w:tr w:rsidR="00F97C4C" w:rsidRPr="00F97C4C" w14:paraId="21907508" w14:textId="77777777">
        <w:trPr>
          <w:tblHeader/>
          <w:tblCellSpacing w:w="15" w:type="dxa"/>
        </w:trPr>
        <w:tc>
          <w:tcPr>
            <w:tcW w:w="0" w:type="auto"/>
            <w:vAlign w:val="center"/>
            <w:hideMark/>
          </w:tcPr>
          <w:p w14:paraId="54F734B0" w14:textId="77777777" w:rsidR="00F97C4C" w:rsidRPr="00F97C4C" w:rsidRDefault="00F97C4C" w:rsidP="00F97C4C">
            <w:pPr>
              <w:rPr>
                <w:b/>
                <w:bCs/>
                <w:lang w:val="en-IN"/>
              </w:rPr>
            </w:pPr>
            <w:r w:rsidRPr="00F97C4C">
              <w:rPr>
                <w:b/>
                <w:bCs/>
                <w:lang w:val="en-IN"/>
              </w:rPr>
              <w:t>Test</w:t>
            </w:r>
          </w:p>
        </w:tc>
        <w:tc>
          <w:tcPr>
            <w:tcW w:w="0" w:type="auto"/>
            <w:vAlign w:val="center"/>
            <w:hideMark/>
          </w:tcPr>
          <w:p w14:paraId="2AAD2353" w14:textId="77777777" w:rsidR="00F97C4C" w:rsidRPr="00F97C4C" w:rsidRDefault="00F97C4C" w:rsidP="00F97C4C">
            <w:pPr>
              <w:rPr>
                <w:b/>
                <w:bCs/>
                <w:lang w:val="en-IN"/>
              </w:rPr>
            </w:pPr>
            <w:r w:rsidRPr="00F97C4C">
              <w:rPr>
                <w:b/>
                <w:bCs/>
                <w:lang w:val="en-IN"/>
              </w:rPr>
              <w:t>Evidence</w:t>
            </w:r>
          </w:p>
        </w:tc>
        <w:tc>
          <w:tcPr>
            <w:tcW w:w="0" w:type="auto"/>
            <w:vAlign w:val="center"/>
            <w:hideMark/>
          </w:tcPr>
          <w:p w14:paraId="4F30E365" w14:textId="77777777" w:rsidR="00F97C4C" w:rsidRPr="00F97C4C" w:rsidRDefault="00F97C4C" w:rsidP="00F97C4C">
            <w:pPr>
              <w:rPr>
                <w:b/>
                <w:bCs/>
                <w:lang w:val="en-IN"/>
              </w:rPr>
            </w:pPr>
            <w:r w:rsidRPr="00F97C4C">
              <w:rPr>
                <w:b/>
                <w:bCs/>
                <w:lang w:val="en-IN"/>
              </w:rPr>
              <w:t>Result</w:t>
            </w:r>
          </w:p>
        </w:tc>
      </w:tr>
      <w:tr w:rsidR="00F97C4C" w:rsidRPr="00F97C4C" w14:paraId="1F4F2C1C" w14:textId="77777777">
        <w:trPr>
          <w:tblCellSpacing w:w="15" w:type="dxa"/>
        </w:trPr>
        <w:tc>
          <w:tcPr>
            <w:tcW w:w="0" w:type="auto"/>
            <w:vAlign w:val="center"/>
            <w:hideMark/>
          </w:tcPr>
          <w:p w14:paraId="3DE6777E" w14:textId="77777777" w:rsidR="00F97C4C" w:rsidRPr="00F97C4C" w:rsidRDefault="00F97C4C" w:rsidP="00F97C4C">
            <w:pPr>
              <w:rPr>
                <w:lang w:val="en-IN"/>
              </w:rPr>
            </w:pPr>
            <w:r w:rsidRPr="00F97C4C">
              <w:rPr>
                <w:lang w:val="en-IN"/>
              </w:rPr>
              <w:t>KMS Encrypt</w:t>
            </w:r>
          </w:p>
        </w:tc>
        <w:tc>
          <w:tcPr>
            <w:tcW w:w="0" w:type="auto"/>
            <w:vAlign w:val="center"/>
            <w:hideMark/>
          </w:tcPr>
          <w:p w14:paraId="4D82F078" w14:textId="77777777" w:rsidR="00F97C4C" w:rsidRPr="00F97C4C" w:rsidRDefault="00F97C4C" w:rsidP="00F97C4C">
            <w:pPr>
              <w:rPr>
                <w:lang w:val="en-IN"/>
              </w:rPr>
            </w:pPr>
            <w:r w:rsidRPr="00F97C4C">
              <w:rPr>
                <w:lang w:val="en-IN"/>
              </w:rPr>
              <w:t>Successful POST</w:t>
            </w:r>
          </w:p>
        </w:tc>
        <w:tc>
          <w:tcPr>
            <w:tcW w:w="0" w:type="auto"/>
            <w:vAlign w:val="center"/>
            <w:hideMark/>
          </w:tcPr>
          <w:p w14:paraId="33500150" w14:textId="77777777" w:rsidR="00F97C4C" w:rsidRPr="00F97C4C" w:rsidRDefault="00F97C4C" w:rsidP="00F97C4C">
            <w:pPr>
              <w:rPr>
                <w:lang w:val="en-IN"/>
              </w:rPr>
            </w:pPr>
            <w:r w:rsidRPr="00F97C4C">
              <w:rPr>
                <w:lang w:val="en-IN"/>
              </w:rPr>
              <w:t>Allowed</w:t>
            </w:r>
          </w:p>
        </w:tc>
      </w:tr>
      <w:tr w:rsidR="00F97C4C" w:rsidRPr="00F97C4C" w14:paraId="74E820E9" w14:textId="77777777">
        <w:trPr>
          <w:tblCellSpacing w:w="15" w:type="dxa"/>
        </w:trPr>
        <w:tc>
          <w:tcPr>
            <w:tcW w:w="0" w:type="auto"/>
            <w:vAlign w:val="center"/>
            <w:hideMark/>
          </w:tcPr>
          <w:p w14:paraId="3B5C040A" w14:textId="77777777" w:rsidR="00F97C4C" w:rsidRPr="00F97C4C" w:rsidRDefault="00F97C4C" w:rsidP="00F97C4C">
            <w:pPr>
              <w:rPr>
                <w:lang w:val="en-IN"/>
              </w:rPr>
            </w:pPr>
            <w:r w:rsidRPr="00F97C4C">
              <w:rPr>
                <w:lang w:val="en-IN"/>
              </w:rPr>
              <w:t>KMS Decrypt</w:t>
            </w:r>
          </w:p>
        </w:tc>
        <w:tc>
          <w:tcPr>
            <w:tcW w:w="0" w:type="auto"/>
            <w:vAlign w:val="center"/>
            <w:hideMark/>
          </w:tcPr>
          <w:p w14:paraId="5413D39D" w14:textId="77777777" w:rsidR="00F97C4C" w:rsidRPr="00F97C4C" w:rsidRDefault="00F97C4C" w:rsidP="00F97C4C">
            <w:pPr>
              <w:rPr>
                <w:lang w:val="en-IN"/>
              </w:rPr>
            </w:pPr>
            <w:r w:rsidRPr="00F97C4C">
              <w:rPr>
                <w:lang w:val="en-IN"/>
              </w:rPr>
              <w:t>Successful GET EMP202</w:t>
            </w:r>
          </w:p>
        </w:tc>
        <w:tc>
          <w:tcPr>
            <w:tcW w:w="0" w:type="auto"/>
            <w:vAlign w:val="center"/>
            <w:hideMark/>
          </w:tcPr>
          <w:p w14:paraId="17AA2207" w14:textId="77777777" w:rsidR="00F97C4C" w:rsidRPr="00F97C4C" w:rsidRDefault="00F97C4C" w:rsidP="00F97C4C">
            <w:pPr>
              <w:rPr>
                <w:lang w:val="en-IN"/>
              </w:rPr>
            </w:pPr>
            <w:r w:rsidRPr="00F97C4C">
              <w:rPr>
                <w:lang w:val="en-IN"/>
              </w:rPr>
              <w:t>Allowed</w:t>
            </w:r>
          </w:p>
        </w:tc>
      </w:tr>
      <w:tr w:rsidR="00F97C4C" w:rsidRPr="00F97C4C" w14:paraId="6DC3C982" w14:textId="77777777">
        <w:trPr>
          <w:tblCellSpacing w:w="15" w:type="dxa"/>
        </w:trPr>
        <w:tc>
          <w:tcPr>
            <w:tcW w:w="0" w:type="auto"/>
            <w:vAlign w:val="center"/>
            <w:hideMark/>
          </w:tcPr>
          <w:p w14:paraId="08437798" w14:textId="77777777" w:rsidR="00F97C4C" w:rsidRPr="00F97C4C" w:rsidRDefault="00F97C4C" w:rsidP="00F97C4C">
            <w:pPr>
              <w:rPr>
                <w:lang w:val="en-IN"/>
              </w:rPr>
            </w:pPr>
            <w:r w:rsidRPr="00F97C4C">
              <w:rPr>
                <w:lang w:val="en-IN"/>
              </w:rPr>
              <w:t>Wrong context</w:t>
            </w:r>
          </w:p>
        </w:tc>
        <w:tc>
          <w:tcPr>
            <w:tcW w:w="0" w:type="auto"/>
            <w:vAlign w:val="center"/>
            <w:hideMark/>
          </w:tcPr>
          <w:p w14:paraId="1F4FB9E5" w14:textId="77777777" w:rsidR="00F97C4C" w:rsidRPr="00F97C4C" w:rsidRDefault="00F97C4C" w:rsidP="00F97C4C">
            <w:pPr>
              <w:rPr>
                <w:lang w:val="en-IN"/>
              </w:rPr>
            </w:pPr>
            <w:r w:rsidRPr="00F97C4C">
              <w:rPr>
                <w:lang w:val="en-IN"/>
              </w:rPr>
              <w:t>GET EMP999</w:t>
            </w:r>
          </w:p>
        </w:tc>
        <w:tc>
          <w:tcPr>
            <w:tcW w:w="0" w:type="auto"/>
            <w:vAlign w:val="center"/>
            <w:hideMark/>
          </w:tcPr>
          <w:p w14:paraId="509B3818" w14:textId="77777777" w:rsidR="00F97C4C" w:rsidRPr="00F97C4C" w:rsidRDefault="00F97C4C" w:rsidP="00F97C4C">
            <w:pPr>
              <w:rPr>
                <w:lang w:val="en-IN"/>
              </w:rPr>
            </w:pPr>
            <w:proofErr w:type="spellStart"/>
            <w:r w:rsidRPr="00F97C4C">
              <w:rPr>
                <w:lang w:val="en-IN"/>
              </w:rPr>
              <w:t>InvalidCiphertextException</w:t>
            </w:r>
            <w:proofErr w:type="spellEnd"/>
          </w:p>
        </w:tc>
      </w:tr>
      <w:tr w:rsidR="00F97C4C" w:rsidRPr="00F97C4C" w14:paraId="28406F6E" w14:textId="77777777">
        <w:trPr>
          <w:tblCellSpacing w:w="15" w:type="dxa"/>
        </w:trPr>
        <w:tc>
          <w:tcPr>
            <w:tcW w:w="0" w:type="auto"/>
            <w:vAlign w:val="center"/>
            <w:hideMark/>
          </w:tcPr>
          <w:p w14:paraId="0B16636F" w14:textId="77777777" w:rsidR="00F97C4C" w:rsidRPr="00F97C4C" w:rsidRDefault="00F97C4C" w:rsidP="00F97C4C">
            <w:pPr>
              <w:rPr>
                <w:lang w:val="en-IN"/>
              </w:rPr>
            </w:pPr>
            <w:r w:rsidRPr="00F97C4C">
              <w:rPr>
                <w:lang w:val="en-IN"/>
              </w:rPr>
              <w:t>Disable key</w:t>
            </w:r>
          </w:p>
        </w:tc>
        <w:tc>
          <w:tcPr>
            <w:tcW w:w="0" w:type="auto"/>
            <w:vAlign w:val="center"/>
            <w:hideMark/>
          </w:tcPr>
          <w:p w14:paraId="74F15FAE" w14:textId="77777777" w:rsidR="00F97C4C" w:rsidRPr="00F97C4C" w:rsidRDefault="00F97C4C" w:rsidP="00F97C4C">
            <w:pPr>
              <w:rPr>
                <w:lang w:val="en-IN"/>
              </w:rPr>
            </w:pPr>
            <w:r w:rsidRPr="00F97C4C">
              <w:rPr>
                <w:lang w:val="en-IN"/>
              </w:rPr>
              <w:t>Absent from IAM policy</w:t>
            </w:r>
          </w:p>
        </w:tc>
        <w:tc>
          <w:tcPr>
            <w:tcW w:w="0" w:type="auto"/>
            <w:vAlign w:val="center"/>
            <w:hideMark/>
          </w:tcPr>
          <w:p w14:paraId="6AF0858D" w14:textId="77777777" w:rsidR="00F97C4C" w:rsidRPr="00F97C4C" w:rsidRDefault="00F97C4C" w:rsidP="00F97C4C">
            <w:pPr>
              <w:rPr>
                <w:lang w:val="en-IN"/>
              </w:rPr>
            </w:pPr>
            <w:r w:rsidRPr="00F97C4C">
              <w:rPr>
                <w:lang w:val="en-IN"/>
              </w:rPr>
              <w:t>Implicitly denied</w:t>
            </w:r>
          </w:p>
        </w:tc>
      </w:tr>
      <w:tr w:rsidR="00F97C4C" w:rsidRPr="00F97C4C" w14:paraId="21463E22" w14:textId="77777777">
        <w:trPr>
          <w:tblCellSpacing w:w="15" w:type="dxa"/>
        </w:trPr>
        <w:tc>
          <w:tcPr>
            <w:tcW w:w="0" w:type="auto"/>
            <w:vAlign w:val="center"/>
            <w:hideMark/>
          </w:tcPr>
          <w:p w14:paraId="4AFF9684" w14:textId="77777777" w:rsidR="00F97C4C" w:rsidRPr="00F97C4C" w:rsidRDefault="00F97C4C" w:rsidP="00F97C4C">
            <w:pPr>
              <w:rPr>
                <w:lang w:val="en-IN"/>
              </w:rPr>
            </w:pPr>
            <w:r w:rsidRPr="00F97C4C">
              <w:rPr>
                <w:lang w:val="en-IN"/>
              </w:rPr>
              <w:t>Modify key policy</w:t>
            </w:r>
          </w:p>
        </w:tc>
        <w:tc>
          <w:tcPr>
            <w:tcW w:w="0" w:type="auto"/>
            <w:vAlign w:val="center"/>
            <w:hideMark/>
          </w:tcPr>
          <w:p w14:paraId="4A3E31B3" w14:textId="77777777" w:rsidR="00F97C4C" w:rsidRPr="00F97C4C" w:rsidRDefault="00F97C4C" w:rsidP="00F97C4C">
            <w:pPr>
              <w:rPr>
                <w:lang w:val="en-IN"/>
              </w:rPr>
            </w:pPr>
            <w:r w:rsidRPr="00F97C4C">
              <w:rPr>
                <w:lang w:val="en-IN"/>
              </w:rPr>
              <w:t>Absent from IAM policy</w:t>
            </w:r>
          </w:p>
        </w:tc>
        <w:tc>
          <w:tcPr>
            <w:tcW w:w="0" w:type="auto"/>
            <w:vAlign w:val="center"/>
            <w:hideMark/>
          </w:tcPr>
          <w:p w14:paraId="4F058182" w14:textId="77777777" w:rsidR="00F97C4C" w:rsidRPr="00F97C4C" w:rsidRDefault="00F97C4C" w:rsidP="00F97C4C">
            <w:pPr>
              <w:rPr>
                <w:lang w:val="en-IN"/>
              </w:rPr>
            </w:pPr>
            <w:r w:rsidRPr="00F97C4C">
              <w:rPr>
                <w:lang w:val="en-IN"/>
              </w:rPr>
              <w:t>Implicitly denied</w:t>
            </w:r>
          </w:p>
        </w:tc>
      </w:tr>
      <w:tr w:rsidR="00F97C4C" w:rsidRPr="00F97C4C" w14:paraId="168F77FD" w14:textId="77777777">
        <w:trPr>
          <w:tblCellSpacing w:w="15" w:type="dxa"/>
        </w:trPr>
        <w:tc>
          <w:tcPr>
            <w:tcW w:w="0" w:type="auto"/>
            <w:vAlign w:val="center"/>
            <w:hideMark/>
          </w:tcPr>
          <w:p w14:paraId="1ECA5307" w14:textId="77777777" w:rsidR="00F97C4C" w:rsidRPr="00F97C4C" w:rsidRDefault="00F97C4C" w:rsidP="00F97C4C">
            <w:pPr>
              <w:rPr>
                <w:lang w:val="en-IN"/>
              </w:rPr>
            </w:pPr>
            <w:r w:rsidRPr="00F97C4C">
              <w:rPr>
                <w:lang w:val="en-IN"/>
              </w:rPr>
              <w:t>Delete KMS key</w:t>
            </w:r>
          </w:p>
        </w:tc>
        <w:tc>
          <w:tcPr>
            <w:tcW w:w="0" w:type="auto"/>
            <w:vAlign w:val="center"/>
            <w:hideMark/>
          </w:tcPr>
          <w:p w14:paraId="52E0019E" w14:textId="77777777" w:rsidR="00F97C4C" w:rsidRPr="00F97C4C" w:rsidRDefault="00F97C4C" w:rsidP="00F97C4C">
            <w:pPr>
              <w:rPr>
                <w:lang w:val="en-IN"/>
              </w:rPr>
            </w:pPr>
            <w:r w:rsidRPr="00F97C4C">
              <w:rPr>
                <w:lang w:val="en-IN"/>
              </w:rPr>
              <w:t>Absent from IAM policy</w:t>
            </w:r>
          </w:p>
        </w:tc>
        <w:tc>
          <w:tcPr>
            <w:tcW w:w="0" w:type="auto"/>
            <w:vAlign w:val="center"/>
            <w:hideMark/>
          </w:tcPr>
          <w:p w14:paraId="76AAEE93" w14:textId="77777777" w:rsidR="00F97C4C" w:rsidRPr="00F97C4C" w:rsidRDefault="00F97C4C" w:rsidP="00F97C4C">
            <w:pPr>
              <w:rPr>
                <w:lang w:val="en-IN"/>
              </w:rPr>
            </w:pPr>
            <w:r w:rsidRPr="00F97C4C">
              <w:rPr>
                <w:lang w:val="en-IN"/>
              </w:rPr>
              <w:t>Implicitly denied</w:t>
            </w:r>
          </w:p>
        </w:tc>
      </w:tr>
      <w:tr w:rsidR="00F97C4C" w:rsidRPr="00F97C4C" w14:paraId="5EC41EA4" w14:textId="77777777">
        <w:trPr>
          <w:tblCellSpacing w:w="15" w:type="dxa"/>
        </w:trPr>
        <w:tc>
          <w:tcPr>
            <w:tcW w:w="0" w:type="auto"/>
            <w:vAlign w:val="center"/>
            <w:hideMark/>
          </w:tcPr>
          <w:p w14:paraId="18FADEAF" w14:textId="77777777" w:rsidR="00F97C4C" w:rsidRPr="00F97C4C" w:rsidRDefault="00F97C4C" w:rsidP="00F97C4C">
            <w:pPr>
              <w:rPr>
                <w:lang w:val="en-IN"/>
              </w:rPr>
            </w:pPr>
            <w:r w:rsidRPr="00F97C4C">
              <w:rPr>
                <w:lang w:val="en-IN"/>
              </w:rPr>
              <w:t>Delete DynamoDB table</w:t>
            </w:r>
          </w:p>
        </w:tc>
        <w:tc>
          <w:tcPr>
            <w:tcW w:w="0" w:type="auto"/>
            <w:vAlign w:val="center"/>
            <w:hideMark/>
          </w:tcPr>
          <w:p w14:paraId="6B3D94C5" w14:textId="77777777" w:rsidR="00F97C4C" w:rsidRPr="00F97C4C" w:rsidRDefault="00F97C4C" w:rsidP="00F97C4C">
            <w:pPr>
              <w:rPr>
                <w:lang w:val="en-IN"/>
              </w:rPr>
            </w:pPr>
            <w:r w:rsidRPr="00F97C4C">
              <w:rPr>
                <w:lang w:val="en-IN"/>
              </w:rPr>
              <w:t>Absent from IAM policy</w:t>
            </w:r>
          </w:p>
        </w:tc>
        <w:tc>
          <w:tcPr>
            <w:tcW w:w="0" w:type="auto"/>
            <w:vAlign w:val="center"/>
            <w:hideMark/>
          </w:tcPr>
          <w:p w14:paraId="3481486C" w14:textId="77777777" w:rsidR="00F97C4C" w:rsidRPr="00F97C4C" w:rsidRDefault="00F97C4C" w:rsidP="00F97C4C">
            <w:pPr>
              <w:rPr>
                <w:lang w:val="en-IN"/>
              </w:rPr>
            </w:pPr>
            <w:r w:rsidRPr="00F97C4C">
              <w:rPr>
                <w:lang w:val="en-IN"/>
              </w:rPr>
              <w:t>Implicitly denied</w:t>
            </w:r>
          </w:p>
        </w:tc>
      </w:tr>
    </w:tbl>
    <w:p w14:paraId="24D85764" w14:textId="77777777" w:rsidR="00F97C4C" w:rsidRPr="00F97C4C" w:rsidRDefault="00F97C4C" w:rsidP="00F97C4C">
      <w:pPr>
        <w:rPr>
          <w:lang w:val="en-IN"/>
        </w:rPr>
      </w:pPr>
      <w:r w:rsidRPr="00F97C4C">
        <w:rPr>
          <w:lang w:val="en-IN"/>
        </w:rPr>
        <w:t>Capture the policy JSON screenshot, then exit the simulator without applying changes.</w:t>
      </w:r>
    </w:p>
    <w:p w14:paraId="7371D0DA" w14:textId="1D5DC3F0" w:rsidR="00B54CF2" w:rsidRDefault="00F97C4C">
      <w:r w:rsidRPr="00F97C4C">
        <w:drawing>
          <wp:inline distT="0" distB="0" distL="0" distR="0" wp14:anchorId="31328EED" wp14:editId="3723ED9C">
            <wp:extent cx="5943600" cy="2391410"/>
            <wp:effectExtent l="0" t="0" r="0" b="8890"/>
            <wp:docPr id="201779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0317" name=""/>
                    <pic:cNvPicPr/>
                  </pic:nvPicPr>
                  <pic:blipFill>
                    <a:blip r:embed="rId51"/>
                    <a:stretch>
                      <a:fillRect/>
                    </a:stretch>
                  </pic:blipFill>
                  <pic:spPr>
                    <a:xfrm>
                      <a:off x="0" y="0"/>
                      <a:ext cx="5943600" cy="2391410"/>
                    </a:xfrm>
                    <a:prstGeom prst="rect">
                      <a:avLst/>
                    </a:prstGeom>
                  </pic:spPr>
                </pic:pic>
              </a:graphicData>
            </a:graphic>
          </wp:inline>
        </w:drawing>
      </w:r>
    </w:p>
    <w:p w14:paraId="3085D23C" w14:textId="77777777" w:rsidR="00F97C4C" w:rsidRDefault="00F97C4C"/>
    <w:p w14:paraId="43C6B421" w14:textId="77777777" w:rsidR="00F97C4C" w:rsidRDefault="00F97C4C"/>
    <w:p w14:paraId="480C07F3" w14:textId="77777777" w:rsidR="00F97C4C" w:rsidRDefault="00F97C4C"/>
    <w:p w14:paraId="54B51BCE" w14:textId="77777777" w:rsidR="00F97C4C" w:rsidRPr="00F97C4C" w:rsidRDefault="00F97C4C" w:rsidP="00F97C4C">
      <w:pPr>
        <w:rPr>
          <w:b/>
          <w:bCs/>
          <w:lang w:val="en-IN"/>
        </w:rPr>
      </w:pPr>
      <w:r w:rsidRPr="00F97C4C">
        <w:rPr>
          <w:b/>
          <w:bCs/>
          <w:lang w:val="en-IN"/>
        </w:rPr>
        <w:lastRenderedPageBreak/>
        <w:t>Step 21: Delete the temporary EMP999 item</w:t>
      </w:r>
    </w:p>
    <w:p w14:paraId="42F889B3" w14:textId="77777777" w:rsidR="00F97C4C" w:rsidRPr="00F97C4C" w:rsidRDefault="00F97C4C" w:rsidP="00F97C4C">
      <w:pPr>
        <w:rPr>
          <w:lang w:val="en-IN"/>
        </w:rPr>
      </w:pPr>
      <w:r w:rsidRPr="00F97C4C">
        <w:rPr>
          <w:lang w:val="en-IN"/>
        </w:rPr>
        <w:t>Run:</w:t>
      </w:r>
    </w:p>
    <w:p w14:paraId="53C76607" w14:textId="77777777" w:rsidR="00F97C4C" w:rsidRPr="00F97C4C" w:rsidRDefault="00F97C4C" w:rsidP="00F97C4C">
      <w:pPr>
        <w:rPr>
          <w:lang w:val="en-IN"/>
        </w:rPr>
      </w:pPr>
      <w:r w:rsidRPr="00F97C4C">
        <w:rPr>
          <w:lang w:val="en-IN"/>
        </w:rPr>
        <w:t>curl -</w:t>
      </w:r>
      <w:proofErr w:type="spellStart"/>
      <w:r w:rsidRPr="00F97C4C">
        <w:rPr>
          <w:lang w:val="en-IN"/>
        </w:rPr>
        <w:t>i</w:t>
      </w:r>
      <w:proofErr w:type="spellEnd"/>
      <w:r w:rsidRPr="00F97C4C">
        <w:rPr>
          <w:lang w:val="en-IN"/>
        </w:rPr>
        <w:t xml:space="preserve"> -X DELETE "https://kcwa1a60qe.execute-api.ap-south-1.amazonaws.com/dev/secure-employees/EMP999"</w:t>
      </w:r>
    </w:p>
    <w:p w14:paraId="23A1F7C1" w14:textId="77777777" w:rsidR="00F97C4C" w:rsidRPr="00F97C4C" w:rsidRDefault="00F97C4C" w:rsidP="00F97C4C">
      <w:pPr>
        <w:rPr>
          <w:lang w:val="en-IN"/>
        </w:rPr>
      </w:pPr>
      <w:r w:rsidRPr="00F97C4C">
        <w:rPr>
          <w:lang w:val="en-IN"/>
        </w:rPr>
        <w:t>Expected:</w:t>
      </w:r>
    </w:p>
    <w:p w14:paraId="17AA7F75" w14:textId="77777777" w:rsidR="00F97C4C" w:rsidRPr="00F97C4C" w:rsidRDefault="00F97C4C" w:rsidP="00F97C4C">
      <w:pPr>
        <w:rPr>
          <w:lang w:val="en-IN"/>
        </w:rPr>
      </w:pPr>
      <w:r w:rsidRPr="00F97C4C">
        <w:rPr>
          <w:lang w:val="en-IN"/>
        </w:rPr>
        <w:t>HTTP/2 200</w:t>
      </w:r>
    </w:p>
    <w:p w14:paraId="02E864E7" w14:textId="77777777" w:rsidR="00F97C4C" w:rsidRPr="00F97C4C" w:rsidRDefault="00F97C4C" w:rsidP="00F97C4C">
      <w:pPr>
        <w:rPr>
          <w:lang w:val="en-IN"/>
        </w:rPr>
      </w:pPr>
      <w:r w:rsidRPr="00F97C4C">
        <w:rPr>
          <w:lang w:val="en-IN"/>
        </w:rPr>
        <w:t>Then confirm it was removed:</w:t>
      </w:r>
    </w:p>
    <w:p w14:paraId="2873AAA4" w14:textId="77777777" w:rsidR="00F97C4C" w:rsidRPr="00F97C4C" w:rsidRDefault="00F97C4C" w:rsidP="00F97C4C">
      <w:pPr>
        <w:rPr>
          <w:lang w:val="en-IN"/>
        </w:rPr>
      </w:pPr>
      <w:r w:rsidRPr="00F97C4C">
        <w:rPr>
          <w:lang w:val="en-IN"/>
        </w:rPr>
        <w:t>curl -</w:t>
      </w:r>
      <w:proofErr w:type="spellStart"/>
      <w:r w:rsidRPr="00F97C4C">
        <w:rPr>
          <w:lang w:val="en-IN"/>
        </w:rPr>
        <w:t>i</w:t>
      </w:r>
      <w:proofErr w:type="spellEnd"/>
      <w:r w:rsidRPr="00F97C4C">
        <w:rPr>
          <w:lang w:val="en-IN"/>
        </w:rPr>
        <w:t xml:space="preserve"> "https://kcwa1a60qe.execute-api.ap-south-1.amazonaws.com/dev/secure-employees/EMP999"</w:t>
      </w:r>
    </w:p>
    <w:p w14:paraId="78661C4F" w14:textId="77777777" w:rsidR="00F97C4C" w:rsidRPr="00F97C4C" w:rsidRDefault="00F97C4C" w:rsidP="00F97C4C">
      <w:pPr>
        <w:rPr>
          <w:lang w:val="en-IN"/>
        </w:rPr>
      </w:pPr>
      <w:r w:rsidRPr="00F97C4C">
        <w:rPr>
          <w:lang w:val="en-IN"/>
        </w:rPr>
        <w:t>Expected:</w:t>
      </w:r>
    </w:p>
    <w:p w14:paraId="00590587" w14:textId="77777777" w:rsidR="00F97C4C" w:rsidRPr="00F97C4C" w:rsidRDefault="00F97C4C" w:rsidP="00F97C4C">
      <w:pPr>
        <w:rPr>
          <w:lang w:val="en-IN"/>
        </w:rPr>
      </w:pPr>
      <w:r w:rsidRPr="00F97C4C">
        <w:rPr>
          <w:lang w:val="en-IN"/>
        </w:rPr>
        <w:t>HTTP/2 404</w:t>
      </w:r>
    </w:p>
    <w:p w14:paraId="7235C536" w14:textId="77777777" w:rsidR="00F97C4C" w:rsidRPr="00F97C4C" w:rsidRDefault="00F97C4C" w:rsidP="00F97C4C">
      <w:pPr>
        <w:rPr>
          <w:lang w:val="en-IN"/>
        </w:rPr>
      </w:pPr>
      <w:r w:rsidRPr="00F97C4C">
        <w:rPr>
          <w:lang w:val="en-IN"/>
        </w:rPr>
        <w:t>Do not delete EMP202 yet. We will keep it for the final DynamoDB ciphertext screenshot. After this, only the final evidence review and optional cleanup remain—approximately 10 minutes.</w:t>
      </w:r>
    </w:p>
    <w:p w14:paraId="78637B4A" w14:textId="034AEBC7" w:rsidR="00F97C4C" w:rsidRDefault="00F97C4C">
      <w:r w:rsidRPr="00F97C4C">
        <w:drawing>
          <wp:inline distT="0" distB="0" distL="0" distR="0" wp14:anchorId="6C43F148" wp14:editId="424B5AB0">
            <wp:extent cx="5943600" cy="4399915"/>
            <wp:effectExtent l="0" t="0" r="0" b="635"/>
            <wp:docPr id="185181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12308" name=""/>
                    <pic:cNvPicPr/>
                  </pic:nvPicPr>
                  <pic:blipFill>
                    <a:blip r:embed="rId52"/>
                    <a:stretch>
                      <a:fillRect/>
                    </a:stretch>
                  </pic:blipFill>
                  <pic:spPr>
                    <a:xfrm>
                      <a:off x="0" y="0"/>
                      <a:ext cx="5943600" cy="4399915"/>
                    </a:xfrm>
                    <a:prstGeom prst="rect">
                      <a:avLst/>
                    </a:prstGeom>
                  </pic:spPr>
                </pic:pic>
              </a:graphicData>
            </a:graphic>
          </wp:inline>
        </w:drawing>
      </w:r>
    </w:p>
    <w:p w14:paraId="21DD678D" w14:textId="77777777" w:rsidR="00F97C4C" w:rsidRDefault="00F97C4C"/>
    <w:p w14:paraId="04EB7CE5" w14:textId="77777777" w:rsidR="00F97C4C" w:rsidRPr="00F97C4C" w:rsidRDefault="00F97C4C" w:rsidP="00F97C4C">
      <w:pPr>
        <w:rPr>
          <w:b/>
          <w:bCs/>
          <w:lang w:val="en-IN"/>
        </w:rPr>
      </w:pPr>
      <w:r w:rsidRPr="00F97C4C">
        <w:rPr>
          <w:b/>
          <w:bCs/>
          <w:lang w:val="en-IN"/>
        </w:rPr>
        <w:lastRenderedPageBreak/>
        <w:t>Step 22: Confirm EMP999 was deleted</w:t>
      </w:r>
    </w:p>
    <w:p w14:paraId="59231A7C" w14:textId="77777777" w:rsidR="00F97C4C" w:rsidRPr="00F97C4C" w:rsidRDefault="00F97C4C" w:rsidP="00F97C4C">
      <w:pPr>
        <w:rPr>
          <w:lang w:val="en-IN"/>
        </w:rPr>
      </w:pPr>
      <w:r w:rsidRPr="00F97C4C">
        <w:rPr>
          <w:lang w:val="en-IN"/>
        </w:rPr>
        <w:t>Run:</w:t>
      </w:r>
    </w:p>
    <w:p w14:paraId="32BBDC59" w14:textId="77777777" w:rsidR="00F97C4C" w:rsidRPr="00F97C4C" w:rsidRDefault="00F97C4C" w:rsidP="00F97C4C">
      <w:pPr>
        <w:rPr>
          <w:lang w:val="en-IN"/>
        </w:rPr>
      </w:pPr>
      <w:r w:rsidRPr="00F97C4C">
        <w:rPr>
          <w:lang w:val="en-IN"/>
        </w:rPr>
        <w:t>curl -</w:t>
      </w:r>
      <w:proofErr w:type="spellStart"/>
      <w:r w:rsidRPr="00F97C4C">
        <w:rPr>
          <w:lang w:val="en-IN"/>
        </w:rPr>
        <w:t>i</w:t>
      </w:r>
      <w:proofErr w:type="spellEnd"/>
      <w:r w:rsidRPr="00F97C4C">
        <w:rPr>
          <w:lang w:val="en-IN"/>
        </w:rPr>
        <w:t xml:space="preserve"> "https://kcwa1a60qe.execute-api.ap-south-1.amazonaws.com/dev/secure-employees/EMP999"</w:t>
      </w:r>
    </w:p>
    <w:p w14:paraId="6C011FFD" w14:textId="77777777" w:rsidR="00F97C4C" w:rsidRPr="00F97C4C" w:rsidRDefault="00F97C4C" w:rsidP="00F97C4C">
      <w:pPr>
        <w:rPr>
          <w:lang w:val="en-IN"/>
        </w:rPr>
      </w:pPr>
      <w:r w:rsidRPr="00F97C4C">
        <w:rPr>
          <w:lang w:val="en-IN"/>
        </w:rPr>
        <w:t>Expected:</w:t>
      </w:r>
    </w:p>
    <w:p w14:paraId="02352F11" w14:textId="77777777" w:rsidR="00F97C4C" w:rsidRPr="00F97C4C" w:rsidRDefault="00F97C4C" w:rsidP="00F97C4C">
      <w:pPr>
        <w:rPr>
          <w:lang w:val="en-IN"/>
        </w:rPr>
      </w:pPr>
      <w:r w:rsidRPr="00F97C4C">
        <w:rPr>
          <w:lang w:val="en-IN"/>
        </w:rPr>
        <w:t>HTTP/2 404</w:t>
      </w:r>
    </w:p>
    <w:p w14:paraId="4D5B3FEB" w14:textId="77777777" w:rsidR="00F97C4C" w:rsidRPr="00F97C4C" w:rsidRDefault="00F97C4C" w:rsidP="00F97C4C">
      <w:pPr>
        <w:rPr>
          <w:lang w:val="en-IN"/>
        </w:rPr>
      </w:pPr>
      <w:r w:rsidRPr="00F97C4C">
        <w:rPr>
          <w:lang w:val="en-IN"/>
        </w:rPr>
        <w:t>Expected body:</w:t>
      </w:r>
    </w:p>
    <w:p w14:paraId="40B002AD" w14:textId="77777777" w:rsidR="00F97C4C" w:rsidRPr="00F97C4C" w:rsidRDefault="00F97C4C" w:rsidP="00F97C4C">
      <w:pPr>
        <w:rPr>
          <w:lang w:val="en-IN"/>
        </w:rPr>
      </w:pPr>
      <w:r w:rsidRPr="00F97C4C">
        <w:rPr>
          <w:lang w:val="en-IN"/>
        </w:rPr>
        <w:t>{"</w:t>
      </w:r>
      <w:proofErr w:type="spellStart"/>
      <w:r w:rsidRPr="00F97C4C">
        <w:rPr>
          <w:lang w:val="en-IN"/>
        </w:rPr>
        <w:t>message":"Employee</w:t>
      </w:r>
      <w:proofErr w:type="spellEnd"/>
      <w:r w:rsidRPr="00F97C4C">
        <w:rPr>
          <w:lang w:val="en-IN"/>
        </w:rPr>
        <w:t xml:space="preserve"> not found"}</w:t>
      </w:r>
    </w:p>
    <w:p w14:paraId="3B636B55" w14:textId="77777777" w:rsidR="00F97C4C" w:rsidRPr="00F97C4C" w:rsidRDefault="00F97C4C" w:rsidP="00F97C4C">
      <w:pPr>
        <w:rPr>
          <w:lang w:val="en-IN"/>
        </w:rPr>
      </w:pPr>
      <w:r w:rsidRPr="00F97C4C">
        <w:rPr>
          <w:lang w:val="en-IN"/>
        </w:rPr>
        <w:t xml:space="preserve">Also check </w:t>
      </w:r>
      <w:r w:rsidRPr="00F97C4C">
        <w:rPr>
          <w:b/>
          <w:bCs/>
          <w:lang w:val="en-IN"/>
        </w:rPr>
        <w:t xml:space="preserve">DynamoDB → </w:t>
      </w:r>
      <w:proofErr w:type="spellStart"/>
      <w:r w:rsidRPr="00F97C4C">
        <w:rPr>
          <w:b/>
          <w:bCs/>
          <w:lang w:val="en-IN"/>
        </w:rPr>
        <w:t>SecureEmployees</w:t>
      </w:r>
      <w:proofErr w:type="spellEnd"/>
      <w:r w:rsidRPr="00F97C4C">
        <w:rPr>
          <w:b/>
          <w:bCs/>
          <w:lang w:val="en-IN"/>
        </w:rPr>
        <w:t xml:space="preserve"> → Explore table items</w:t>
      </w:r>
      <w:r w:rsidRPr="00F97C4C">
        <w:rPr>
          <w:lang w:val="en-IN"/>
        </w:rPr>
        <w:t>:</w:t>
      </w:r>
    </w:p>
    <w:p w14:paraId="70197677" w14:textId="77777777" w:rsidR="00F97C4C" w:rsidRPr="00F97C4C" w:rsidRDefault="00F97C4C">
      <w:pPr>
        <w:numPr>
          <w:ilvl w:val="0"/>
          <w:numId w:val="51"/>
        </w:numPr>
        <w:rPr>
          <w:lang w:val="en-IN"/>
        </w:rPr>
      </w:pPr>
      <w:r w:rsidRPr="00F97C4C">
        <w:rPr>
          <w:lang w:val="en-IN"/>
        </w:rPr>
        <w:t xml:space="preserve">EMP999 should be absent. </w:t>
      </w:r>
    </w:p>
    <w:p w14:paraId="1BE2A43A" w14:textId="77777777" w:rsidR="00F97C4C" w:rsidRPr="00F97C4C" w:rsidRDefault="00F97C4C">
      <w:pPr>
        <w:numPr>
          <w:ilvl w:val="0"/>
          <w:numId w:val="51"/>
        </w:numPr>
        <w:rPr>
          <w:lang w:val="en-IN"/>
        </w:rPr>
      </w:pPr>
      <w:r w:rsidRPr="00F97C4C">
        <w:rPr>
          <w:lang w:val="en-IN"/>
        </w:rPr>
        <w:t xml:space="preserve">EMP202 should remain. </w:t>
      </w:r>
    </w:p>
    <w:p w14:paraId="60C2F53F" w14:textId="77777777" w:rsidR="00F97C4C" w:rsidRPr="00F97C4C" w:rsidRDefault="00F97C4C">
      <w:pPr>
        <w:numPr>
          <w:ilvl w:val="0"/>
          <w:numId w:val="51"/>
        </w:numPr>
        <w:rPr>
          <w:lang w:val="en-IN"/>
        </w:rPr>
      </w:pPr>
      <w:r w:rsidRPr="00F97C4C">
        <w:rPr>
          <w:lang w:val="en-IN"/>
        </w:rPr>
        <w:t xml:space="preserve">EMP202 should contain </w:t>
      </w:r>
      <w:proofErr w:type="spellStart"/>
      <w:r w:rsidRPr="00F97C4C">
        <w:rPr>
          <w:lang w:val="en-IN"/>
        </w:rPr>
        <w:t>encryptedSalary</w:t>
      </w:r>
      <w:proofErr w:type="spellEnd"/>
      <w:r w:rsidRPr="00F97C4C">
        <w:rPr>
          <w:lang w:val="en-IN"/>
        </w:rPr>
        <w:t xml:space="preserve">. </w:t>
      </w:r>
    </w:p>
    <w:p w14:paraId="32476A39" w14:textId="77777777" w:rsidR="00F97C4C" w:rsidRPr="00F97C4C" w:rsidRDefault="00F97C4C">
      <w:pPr>
        <w:numPr>
          <w:ilvl w:val="0"/>
          <w:numId w:val="51"/>
        </w:numPr>
        <w:rPr>
          <w:lang w:val="en-IN"/>
        </w:rPr>
      </w:pPr>
      <w:r w:rsidRPr="00F97C4C">
        <w:rPr>
          <w:lang w:val="en-IN"/>
        </w:rPr>
        <w:t xml:space="preserve">It must not contain a plaintext salary attribute. </w:t>
      </w:r>
    </w:p>
    <w:p w14:paraId="78C2DB9A" w14:textId="77777777" w:rsidR="00F97C4C" w:rsidRPr="00F97C4C" w:rsidRDefault="00F97C4C" w:rsidP="00F97C4C">
      <w:pPr>
        <w:rPr>
          <w:lang w:val="en-IN"/>
        </w:rPr>
      </w:pPr>
      <w:r w:rsidRPr="00F97C4C">
        <w:rPr>
          <w:lang w:val="en-IN"/>
        </w:rPr>
        <w:t>Once confirmed, the capstone functional and security testing is complete.</w:t>
      </w:r>
    </w:p>
    <w:p w14:paraId="6206B979" w14:textId="367C6EE5" w:rsidR="00F97C4C" w:rsidRDefault="00F97C4C">
      <w:r w:rsidRPr="00F97C4C">
        <w:drawing>
          <wp:inline distT="0" distB="0" distL="0" distR="0" wp14:anchorId="5EB724A0" wp14:editId="17C3F4FF">
            <wp:extent cx="5943600" cy="2319655"/>
            <wp:effectExtent l="0" t="0" r="0" b="4445"/>
            <wp:docPr id="106920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00401" name=""/>
                    <pic:cNvPicPr/>
                  </pic:nvPicPr>
                  <pic:blipFill>
                    <a:blip r:embed="rId53"/>
                    <a:stretch>
                      <a:fillRect/>
                    </a:stretch>
                  </pic:blipFill>
                  <pic:spPr>
                    <a:xfrm>
                      <a:off x="0" y="0"/>
                      <a:ext cx="5943600" cy="2319655"/>
                    </a:xfrm>
                    <a:prstGeom prst="rect">
                      <a:avLst/>
                    </a:prstGeom>
                  </pic:spPr>
                </pic:pic>
              </a:graphicData>
            </a:graphic>
          </wp:inline>
        </w:drawing>
      </w:r>
    </w:p>
    <w:p w14:paraId="351857BE" w14:textId="77777777" w:rsidR="00F97C4C" w:rsidRPr="00F97C4C" w:rsidRDefault="00F97C4C" w:rsidP="00F97C4C">
      <w:pPr>
        <w:rPr>
          <w:b/>
          <w:bCs/>
          <w:lang w:val="en-IN"/>
        </w:rPr>
      </w:pPr>
      <w:r w:rsidRPr="00F97C4C">
        <w:rPr>
          <w:b/>
          <w:bCs/>
          <w:lang w:val="en-IN"/>
        </w:rPr>
        <w:t>Verified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gridCol w:w="2921"/>
      </w:tblGrid>
      <w:tr w:rsidR="00F97C4C" w:rsidRPr="00F97C4C" w14:paraId="62CCD6AF" w14:textId="77777777">
        <w:trPr>
          <w:tblHeader/>
          <w:tblCellSpacing w:w="15" w:type="dxa"/>
        </w:trPr>
        <w:tc>
          <w:tcPr>
            <w:tcW w:w="0" w:type="auto"/>
            <w:vAlign w:val="center"/>
            <w:hideMark/>
          </w:tcPr>
          <w:p w14:paraId="01EAE2B4" w14:textId="77777777" w:rsidR="00F97C4C" w:rsidRPr="00F97C4C" w:rsidRDefault="00F97C4C" w:rsidP="00F97C4C">
            <w:pPr>
              <w:rPr>
                <w:b/>
                <w:bCs/>
                <w:lang w:val="en-IN"/>
              </w:rPr>
            </w:pPr>
            <w:r w:rsidRPr="00F97C4C">
              <w:rPr>
                <w:b/>
                <w:bCs/>
                <w:lang w:val="en-IN"/>
              </w:rPr>
              <w:t>Test</w:t>
            </w:r>
          </w:p>
        </w:tc>
        <w:tc>
          <w:tcPr>
            <w:tcW w:w="0" w:type="auto"/>
            <w:vAlign w:val="center"/>
            <w:hideMark/>
          </w:tcPr>
          <w:p w14:paraId="2B07BC3A" w14:textId="77777777" w:rsidR="00F97C4C" w:rsidRPr="00F97C4C" w:rsidRDefault="00F97C4C" w:rsidP="00F97C4C">
            <w:pPr>
              <w:rPr>
                <w:b/>
                <w:bCs/>
                <w:lang w:val="en-IN"/>
              </w:rPr>
            </w:pPr>
            <w:r w:rsidRPr="00F97C4C">
              <w:rPr>
                <w:b/>
                <w:bCs/>
                <w:lang w:val="en-IN"/>
              </w:rPr>
              <w:t>Result</w:t>
            </w:r>
          </w:p>
        </w:tc>
      </w:tr>
      <w:tr w:rsidR="00F97C4C" w:rsidRPr="00F97C4C" w14:paraId="0EAA81FB" w14:textId="77777777">
        <w:trPr>
          <w:tblCellSpacing w:w="15" w:type="dxa"/>
        </w:trPr>
        <w:tc>
          <w:tcPr>
            <w:tcW w:w="0" w:type="auto"/>
            <w:vAlign w:val="center"/>
            <w:hideMark/>
          </w:tcPr>
          <w:p w14:paraId="6754F1B5" w14:textId="77777777" w:rsidR="00F97C4C" w:rsidRPr="00F97C4C" w:rsidRDefault="00F97C4C" w:rsidP="00F97C4C">
            <w:pPr>
              <w:rPr>
                <w:lang w:val="en-IN"/>
              </w:rPr>
            </w:pPr>
            <w:r w:rsidRPr="00F97C4C">
              <w:rPr>
                <w:lang w:val="en-IN"/>
              </w:rPr>
              <w:t>POST employee</w:t>
            </w:r>
          </w:p>
        </w:tc>
        <w:tc>
          <w:tcPr>
            <w:tcW w:w="0" w:type="auto"/>
            <w:vAlign w:val="center"/>
            <w:hideMark/>
          </w:tcPr>
          <w:p w14:paraId="40C98971" w14:textId="77777777" w:rsidR="00F97C4C" w:rsidRPr="00F97C4C" w:rsidRDefault="00F97C4C" w:rsidP="00F97C4C">
            <w:pPr>
              <w:rPr>
                <w:lang w:val="en-IN"/>
              </w:rPr>
            </w:pPr>
            <w:r w:rsidRPr="00F97C4C">
              <w:rPr>
                <w:lang w:val="en-IN"/>
              </w:rPr>
              <w:t>201 Created</w:t>
            </w:r>
          </w:p>
        </w:tc>
      </w:tr>
      <w:tr w:rsidR="00F97C4C" w:rsidRPr="00F97C4C" w14:paraId="74E250CF" w14:textId="77777777">
        <w:trPr>
          <w:tblCellSpacing w:w="15" w:type="dxa"/>
        </w:trPr>
        <w:tc>
          <w:tcPr>
            <w:tcW w:w="0" w:type="auto"/>
            <w:vAlign w:val="center"/>
            <w:hideMark/>
          </w:tcPr>
          <w:p w14:paraId="3E492A10" w14:textId="77777777" w:rsidR="00F97C4C" w:rsidRPr="00F97C4C" w:rsidRDefault="00F97C4C" w:rsidP="00F97C4C">
            <w:pPr>
              <w:rPr>
                <w:lang w:val="en-IN"/>
              </w:rPr>
            </w:pPr>
            <w:r w:rsidRPr="00F97C4C">
              <w:rPr>
                <w:lang w:val="en-IN"/>
              </w:rPr>
              <w:t>Salary encrypted before DynamoDB storage</w:t>
            </w:r>
          </w:p>
        </w:tc>
        <w:tc>
          <w:tcPr>
            <w:tcW w:w="0" w:type="auto"/>
            <w:vAlign w:val="center"/>
            <w:hideMark/>
          </w:tcPr>
          <w:p w14:paraId="17DF8447" w14:textId="77777777" w:rsidR="00F97C4C" w:rsidRPr="00F97C4C" w:rsidRDefault="00F97C4C" w:rsidP="00F97C4C">
            <w:pPr>
              <w:rPr>
                <w:lang w:val="en-IN"/>
              </w:rPr>
            </w:pPr>
            <w:r w:rsidRPr="00F97C4C">
              <w:rPr>
                <w:lang w:val="en-IN"/>
              </w:rPr>
              <w:t>Passed</w:t>
            </w:r>
          </w:p>
        </w:tc>
      </w:tr>
      <w:tr w:rsidR="00F97C4C" w:rsidRPr="00F97C4C" w14:paraId="2354CAF4" w14:textId="77777777">
        <w:trPr>
          <w:tblCellSpacing w:w="15" w:type="dxa"/>
        </w:trPr>
        <w:tc>
          <w:tcPr>
            <w:tcW w:w="0" w:type="auto"/>
            <w:vAlign w:val="center"/>
            <w:hideMark/>
          </w:tcPr>
          <w:p w14:paraId="29431E2B" w14:textId="77777777" w:rsidR="00F97C4C" w:rsidRPr="00F97C4C" w:rsidRDefault="00F97C4C" w:rsidP="00F97C4C">
            <w:pPr>
              <w:rPr>
                <w:lang w:val="en-IN"/>
              </w:rPr>
            </w:pPr>
            <w:r w:rsidRPr="00F97C4C">
              <w:rPr>
                <w:lang w:val="en-IN"/>
              </w:rPr>
              <w:t>GET with correct context</w:t>
            </w:r>
          </w:p>
        </w:tc>
        <w:tc>
          <w:tcPr>
            <w:tcW w:w="0" w:type="auto"/>
            <w:vAlign w:val="center"/>
            <w:hideMark/>
          </w:tcPr>
          <w:p w14:paraId="0EE932F6" w14:textId="77777777" w:rsidR="00F97C4C" w:rsidRPr="00F97C4C" w:rsidRDefault="00F97C4C" w:rsidP="00F97C4C">
            <w:pPr>
              <w:rPr>
                <w:lang w:val="en-IN"/>
              </w:rPr>
            </w:pPr>
            <w:r w:rsidRPr="00F97C4C">
              <w:rPr>
                <w:lang w:val="en-IN"/>
              </w:rPr>
              <w:t>200, salary decrypted</w:t>
            </w:r>
          </w:p>
        </w:tc>
      </w:tr>
      <w:tr w:rsidR="00F97C4C" w:rsidRPr="00F97C4C" w14:paraId="1DECFD6B" w14:textId="77777777">
        <w:trPr>
          <w:tblCellSpacing w:w="15" w:type="dxa"/>
        </w:trPr>
        <w:tc>
          <w:tcPr>
            <w:tcW w:w="0" w:type="auto"/>
            <w:vAlign w:val="center"/>
            <w:hideMark/>
          </w:tcPr>
          <w:p w14:paraId="06FAC657" w14:textId="77777777" w:rsidR="00F97C4C" w:rsidRPr="00F97C4C" w:rsidRDefault="00F97C4C" w:rsidP="00F97C4C">
            <w:pPr>
              <w:rPr>
                <w:lang w:val="en-IN"/>
              </w:rPr>
            </w:pPr>
            <w:r w:rsidRPr="00F97C4C">
              <w:rPr>
                <w:lang w:val="en-IN"/>
              </w:rPr>
              <w:t>GET with incorrect employee context</w:t>
            </w:r>
          </w:p>
        </w:tc>
        <w:tc>
          <w:tcPr>
            <w:tcW w:w="0" w:type="auto"/>
            <w:vAlign w:val="center"/>
            <w:hideMark/>
          </w:tcPr>
          <w:p w14:paraId="5D97A6F5" w14:textId="77777777" w:rsidR="00F97C4C" w:rsidRPr="00F97C4C" w:rsidRDefault="00F97C4C" w:rsidP="00F97C4C">
            <w:pPr>
              <w:rPr>
                <w:lang w:val="en-IN"/>
              </w:rPr>
            </w:pPr>
            <w:r w:rsidRPr="00F97C4C">
              <w:rPr>
                <w:lang w:val="en-IN"/>
              </w:rPr>
              <w:t xml:space="preserve">500, </w:t>
            </w:r>
            <w:proofErr w:type="spellStart"/>
            <w:r w:rsidRPr="00F97C4C">
              <w:rPr>
                <w:lang w:val="en-IN"/>
              </w:rPr>
              <w:t>InvalidCiphertextException</w:t>
            </w:r>
            <w:proofErr w:type="spellEnd"/>
          </w:p>
        </w:tc>
      </w:tr>
      <w:tr w:rsidR="00F97C4C" w:rsidRPr="00F97C4C" w14:paraId="078E288D" w14:textId="77777777">
        <w:trPr>
          <w:tblCellSpacing w:w="15" w:type="dxa"/>
        </w:trPr>
        <w:tc>
          <w:tcPr>
            <w:tcW w:w="0" w:type="auto"/>
            <w:vAlign w:val="center"/>
            <w:hideMark/>
          </w:tcPr>
          <w:p w14:paraId="27C2A161" w14:textId="77777777" w:rsidR="00F97C4C" w:rsidRPr="00F97C4C" w:rsidRDefault="00F97C4C" w:rsidP="00F97C4C">
            <w:pPr>
              <w:rPr>
                <w:lang w:val="en-IN"/>
              </w:rPr>
            </w:pPr>
            <w:r w:rsidRPr="00F97C4C">
              <w:rPr>
                <w:lang w:val="en-IN"/>
              </w:rPr>
              <w:lastRenderedPageBreak/>
              <w:t>CloudWatch safe logging</w:t>
            </w:r>
          </w:p>
        </w:tc>
        <w:tc>
          <w:tcPr>
            <w:tcW w:w="0" w:type="auto"/>
            <w:vAlign w:val="center"/>
            <w:hideMark/>
          </w:tcPr>
          <w:p w14:paraId="70B5BFDB" w14:textId="77777777" w:rsidR="00F97C4C" w:rsidRPr="00F97C4C" w:rsidRDefault="00F97C4C" w:rsidP="00F97C4C">
            <w:pPr>
              <w:rPr>
                <w:lang w:val="en-IN"/>
              </w:rPr>
            </w:pPr>
            <w:r w:rsidRPr="00F97C4C">
              <w:rPr>
                <w:lang w:val="en-IN"/>
              </w:rPr>
              <w:t>Passed</w:t>
            </w:r>
          </w:p>
        </w:tc>
      </w:tr>
      <w:tr w:rsidR="00F97C4C" w:rsidRPr="00F97C4C" w14:paraId="1C4E8A83" w14:textId="77777777">
        <w:trPr>
          <w:tblCellSpacing w:w="15" w:type="dxa"/>
        </w:trPr>
        <w:tc>
          <w:tcPr>
            <w:tcW w:w="0" w:type="auto"/>
            <w:vAlign w:val="center"/>
            <w:hideMark/>
          </w:tcPr>
          <w:p w14:paraId="73B66397" w14:textId="77777777" w:rsidR="00F97C4C" w:rsidRPr="00F97C4C" w:rsidRDefault="00F97C4C" w:rsidP="00F97C4C">
            <w:pPr>
              <w:rPr>
                <w:lang w:val="en-IN"/>
              </w:rPr>
            </w:pPr>
            <w:r w:rsidRPr="00F97C4C">
              <w:rPr>
                <w:lang w:val="en-IN"/>
              </w:rPr>
              <w:t>CloudTrail KMS audit</w:t>
            </w:r>
          </w:p>
        </w:tc>
        <w:tc>
          <w:tcPr>
            <w:tcW w:w="0" w:type="auto"/>
            <w:vAlign w:val="center"/>
            <w:hideMark/>
          </w:tcPr>
          <w:p w14:paraId="371784CD" w14:textId="77777777" w:rsidR="00F97C4C" w:rsidRPr="00F97C4C" w:rsidRDefault="00F97C4C" w:rsidP="00F97C4C">
            <w:pPr>
              <w:rPr>
                <w:lang w:val="en-IN"/>
              </w:rPr>
            </w:pPr>
            <w:r w:rsidRPr="00F97C4C">
              <w:rPr>
                <w:lang w:val="en-IN"/>
              </w:rPr>
              <w:t>Passed</w:t>
            </w:r>
          </w:p>
        </w:tc>
      </w:tr>
      <w:tr w:rsidR="00F97C4C" w:rsidRPr="00F97C4C" w14:paraId="6945E684" w14:textId="77777777">
        <w:trPr>
          <w:tblCellSpacing w:w="15" w:type="dxa"/>
        </w:trPr>
        <w:tc>
          <w:tcPr>
            <w:tcW w:w="0" w:type="auto"/>
            <w:vAlign w:val="center"/>
            <w:hideMark/>
          </w:tcPr>
          <w:p w14:paraId="0C24757F" w14:textId="77777777" w:rsidR="00F97C4C" w:rsidRPr="00F97C4C" w:rsidRDefault="00F97C4C" w:rsidP="00F97C4C">
            <w:pPr>
              <w:rPr>
                <w:lang w:val="en-IN"/>
              </w:rPr>
            </w:pPr>
            <w:r w:rsidRPr="00F97C4C">
              <w:rPr>
                <w:lang w:val="en-IN"/>
              </w:rPr>
              <w:t>Lambda attempts KMS administration</w:t>
            </w:r>
          </w:p>
        </w:tc>
        <w:tc>
          <w:tcPr>
            <w:tcW w:w="0" w:type="auto"/>
            <w:vAlign w:val="center"/>
            <w:hideMark/>
          </w:tcPr>
          <w:p w14:paraId="6DBC3B90" w14:textId="77777777" w:rsidR="00F97C4C" w:rsidRPr="00F97C4C" w:rsidRDefault="00F97C4C" w:rsidP="00F97C4C">
            <w:pPr>
              <w:rPr>
                <w:lang w:val="en-IN"/>
              </w:rPr>
            </w:pPr>
            <w:r w:rsidRPr="00F97C4C">
              <w:rPr>
                <w:lang w:val="en-IN"/>
              </w:rPr>
              <w:t>Implicitly denied</w:t>
            </w:r>
          </w:p>
        </w:tc>
      </w:tr>
      <w:tr w:rsidR="00F97C4C" w:rsidRPr="00F97C4C" w14:paraId="30B92EB5" w14:textId="77777777">
        <w:trPr>
          <w:tblCellSpacing w:w="15" w:type="dxa"/>
        </w:trPr>
        <w:tc>
          <w:tcPr>
            <w:tcW w:w="0" w:type="auto"/>
            <w:vAlign w:val="center"/>
            <w:hideMark/>
          </w:tcPr>
          <w:p w14:paraId="39A942AD" w14:textId="77777777" w:rsidR="00F97C4C" w:rsidRPr="00F97C4C" w:rsidRDefault="00F97C4C" w:rsidP="00F97C4C">
            <w:pPr>
              <w:rPr>
                <w:lang w:val="en-IN"/>
              </w:rPr>
            </w:pPr>
            <w:r w:rsidRPr="00F97C4C">
              <w:rPr>
                <w:lang w:val="en-IN"/>
              </w:rPr>
              <w:t>DELETE temporary record</w:t>
            </w:r>
          </w:p>
        </w:tc>
        <w:tc>
          <w:tcPr>
            <w:tcW w:w="0" w:type="auto"/>
            <w:vAlign w:val="center"/>
            <w:hideMark/>
          </w:tcPr>
          <w:p w14:paraId="2D6FAFD4" w14:textId="77777777" w:rsidR="00F97C4C" w:rsidRPr="00F97C4C" w:rsidRDefault="00F97C4C" w:rsidP="00F97C4C">
            <w:pPr>
              <w:rPr>
                <w:lang w:val="en-IN"/>
              </w:rPr>
            </w:pPr>
            <w:r w:rsidRPr="00F97C4C">
              <w:rPr>
                <w:lang w:val="en-IN"/>
              </w:rPr>
              <w:t>204 No Content</w:t>
            </w:r>
          </w:p>
        </w:tc>
      </w:tr>
      <w:tr w:rsidR="00F97C4C" w:rsidRPr="00F97C4C" w14:paraId="49BA245C" w14:textId="77777777">
        <w:trPr>
          <w:tblCellSpacing w:w="15" w:type="dxa"/>
        </w:trPr>
        <w:tc>
          <w:tcPr>
            <w:tcW w:w="0" w:type="auto"/>
            <w:vAlign w:val="center"/>
            <w:hideMark/>
          </w:tcPr>
          <w:p w14:paraId="4B41B5A9" w14:textId="77777777" w:rsidR="00F97C4C" w:rsidRPr="00F97C4C" w:rsidRDefault="00F97C4C" w:rsidP="00F97C4C">
            <w:pPr>
              <w:rPr>
                <w:lang w:val="en-IN"/>
              </w:rPr>
            </w:pPr>
            <w:r w:rsidRPr="00F97C4C">
              <w:rPr>
                <w:lang w:val="en-IN"/>
              </w:rPr>
              <w:t>Confirm deleted record</w:t>
            </w:r>
          </w:p>
        </w:tc>
        <w:tc>
          <w:tcPr>
            <w:tcW w:w="0" w:type="auto"/>
            <w:vAlign w:val="center"/>
            <w:hideMark/>
          </w:tcPr>
          <w:p w14:paraId="32E3016B" w14:textId="77777777" w:rsidR="00F97C4C" w:rsidRPr="00F97C4C" w:rsidRDefault="00F97C4C" w:rsidP="00F97C4C">
            <w:pPr>
              <w:rPr>
                <w:lang w:val="en-IN"/>
              </w:rPr>
            </w:pPr>
            <w:r w:rsidRPr="00F97C4C">
              <w:rPr>
                <w:lang w:val="en-IN"/>
              </w:rPr>
              <w:t>404 Not Found</w:t>
            </w:r>
          </w:p>
        </w:tc>
      </w:tr>
    </w:tbl>
    <w:p w14:paraId="0511C9FF" w14:textId="77777777" w:rsidR="00F97C4C" w:rsidRPr="00F97C4C" w:rsidRDefault="00F97C4C" w:rsidP="00F97C4C">
      <w:pPr>
        <w:rPr>
          <w:lang w:val="en-IN"/>
        </w:rPr>
      </w:pPr>
      <w:r w:rsidRPr="00F97C4C">
        <w:rPr>
          <w:lang w:val="en-IN"/>
        </w:rPr>
        <w:t>Your project demonstrates API Gateway, Lambda, DynamoDB, KMS encryption context, IAM least privilege, CloudWatch monitoring and CloudTrail auditing.</w:t>
      </w:r>
    </w:p>
    <w:p w14:paraId="167EF6AF" w14:textId="77777777" w:rsidR="00F97C4C" w:rsidRPr="00F97C4C" w:rsidRDefault="00F97C4C" w:rsidP="00F97C4C">
      <w:pPr>
        <w:rPr>
          <w:lang w:val="en-IN"/>
        </w:rPr>
      </w:pPr>
      <w:r w:rsidRPr="00F97C4C">
        <w:rPr>
          <w:lang w:val="en-IN"/>
        </w:rPr>
        <w:t>One production security enhancement remains optional: the API methods currently appear to use Authorization: NONE. For a real application, add Cognito, IAM authorization or a Lambda authorizer before exposing salary data.</w:t>
      </w:r>
    </w:p>
    <w:p w14:paraId="1FCA5026" w14:textId="77777777" w:rsidR="00F97C4C" w:rsidRPr="00F97C4C" w:rsidRDefault="00F97C4C" w:rsidP="00F97C4C">
      <w:pPr>
        <w:rPr>
          <w:lang w:val="en-IN"/>
        </w:rPr>
      </w:pPr>
      <w:r w:rsidRPr="00F97C4C">
        <w:rPr>
          <w:lang w:val="en-IN"/>
        </w:rPr>
        <w:t>Before deleting resources, capture screenshots of:</w:t>
      </w:r>
    </w:p>
    <w:p w14:paraId="2F717A9A" w14:textId="77777777" w:rsidR="00F97C4C" w:rsidRPr="00F97C4C" w:rsidRDefault="00F97C4C">
      <w:pPr>
        <w:numPr>
          <w:ilvl w:val="0"/>
          <w:numId w:val="52"/>
        </w:numPr>
        <w:rPr>
          <w:lang w:val="en-IN"/>
        </w:rPr>
      </w:pPr>
      <w:r w:rsidRPr="00F97C4C">
        <w:rPr>
          <w:lang w:val="en-IN"/>
        </w:rPr>
        <w:t xml:space="preserve">DynamoDB EMP202 with only </w:t>
      </w:r>
      <w:proofErr w:type="spellStart"/>
      <w:r w:rsidRPr="00F97C4C">
        <w:rPr>
          <w:lang w:val="en-IN"/>
        </w:rPr>
        <w:t>encryptedSalary</w:t>
      </w:r>
      <w:proofErr w:type="spellEnd"/>
      <w:r w:rsidRPr="00F97C4C">
        <w:rPr>
          <w:lang w:val="en-IN"/>
        </w:rPr>
        <w:t xml:space="preserve"> </w:t>
      </w:r>
    </w:p>
    <w:p w14:paraId="2F7933A6" w14:textId="77777777" w:rsidR="00F97C4C" w:rsidRPr="00F97C4C" w:rsidRDefault="00F97C4C">
      <w:pPr>
        <w:numPr>
          <w:ilvl w:val="0"/>
          <w:numId w:val="52"/>
        </w:numPr>
        <w:rPr>
          <w:lang w:val="en-IN"/>
        </w:rPr>
      </w:pPr>
      <w:r w:rsidRPr="00F97C4C">
        <w:rPr>
          <w:lang w:val="en-IN"/>
        </w:rPr>
        <w:t xml:space="preserve">Successful POST and GET </w:t>
      </w:r>
    </w:p>
    <w:p w14:paraId="57BF28A4" w14:textId="77777777" w:rsidR="00F97C4C" w:rsidRPr="00F97C4C" w:rsidRDefault="00F97C4C">
      <w:pPr>
        <w:numPr>
          <w:ilvl w:val="0"/>
          <w:numId w:val="52"/>
        </w:numPr>
        <w:rPr>
          <w:lang w:val="en-IN"/>
        </w:rPr>
      </w:pPr>
      <w:r w:rsidRPr="00F97C4C">
        <w:rPr>
          <w:lang w:val="en-IN"/>
        </w:rPr>
        <w:t xml:space="preserve">Incorrect-context failure </w:t>
      </w:r>
    </w:p>
    <w:p w14:paraId="5B870467" w14:textId="77777777" w:rsidR="00F97C4C" w:rsidRPr="00F97C4C" w:rsidRDefault="00F97C4C">
      <w:pPr>
        <w:numPr>
          <w:ilvl w:val="0"/>
          <w:numId w:val="52"/>
        </w:numPr>
        <w:rPr>
          <w:lang w:val="en-IN"/>
        </w:rPr>
      </w:pPr>
      <w:r w:rsidRPr="00F97C4C">
        <w:rPr>
          <w:lang w:val="en-IN"/>
        </w:rPr>
        <w:t xml:space="preserve">CloudWatch </w:t>
      </w:r>
      <w:proofErr w:type="spellStart"/>
      <w:r w:rsidRPr="00F97C4C">
        <w:rPr>
          <w:lang w:val="en-IN"/>
        </w:rPr>
        <w:t>InvalidCiphertextException</w:t>
      </w:r>
      <w:proofErr w:type="spellEnd"/>
      <w:r w:rsidRPr="00F97C4C">
        <w:rPr>
          <w:lang w:val="en-IN"/>
        </w:rPr>
        <w:t xml:space="preserve"> </w:t>
      </w:r>
    </w:p>
    <w:p w14:paraId="65C0C1AD" w14:textId="77777777" w:rsidR="00F97C4C" w:rsidRPr="00F97C4C" w:rsidRDefault="00F97C4C">
      <w:pPr>
        <w:numPr>
          <w:ilvl w:val="0"/>
          <w:numId w:val="52"/>
        </w:numPr>
        <w:rPr>
          <w:lang w:val="en-IN"/>
        </w:rPr>
      </w:pPr>
      <w:r w:rsidRPr="00F97C4C">
        <w:rPr>
          <w:lang w:val="en-IN"/>
        </w:rPr>
        <w:t xml:space="preserve">CloudTrail Decrypt event </w:t>
      </w:r>
    </w:p>
    <w:p w14:paraId="2ED2F705" w14:textId="77777777" w:rsidR="00F97C4C" w:rsidRPr="00F97C4C" w:rsidRDefault="00F97C4C">
      <w:pPr>
        <w:numPr>
          <w:ilvl w:val="0"/>
          <w:numId w:val="52"/>
        </w:numPr>
        <w:rPr>
          <w:lang w:val="en-IN"/>
        </w:rPr>
      </w:pPr>
      <w:r w:rsidRPr="00F97C4C">
        <w:rPr>
          <w:lang w:val="en-IN"/>
        </w:rPr>
        <w:t xml:space="preserve">IAM simulator’s three denied actions </w:t>
      </w:r>
    </w:p>
    <w:p w14:paraId="6E5B473E" w14:textId="77777777" w:rsidR="00F97C4C" w:rsidRPr="00F97C4C" w:rsidRDefault="00F97C4C" w:rsidP="00F97C4C">
      <w:pPr>
        <w:rPr>
          <w:lang w:val="en-IN"/>
        </w:rPr>
      </w:pPr>
      <w:r w:rsidRPr="00F97C4C">
        <w:rPr>
          <w:lang w:val="en-IN"/>
        </w:rPr>
        <w:t>Customer-managed KMS keys can incur recurring charges, so after documentation we should perform cleanup carefully—especially reviewing both KMS key IDs 864f... and 204d... before scheduling deletion.</w:t>
      </w:r>
    </w:p>
    <w:p w14:paraId="6F5E3142" w14:textId="77777777" w:rsidR="00F97C4C" w:rsidRDefault="00F97C4C"/>
    <w:sectPr w:rsidR="00F97C4C" w:rsidSect="00034616">
      <w:headerReference w:type="default" r:id="rId54"/>
      <w:footerReference w:type="default" r:id="rId5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2DFAF" w14:textId="77777777" w:rsidR="004F01E4" w:rsidRDefault="004F01E4">
      <w:pPr>
        <w:spacing w:after="0" w:line="240" w:lineRule="auto"/>
      </w:pPr>
      <w:r>
        <w:separator/>
      </w:r>
    </w:p>
  </w:endnote>
  <w:endnote w:type="continuationSeparator" w:id="0">
    <w:p w14:paraId="699C54C8" w14:textId="77777777" w:rsidR="004F01E4" w:rsidRDefault="004F01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2008" w14:textId="77777777" w:rsidR="007B2B3E" w:rsidRDefault="00000000">
    <w:pPr>
      <w:pStyle w:val="Footer"/>
      <w:jc w:val="center"/>
    </w:pPr>
    <w:r>
      <w:rPr>
        <w:color w:val="666666"/>
        <w:sz w:val="16"/>
      </w:rPr>
      <w:t xml:space="preserve">Amazon API </w:t>
    </w:r>
    <w:proofErr w:type="gramStart"/>
    <w:r>
      <w:rPr>
        <w:color w:val="666666"/>
        <w:sz w:val="16"/>
      </w:rPr>
      <w:t>Gateway  |</w:t>
    </w:r>
    <w:proofErr w:type="gramEnd"/>
    <w:r>
      <w:rPr>
        <w:color w:val="666666"/>
        <w:sz w:val="16"/>
      </w:rPr>
      <w:t xml:space="preserve">  Prepared for Venu </w:t>
    </w:r>
    <w:proofErr w:type="gramStart"/>
    <w:r>
      <w:rPr>
        <w:color w:val="666666"/>
        <w:sz w:val="16"/>
      </w:rPr>
      <w:t>Gopal  |</w:t>
    </w:r>
    <w:proofErr w:type="gramEnd"/>
    <w:r>
      <w:rPr>
        <w:color w:val="666666"/>
        <w:sz w:val="16"/>
      </w:rPr>
      <w:t xml:space="preserve">  </w:t>
    </w:r>
    <w:r>
      <w:fldChar w:fldCharType="begin"/>
    </w:r>
    <w:r>
      <w:instrText>PAGE</w:instrText>
    </w:r>
    <w:r>
      <w:fldChar w:fldCharType="separate"/>
    </w:r>
    <w:r w:rsidR="009456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A6A51" w14:textId="77777777" w:rsidR="004F01E4" w:rsidRDefault="004F01E4">
      <w:pPr>
        <w:spacing w:after="0" w:line="240" w:lineRule="auto"/>
      </w:pPr>
      <w:r>
        <w:separator/>
      </w:r>
    </w:p>
  </w:footnote>
  <w:footnote w:type="continuationSeparator" w:id="0">
    <w:p w14:paraId="44A30992" w14:textId="77777777" w:rsidR="004F01E4" w:rsidRDefault="004F01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A129F" w14:textId="77777777" w:rsidR="007B2B3E" w:rsidRDefault="00000000">
    <w:pPr>
      <w:pStyle w:val="Header"/>
      <w:jc w:val="right"/>
    </w:pPr>
    <w:r>
      <w:rPr>
        <w:color w:val="666666"/>
        <w:sz w:val="18"/>
      </w:rPr>
      <w:t>Amazon API Gateway - In-Depth Study &amp; Demo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A37CF5"/>
    <w:multiLevelType w:val="multilevel"/>
    <w:tmpl w:val="333AB2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906F8"/>
    <w:multiLevelType w:val="multilevel"/>
    <w:tmpl w:val="1CFEA4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D638A2"/>
    <w:multiLevelType w:val="multilevel"/>
    <w:tmpl w:val="C9C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0293D"/>
    <w:multiLevelType w:val="multilevel"/>
    <w:tmpl w:val="9884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2D48F5"/>
    <w:multiLevelType w:val="multilevel"/>
    <w:tmpl w:val="46EC5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465A9B"/>
    <w:multiLevelType w:val="multilevel"/>
    <w:tmpl w:val="6AC69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225302"/>
    <w:multiLevelType w:val="multilevel"/>
    <w:tmpl w:val="8578C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8A092D"/>
    <w:multiLevelType w:val="multilevel"/>
    <w:tmpl w:val="6C9631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E61C83"/>
    <w:multiLevelType w:val="multilevel"/>
    <w:tmpl w:val="FD5E8DD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466865"/>
    <w:multiLevelType w:val="multilevel"/>
    <w:tmpl w:val="82A6B9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CA2C21"/>
    <w:multiLevelType w:val="multilevel"/>
    <w:tmpl w:val="5A40D6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C67174"/>
    <w:multiLevelType w:val="multilevel"/>
    <w:tmpl w:val="83D4E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4B320F"/>
    <w:multiLevelType w:val="multilevel"/>
    <w:tmpl w:val="46A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B57F64"/>
    <w:multiLevelType w:val="multilevel"/>
    <w:tmpl w:val="C98E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6509D"/>
    <w:multiLevelType w:val="multilevel"/>
    <w:tmpl w:val="DDDA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AD13AA"/>
    <w:multiLevelType w:val="multilevel"/>
    <w:tmpl w:val="07800C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E27FFA"/>
    <w:multiLevelType w:val="multilevel"/>
    <w:tmpl w:val="DC9C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D6C29"/>
    <w:multiLevelType w:val="multilevel"/>
    <w:tmpl w:val="71E6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4D3550"/>
    <w:multiLevelType w:val="multilevel"/>
    <w:tmpl w:val="E5487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E47737"/>
    <w:multiLevelType w:val="multilevel"/>
    <w:tmpl w:val="7C1C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A44F1"/>
    <w:multiLevelType w:val="multilevel"/>
    <w:tmpl w:val="36F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7013C9"/>
    <w:multiLevelType w:val="multilevel"/>
    <w:tmpl w:val="65689F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365BE"/>
    <w:multiLevelType w:val="multilevel"/>
    <w:tmpl w:val="E7B6B1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14745C"/>
    <w:multiLevelType w:val="multilevel"/>
    <w:tmpl w:val="63AC43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F44BCA"/>
    <w:multiLevelType w:val="multilevel"/>
    <w:tmpl w:val="6E64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377AA"/>
    <w:multiLevelType w:val="multilevel"/>
    <w:tmpl w:val="191234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2678A9"/>
    <w:multiLevelType w:val="multilevel"/>
    <w:tmpl w:val="6484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B43239"/>
    <w:multiLevelType w:val="multilevel"/>
    <w:tmpl w:val="0A0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442498"/>
    <w:multiLevelType w:val="multilevel"/>
    <w:tmpl w:val="37D2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343029"/>
    <w:multiLevelType w:val="multilevel"/>
    <w:tmpl w:val="C548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F770E1"/>
    <w:multiLevelType w:val="multilevel"/>
    <w:tmpl w:val="91E4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CF6FBC"/>
    <w:multiLevelType w:val="multilevel"/>
    <w:tmpl w:val="8D0C9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006BFE"/>
    <w:multiLevelType w:val="multilevel"/>
    <w:tmpl w:val="65D62A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0763B0"/>
    <w:multiLevelType w:val="multilevel"/>
    <w:tmpl w:val="6286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DBC4518"/>
    <w:multiLevelType w:val="multilevel"/>
    <w:tmpl w:val="B388DC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3D550F"/>
    <w:multiLevelType w:val="multilevel"/>
    <w:tmpl w:val="AEC422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F3149A"/>
    <w:multiLevelType w:val="multilevel"/>
    <w:tmpl w:val="17A8C9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4545ED"/>
    <w:multiLevelType w:val="multilevel"/>
    <w:tmpl w:val="AB36AA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BC6B8C"/>
    <w:multiLevelType w:val="multilevel"/>
    <w:tmpl w:val="3BC8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DB0348"/>
    <w:multiLevelType w:val="multilevel"/>
    <w:tmpl w:val="3B28B7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DC7136"/>
    <w:multiLevelType w:val="multilevel"/>
    <w:tmpl w:val="F3966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BB1360"/>
    <w:multiLevelType w:val="multilevel"/>
    <w:tmpl w:val="0430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E701A6"/>
    <w:multiLevelType w:val="multilevel"/>
    <w:tmpl w:val="E8489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951A52"/>
    <w:multiLevelType w:val="multilevel"/>
    <w:tmpl w:val="D84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F32A99"/>
    <w:multiLevelType w:val="multilevel"/>
    <w:tmpl w:val="DC1A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91533C"/>
    <w:multiLevelType w:val="multilevel"/>
    <w:tmpl w:val="C1F80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387049">
    <w:abstractNumId w:val="5"/>
  </w:num>
  <w:num w:numId="2" w16cid:durableId="1126894811">
    <w:abstractNumId w:val="3"/>
  </w:num>
  <w:num w:numId="3" w16cid:durableId="2092005615">
    <w:abstractNumId w:val="2"/>
  </w:num>
  <w:num w:numId="4" w16cid:durableId="591937797">
    <w:abstractNumId w:val="4"/>
  </w:num>
  <w:num w:numId="5" w16cid:durableId="1790735643">
    <w:abstractNumId w:val="1"/>
  </w:num>
  <w:num w:numId="6" w16cid:durableId="491482151">
    <w:abstractNumId w:val="0"/>
  </w:num>
  <w:num w:numId="7" w16cid:durableId="1973825386">
    <w:abstractNumId w:val="30"/>
  </w:num>
  <w:num w:numId="8" w16cid:durableId="553272846">
    <w:abstractNumId w:val="11"/>
  </w:num>
  <w:num w:numId="9" w16cid:durableId="420764225">
    <w:abstractNumId w:val="28"/>
  </w:num>
  <w:num w:numId="10" w16cid:durableId="1444498708">
    <w:abstractNumId w:val="26"/>
  </w:num>
  <w:num w:numId="11" w16cid:durableId="1362392691">
    <w:abstractNumId w:val="39"/>
  </w:num>
  <w:num w:numId="12" w16cid:durableId="812990023">
    <w:abstractNumId w:val="43"/>
  </w:num>
  <w:num w:numId="13" w16cid:durableId="1325161088">
    <w:abstractNumId w:val="49"/>
  </w:num>
  <w:num w:numId="14" w16cid:durableId="609162542">
    <w:abstractNumId w:val="17"/>
  </w:num>
  <w:num w:numId="15" w16cid:durableId="233586667">
    <w:abstractNumId w:val="27"/>
  </w:num>
  <w:num w:numId="16" w16cid:durableId="1249195412">
    <w:abstractNumId w:val="42"/>
  </w:num>
  <w:num w:numId="17" w16cid:durableId="1066956683">
    <w:abstractNumId w:val="24"/>
  </w:num>
  <w:num w:numId="18" w16cid:durableId="1698004839">
    <w:abstractNumId w:val="40"/>
  </w:num>
  <w:num w:numId="19" w16cid:durableId="2057660469">
    <w:abstractNumId w:val="20"/>
  </w:num>
  <w:num w:numId="20" w16cid:durableId="1518815024">
    <w:abstractNumId w:val="47"/>
  </w:num>
  <w:num w:numId="21" w16cid:durableId="2058506155">
    <w:abstractNumId w:val="50"/>
  </w:num>
  <w:num w:numId="22" w16cid:durableId="575945036">
    <w:abstractNumId w:val="19"/>
  </w:num>
  <w:num w:numId="23" w16cid:durableId="1918251100">
    <w:abstractNumId w:val="9"/>
  </w:num>
  <w:num w:numId="24" w16cid:durableId="1246112242">
    <w:abstractNumId w:val="46"/>
  </w:num>
  <w:num w:numId="25" w16cid:durableId="675303168">
    <w:abstractNumId w:val="41"/>
  </w:num>
  <w:num w:numId="26" w16cid:durableId="1660233445">
    <w:abstractNumId w:val="6"/>
  </w:num>
  <w:num w:numId="27" w16cid:durableId="575939114">
    <w:abstractNumId w:val="8"/>
  </w:num>
  <w:num w:numId="28" w16cid:durableId="607078670">
    <w:abstractNumId w:val="36"/>
  </w:num>
  <w:num w:numId="29" w16cid:durableId="1164054064">
    <w:abstractNumId w:val="44"/>
  </w:num>
  <w:num w:numId="30" w16cid:durableId="2050373202">
    <w:abstractNumId w:val="32"/>
  </w:num>
  <w:num w:numId="31" w16cid:durableId="1288588910">
    <w:abstractNumId w:val="16"/>
  </w:num>
  <w:num w:numId="32" w16cid:durableId="363025372">
    <w:abstractNumId w:val="7"/>
  </w:num>
  <w:num w:numId="33" w16cid:durableId="899553726">
    <w:abstractNumId w:val="12"/>
  </w:num>
  <w:num w:numId="34" w16cid:durableId="565799110">
    <w:abstractNumId w:val="23"/>
  </w:num>
  <w:num w:numId="35" w16cid:durableId="424495053">
    <w:abstractNumId w:val="51"/>
  </w:num>
  <w:num w:numId="36" w16cid:durableId="1564482745">
    <w:abstractNumId w:val="38"/>
  </w:num>
  <w:num w:numId="37" w16cid:durableId="1556506120">
    <w:abstractNumId w:val="48"/>
  </w:num>
  <w:num w:numId="38" w16cid:durableId="1453088088">
    <w:abstractNumId w:val="14"/>
  </w:num>
  <w:num w:numId="39" w16cid:durableId="1459951088">
    <w:abstractNumId w:val="22"/>
  </w:num>
  <w:num w:numId="40" w16cid:durableId="1289438678">
    <w:abstractNumId w:val="18"/>
  </w:num>
  <w:num w:numId="41" w16cid:durableId="1907106704">
    <w:abstractNumId w:val="34"/>
  </w:num>
  <w:num w:numId="42" w16cid:durableId="288323809">
    <w:abstractNumId w:val="45"/>
  </w:num>
  <w:num w:numId="43" w16cid:durableId="172185397">
    <w:abstractNumId w:val="21"/>
  </w:num>
  <w:num w:numId="44" w16cid:durableId="2087801085">
    <w:abstractNumId w:val="37"/>
  </w:num>
  <w:num w:numId="45" w16cid:durableId="531650609">
    <w:abstractNumId w:val="33"/>
  </w:num>
  <w:num w:numId="46" w16cid:durableId="1194422681">
    <w:abstractNumId w:val="10"/>
  </w:num>
  <w:num w:numId="47" w16cid:durableId="969018750">
    <w:abstractNumId w:val="31"/>
  </w:num>
  <w:num w:numId="48" w16cid:durableId="102304872">
    <w:abstractNumId w:val="29"/>
  </w:num>
  <w:num w:numId="49" w16cid:durableId="1326399572">
    <w:abstractNumId w:val="15"/>
  </w:num>
  <w:num w:numId="50" w16cid:durableId="1375158973">
    <w:abstractNumId w:val="13"/>
  </w:num>
  <w:num w:numId="51" w16cid:durableId="2016301227">
    <w:abstractNumId w:val="35"/>
  </w:num>
  <w:num w:numId="52" w16cid:durableId="139079356">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156"/>
    <w:rsid w:val="0006063C"/>
    <w:rsid w:val="000E0FB8"/>
    <w:rsid w:val="0015074B"/>
    <w:rsid w:val="0024026C"/>
    <w:rsid w:val="00265082"/>
    <w:rsid w:val="0029639D"/>
    <w:rsid w:val="002B0619"/>
    <w:rsid w:val="003176C9"/>
    <w:rsid w:val="00326F90"/>
    <w:rsid w:val="003806DC"/>
    <w:rsid w:val="003B770F"/>
    <w:rsid w:val="0042745C"/>
    <w:rsid w:val="004E5CC2"/>
    <w:rsid w:val="004F01E4"/>
    <w:rsid w:val="005273C7"/>
    <w:rsid w:val="00560BBD"/>
    <w:rsid w:val="00663D0C"/>
    <w:rsid w:val="007B2B3E"/>
    <w:rsid w:val="00834D1B"/>
    <w:rsid w:val="008647B4"/>
    <w:rsid w:val="008A0D56"/>
    <w:rsid w:val="00901CD7"/>
    <w:rsid w:val="0094569D"/>
    <w:rsid w:val="00AA1D8D"/>
    <w:rsid w:val="00AD6CC5"/>
    <w:rsid w:val="00B47730"/>
    <w:rsid w:val="00B54CF2"/>
    <w:rsid w:val="00B82EFC"/>
    <w:rsid w:val="00CB0664"/>
    <w:rsid w:val="00E85E11"/>
    <w:rsid w:val="00EE5335"/>
    <w:rsid w:val="00F26DBA"/>
    <w:rsid w:val="00F97C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10B2A"/>
  <w14:defaultImageDpi w14:val="300"/>
  <w15:docId w15:val="{9CC31AC3-9C1A-4235-9AE1-055CC75D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80"/>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pPr>
    <w:rPr>
      <w:rFonts w:ascii="Consolas" w:hAnsi="Consolas"/>
      <w:color w:val="17365D"/>
      <w:sz w:val="17"/>
    </w:rPr>
  </w:style>
  <w:style w:type="character" w:styleId="Hyperlink">
    <w:name w:val="Hyperlink"/>
    <w:basedOn w:val="DefaultParagraphFont"/>
    <w:uiPriority w:val="99"/>
    <w:unhideWhenUsed/>
    <w:rsid w:val="0024026C"/>
    <w:rPr>
      <w:color w:val="0000FF" w:themeColor="hyperlink"/>
      <w:u w:val="single"/>
    </w:rPr>
  </w:style>
  <w:style w:type="character" w:styleId="UnresolvedMention">
    <w:name w:val="Unresolved Mention"/>
    <w:basedOn w:val="DefaultParagraphFont"/>
    <w:uiPriority w:val="99"/>
    <w:semiHidden/>
    <w:unhideWhenUsed/>
    <w:rsid w:val="002402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dcfm5v6l0b.execute-api.ap-south-1.amazonaws.com/dev" TargetMode="External"/><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873</TotalTime>
  <Pages>117</Pages>
  <Words>12937</Words>
  <Characters>73741</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API Gateway In-Depth Knowledge, Architecture, Labs &amp; Interview Guide</dc:title>
  <dc:subject>Amazon API Gateway training handbook</dc:subject>
  <dc:creator>OpenAI for Venu Gopal</dc:creator>
  <cp:keywords>AWS, API Gateway, REST API, HTTP API, WebSocket, Lambda, DevOps</cp:keywords>
  <dc:description>generated by python-docx</dc:description>
  <cp:lastModifiedBy>Hari Prasad</cp:lastModifiedBy>
  <cp:revision>4</cp:revision>
  <dcterms:created xsi:type="dcterms:W3CDTF">2013-12-23T23:15:00Z</dcterms:created>
  <dcterms:modified xsi:type="dcterms:W3CDTF">2026-08-04T06:56:00Z</dcterms:modified>
  <cp:category/>
</cp:coreProperties>
</file>