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9CCD" w14:textId="2BB844BD" w:rsidR="0044165A" w:rsidRDefault="00000000" w:rsidP="002C6CA3">
      <w:pPr>
        <w:spacing w:before="2300"/>
        <w:jc w:val="center"/>
      </w:pPr>
      <w:r>
        <w:rPr>
          <w:b/>
          <w:color w:val="17365D"/>
          <w:sz w:val="68"/>
        </w:rPr>
        <w:t>AWS LAMBDA</w:t>
      </w:r>
    </w:p>
    <w:p w14:paraId="5BA237B7" w14:textId="77777777" w:rsidR="0044165A" w:rsidRDefault="00000000">
      <w:pPr>
        <w:pStyle w:val="Title"/>
      </w:pPr>
      <w:r>
        <w:t>How to Use This Handbook</w:t>
      </w:r>
    </w:p>
    <w:p w14:paraId="7940601D" w14:textId="77777777" w:rsidR="0044165A" w:rsidRDefault="00000000">
      <w:r>
        <w:t>Chapters 1-5 build the foundation. Chapters 6-13 cover production engineering. Chapters 14-17 contain labs, deployment examples, troubleshooting and interview preparation. Green callouts contain short demo explanations you can speak directly.</w:t>
      </w:r>
    </w:p>
    <w:p w14:paraId="35B4234F" w14:textId="77777777" w:rsidR="0044165A" w:rsidRDefault="00000000">
      <w:pPr>
        <w:pStyle w:val="Heading1"/>
      </w:pPr>
      <w:r>
        <w:t>Learning Path</w:t>
      </w:r>
    </w:p>
    <w:tbl>
      <w:tblPr>
        <w:tblStyle w:val="TableGrid"/>
        <w:tblW w:w="0" w:type="auto"/>
        <w:jc w:val="center"/>
        <w:tblLayout w:type="fixed"/>
        <w:tblLook w:val="04A0" w:firstRow="1" w:lastRow="0" w:firstColumn="1" w:lastColumn="0" w:noHBand="0" w:noVBand="1"/>
      </w:tblPr>
      <w:tblGrid>
        <w:gridCol w:w="1440"/>
        <w:gridCol w:w="3311"/>
        <w:gridCol w:w="4608"/>
      </w:tblGrid>
      <w:tr w:rsidR="0044165A" w14:paraId="450660AB" w14:textId="77777777">
        <w:trPr>
          <w:tblHeader/>
          <w:jc w:val="center"/>
        </w:trPr>
        <w:tc>
          <w:tcPr>
            <w:tcW w:w="1440" w:type="dxa"/>
            <w:shd w:val="clear" w:color="auto" w:fill="E8EEF5"/>
            <w:tcMar>
              <w:top w:w="80" w:type="dxa"/>
              <w:left w:w="120" w:type="dxa"/>
              <w:bottom w:w="80" w:type="dxa"/>
              <w:right w:w="120" w:type="dxa"/>
            </w:tcMar>
          </w:tcPr>
          <w:p w14:paraId="5ABB6165" w14:textId="77777777" w:rsidR="0044165A" w:rsidRDefault="00000000">
            <w:r>
              <w:rPr>
                <w:b/>
                <w:color w:val="17365D"/>
              </w:rPr>
              <w:t>Stage</w:t>
            </w:r>
          </w:p>
        </w:tc>
        <w:tc>
          <w:tcPr>
            <w:tcW w:w="3311" w:type="dxa"/>
            <w:shd w:val="clear" w:color="auto" w:fill="E8EEF5"/>
            <w:tcMar>
              <w:top w:w="80" w:type="dxa"/>
              <w:left w:w="120" w:type="dxa"/>
              <w:bottom w:w="80" w:type="dxa"/>
              <w:right w:w="120" w:type="dxa"/>
            </w:tcMar>
          </w:tcPr>
          <w:p w14:paraId="61943568" w14:textId="77777777" w:rsidR="0044165A" w:rsidRDefault="00000000">
            <w:r>
              <w:rPr>
                <w:b/>
                <w:color w:val="17365D"/>
              </w:rPr>
              <w:t>Focus</w:t>
            </w:r>
          </w:p>
        </w:tc>
        <w:tc>
          <w:tcPr>
            <w:tcW w:w="4608" w:type="dxa"/>
            <w:shd w:val="clear" w:color="auto" w:fill="E8EEF5"/>
            <w:tcMar>
              <w:top w:w="80" w:type="dxa"/>
              <w:left w:w="120" w:type="dxa"/>
              <w:bottom w:w="80" w:type="dxa"/>
              <w:right w:w="120" w:type="dxa"/>
            </w:tcMar>
          </w:tcPr>
          <w:p w14:paraId="0DD1CF32" w14:textId="77777777" w:rsidR="0044165A" w:rsidRDefault="00000000">
            <w:r>
              <w:rPr>
                <w:b/>
                <w:color w:val="17365D"/>
              </w:rPr>
              <w:t>Result</w:t>
            </w:r>
          </w:p>
        </w:tc>
      </w:tr>
      <w:tr w:rsidR="0044165A" w14:paraId="743DDE07" w14:textId="77777777">
        <w:trPr>
          <w:jc w:val="center"/>
        </w:trPr>
        <w:tc>
          <w:tcPr>
            <w:tcW w:w="1440" w:type="dxa"/>
            <w:tcMar>
              <w:top w:w="80" w:type="dxa"/>
              <w:left w:w="120" w:type="dxa"/>
              <w:bottom w:w="80" w:type="dxa"/>
              <w:right w:w="120" w:type="dxa"/>
            </w:tcMar>
            <w:vAlign w:val="center"/>
          </w:tcPr>
          <w:p w14:paraId="20B7601B" w14:textId="77777777" w:rsidR="0044165A" w:rsidRDefault="00000000">
            <w:r>
              <w:t>1. Foundation</w:t>
            </w:r>
          </w:p>
        </w:tc>
        <w:tc>
          <w:tcPr>
            <w:tcW w:w="3311" w:type="dxa"/>
            <w:tcMar>
              <w:top w:w="80" w:type="dxa"/>
              <w:left w:w="120" w:type="dxa"/>
              <w:bottom w:w="80" w:type="dxa"/>
              <w:right w:w="120" w:type="dxa"/>
            </w:tcMar>
            <w:vAlign w:val="center"/>
          </w:tcPr>
          <w:p w14:paraId="35EEB96F" w14:textId="77777777" w:rsidR="0044165A" w:rsidRDefault="00000000">
            <w:r>
              <w:t>Purpose, serverless model, terminology</w:t>
            </w:r>
          </w:p>
        </w:tc>
        <w:tc>
          <w:tcPr>
            <w:tcW w:w="4608" w:type="dxa"/>
            <w:tcMar>
              <w:top w:w="80" w:type="dxa"/>
              <w:left w:w="120" w:type="dxa"/>
              <w:bottom w:w="80" w:type="dxa"/>
              <w:right w:w="120" w:type="dxa"/>
            </w:tcMar>
            <w:vAlign w:val="center"/>
          </w:tcPr>
          <w:p w14:paraId="224CB80F" w14:textId="77777777" w:rsidR="0044165A" w:rsidRDefault="00000000">
            <w:r>
              <w:t>Explain what Lambda does and when to use it.</w:t>
            </w:r>
          </w:p>
        </w:tc>
      </w:tr>
      <w:tr w:rsidR="0044165A" w14:paraId="7809462B" w14:textId="77777777">
        <w:trPr>
          <w:jc w:val="center"/>
        </w:trPr>
        <w:tc>
          <w:tcPr>
            <w:tcW w:w="1440" w:type="dxa"/>
            <w:tcMar>
              <w:top w:w="80" w:type="dxa"/>
              <w:left w:w="120" w:type="dxa"/>
              <w:bottom w:w="80" w:type="dxa"/>
              <w:right w:w="120" w:type="dxa"/>
            </w:tcMar>
            <w:vAlign w:val="center"/>
          </w:tcPr>
          <w:p w14:paraId="047BB6CC" w14:textId="77777777" w:rsidR="0044165A" w:rsidRDefault="00000000">
            <w:r>
              <w:t>2. Runtime</w:t>
            </w:r>
          </w:p>
        </w:tc>
        <w:tc>
          <w:tcPr>
            <w:tcW w:w="3311" w:type="dxa"/>
            <w:tcMar>
              <w:top w:w="80" w:type="dxa"/>
              <w:left w:w="120" w:type="dxa"/>
              <w:bottom w:w="80" w:type="dxa"/>
              <w:right w:w="120" w:type="dxa"/>
            </w:tcMar>
            <w:vAlign w:val="center"/>
          </w:tcPr>
          <w:p w14:paraId="19205427" w14:textId="77777777" w:rsidR="0044165A" w:rsidRDefault="00000000">
            <w:r>
              <w:t>Invocation, lifecycle, cold starts, configuration</w:t>
            </w:r>
          </w:p>
        </w:tc>
        <w:tc>
          <w:tcPr>
            <w:tcW w:w="4608" w:type="dxa"/>
            <w:tcMar>
              <w:top w:w="80" w:type="dxa"/>
              <w:left w:w="120" w:type="dxa"/>
              <w:bottom w:w="80" w:type="dxa"/>
              <w:right w:w="120" w:type="dxa"/>
            </w:tcMar>
            <w:vAlign w:val="center"/>
          </w:tcPr>
          <w:p w14:paraId="08491DCF" w14:textId="77777777" w:rsidR="0044165A" w:rsidRDefault="00000000">
            <w:r>
              <w:t>Understand how code runs and reuses environments.</w:t>
            </w:r>
          </w:p>
        </w:tc>
      </w:tr>
      <w:tr w:rsidR="0044165A" w14:paraId="07AED5DC" w14:textId="77777777">
        <w:trPr>
          <w:jc w:val="center"/>
        </w:trPr>
        <w:tc>
          <w:tcPr>
            <w:tcW w:w="1440" w:type="dxa"/>
            <w:tcMar>
              <w:top w:w="80" w:type="dxa"/>
              <w:left w:w="120" w:type="dxa"/>
              <w:bottom w:w="80" w:type="dxa"/>
              <w:right w:w="120" w:type="dxa"/>
            </w:tcMar>
            <w:vAlign w:val="center"/>
          </w:tcPr>
          <w:p w14:paraId="16D5D3C3" w14:textId="77777777" w:rsidR="0044165A" w:rsidRDefault="00000000">
            <w:r>
              <w:t>3. Integration</w:t>
            </w:r>
          </w:p>
        </w:tc>
        <w:tc>
          <w:tcPr>
            <w:tcW w:w="3311" w:type="dxa"/>
            <w:tcMar>
              <w:top w:w="80" w:type="dxa"/>
              <w:left w:w="120" w:type="dxa"/>
              <w:bottom w:w="80" w:type="dxa"/>
              <w:right w:w="120" w:type="dxa"/>
            </w:tcMar>
            <w:vAlign w:val="center"/>
          </w:tcPr>
          <w:p w14:paraId="2429A84C" w14:textId="77777777" w:rsidR="0044165A" w:rsidRDefault="00000000">
            <w:r>
              <w:t>Triggers, event source mappings, API Gateway</w:t>
            </w:r>
          </w:p>
        </w:tc>
        <w:tc>
          <w:tcPr>
            <w:tcW w:w="4608" w:type="dxa"/>
            <w:tcMar>
              <w:top w:w="80" w:type="dxa"/>
              <w:left w:w="120" w:type="dxa"/>
              <w:bottom w:w="80" w:type="dxa"/>
              <w:right w:w="120" w:type="dxa"/>
            </w:tcMar>
            <w:vAlign w:val="center"/>
          </w:tcPr>
          <w:p w14:paraId="6D2A37E2" w14:textId="77777777" w:rsidR="0044165A" w:rsidRDefault="00000000">
            <w:r>
              <w:t>Choose the correct event pattern.</w:t>
            </w:r>
          </w:p>
        </w:tc>
      </w:tr>
      <w:tr w:rsidR="0044165A" w14:paraId="32A7B69C" w14:textId="77777777">
        <w:trPr>
          <w:jc w:val="center"/>
        </w:trPr>
        <w:tc>
          <w:tcPr>
            <w:tcW w:w="1440" w:type="dxa"/>
            <w:tcMar>
              <w:top w:w="80" w:type="dxa"/>
              <w:left w:w="120" w:type="dxa"/>
              <w:bottom w:w="80" w:type="dxa"/>
              <w:right w:w="120" w:type="dxa"/>
            </w:tcMar>
            <w:vAlign w:val="center"/>
          </w:tcPr>
          <w:p w14:paraId="594F1D08" w14:textId="77777777" w:rsidR="0044165A" w:rsidRDefault="00000000">
            <w:r>
              <w:t>4. Production</w:t>
            </w:r>
          </w:p>
        </w:tc>
        <w:tc>
          <w:tcPr>
            <w:tcW w:w="3311" w:type="dxa"/>
            <w:tcMar>
              <w:top w:w="80" w:type="dxa"/>
              <w:left w:w="120" w:type="dxa"/>
              <w:bottom w:w="80" w:type="dxa"/>
              <w:right w:w="120" w:type="dxa"/>
            </w:tcMar>
            <w:vAlign w:val="center"/>
          </w:tcPr>
          <w:p w14:paraId="4B199A04" w14:textId="77777777" w:rsidR="0044165A" w:rsidRDefault="00000000">
            <w:r>
              <w:t>IAM, VPC, scaling, reliability, observability</w:t>
            </w:r>
          </w:p>
        </w:tc>
        <w:tc>
          <w:tcPr>
            <w:tcW w:w="4608" w:type="dxa"/>
            <w:tcMar>
              <w:top w:w="80" w:type="dxa"/>
              <w:left w:w="120" w:type="dxa"/>
              <w:bottom w:w="80" w:type="dxa"/>
              <w:right w:w="120" w:type="dxa"/>
            </w:tcMar>
            <w:vAlign w:val="center"/>
          </w:tcPr>
          <w:p w14:paraId="30366AB0" w14:textId="77777777" w:rsidR="0044165A" w:rsidRDefault="00000000">
            <w:r>
              <w:t>Operate secure and reliable functions.</w:t>
            </w:r>
          </w:p>
        </w:tc>
      </w:tr>
      <w:tr w:rsidR="0044165A" w14:paraId="32D7A0B4" w14:textId="77777777">
        <w:trPr>
          <w:jc w:val="center"/>
        </w:trPr>
        <w:tc>
          <w:tcPr>
            <w:tcW w:w="1440" w:type="dxa"/>
            <w:tcMar>
              <w:top w:w="80" w:type="dxa"/>
              <w:left w:w="120" w:type="dxa"/>
              <w:bottom w:w="80" w:type="dxa"/>
              <w:right w:w="120" w:type="dxa"/>
            </w:tcMar>
            <w:vAlign w:val="center"/>
          </w:tcPr>
          <w:p w14:paraId="67153BE3" w14:textId="77777777" w:rsidR="0044165A" w:rsidRDefault="00000000">
            <w:r>
              <w:t>5. Practice</w:t>
            </w:r>
          </w:p>
        </w:tc>
        <w:tc>
          <w:tcPr>
            <w:tcW w:w="3311" w:type="dxa"/>
            <w:tcMar>
              <w:top w:w="80" w:type="dxa"/>
              <w:left w:w="120" w:type="dxa"/>
              <w:bottom w:w="80" w:type="dxa"/>
              <w:right w:w="120" w:type="dxa"/>
            </w:tcMar>
            <w:vAlign w:val="center"/>
          </w:tcPr>
          <w:p w14:paraId="34A75CAA" w14:textId="77777777" w:rsidR="0044165A" w:rsidRDefault="00000000">
            <w:r>
              <w:t>Console, CLI, S3, API and automation labs</w:t>
            </w:r>
          </w:p>
        </w:tc>
        <w:tc>
          <w:tcPr>
            <w:tcW w:w="4608" w:type="dxa"/>
            <w:tcMar>
              <w:top w:w="80" w:type="dxa"/>
              <w:left w:w="120" w:type="dxa"/>
              <w:bottom w:w="80" w:type="dxa"/>
              <w:right w:w="120" w:type="dxa"/>
            </w:tcMar>
            <w:vAlign w:val="center"/>
          </w:tcPr>
          <w:p w14:paraId="139AC080" w14:textId="77777777" w:rsidR="0044165A" w:rsidRDefault="00000000">
            <w:r>
              <w:t>Give an end-to-end demonstration.</w:t>
            </w:r>
          </w:p>
        </w:tc>
      </w:tr>
    </w:tbl>
    <w:p w14:paraId="153CE7B2" w14:textId="77777777" w:rsidR="0044165A" w:rsidRDefault="0044165A">
      <w:pPr>
        <w:spacing w:after="0"/>
      </w:pPr>
    </w:p>
    <w:p w14:paraId="5C914405" w14:textId="77777777" w:rsidR="0044165A" w:rsidRDefault="00000000">
      <w:pPr>
        <w:pStyle w:val="Heading1"/>
      </w:pPr>
      <w:r>
        <w:lastRenderedPageBreak/>
        <w:t>Contents</w:t>
      </w:r>
    </w:p>
    <w:p w14:paraId="4BEB6209" w14:textId="77777777" w:rsidR="0044165A" w:rsidRDefault="00000000">
      <w:pPr>
        <w:pStyle w:val="ListBullet"/>
      </w:pPr>
      <w:r>
        <w:t>1. What AWS Lambda Is</w:t>
      </w:r>
    </w:p>
    <w:p w14:paraId="201CD487" w14:textId="77777777" w:rsidR="0044165A" w:rsidRDefault="00000000">
      <w:pPr>
        <w:pStyle w:val="ListBullet"/>
      </w:pPr>
      <w:r>
        <w:t>2. Why and When to Use Lambda</w:t>
      </w:r>
    </w:p>
    <w:p w14:paraId="0D12100B" w14:textId="77777777" w:rsidR="0044165A" w:rsidRDefault="00000000">
      <w:pPr>
        <w:pStyle w:val="ListBullet"/>
      </w:pPr>
      <w:r>
        <w:t>3. Core Components and Terminology</w:t>
      </w:r>
    </w:p>
    <w:p w14:paraId="08FE370A" w14:textId="77777777" w:rsidR="0044165A" w:rsidRDefault="00000000">
      <w:pPr>
        <w:pStyle w:val="ListBullet"/>
      </w:pPr>
      <w:r>
        <w:t>4. Invocation Models and Event Sources</w:t>
      </w:r>
    </w:p>
    <w:p w14:paraId="1B922139" w14:textId="77777777" w:rsidR="0044165A" w:rsidRDefault="00000000">
      <w:pPr>
        <w:pStyle w:val="ListBullet"/>
      </w:pPr>
      <w:r>
        <w:t>5. Execution Environment Lifecycle</w:t>
      </w:r>
    </w:p>
    <w:p w14:paraId="50115016" w14:textId="77777777" w:rsidR="0044165A" w:rsidRDefault="00000000">
      <w:pPr>
        <w:pStyle w:val="ListBullet"/>
      </w:pPr>
      <w:r>
        <w:t>6. Configuration, Runtimes and Packaging</w:t>
      </w:r>
    </w:p>
    <w:p w14:paraId="433A47AA" w14:textId="77777777" w:rsidR="0044165A" w:rsidRDefault="00000000">
      <w:pPr>
        <w:pStyle w:val="ListBullet"/>
      </w:pPr>
      <w:r>
        <w:t>7. IAM Permissions and Security</w:t>
      </w:r>
    </w:p>
    <w:p w14:paraId="2DDC1F46" w14:textId="77777777" w:rsidR="0044165A" w:rsidRDefault="00000000">
      <w:pPr>
        <w:pStyle w:val="ListBullet"/>
      </w:pPr>
      <w:r>
        <w:t>8. Networking and VPC Connectivity</w:t>
      </w:r>
    </w:p>
    <w:p w14:paraId="70A88416" w14:textId="77777777" w:rsidR="0044165A" w:rsidRDefault="00000000">
      <w:pPr>
        <w:pStyle w:val="ListBullet"/>
      </w:pPr>
      <w:r>
        <w:t>9. Concurrency, Scaling and Cold Starts</w:t>
      </w:r>
    </w:p>
    <w:p w14:paraId="0BE04106" w14:textId="77777777" w:rsidR="0044165A" w:rsidRDefault="00000000">
      <w:pPr>
        <w:pStyle w:val="ListBullet"/>
      </w:pPr>
      <w:r>
        <w:t>10. Reliability, Retries and Error Handling</w:t>
      </w:r>
    </w:p>
    <w:p w14:paraId="352B2E90" w14:textId="77777777" w:rsidR="0044165A" w:rsidRDefault="00000000">
      <w:pPr>
        <w:pStyle w:val="ListBullet"/>
      </w:pPr>
      <w:r>
        <w:t>11. Versions, Aliases and Deployments</w:t>
      </w:r>
    </w:p>
    <w:p w14:paraId="54A62AAB" w14:textId="77777777" w:rsidR="0044165A" w:rsidRDefault="00000000">
      <w:pPr>
        <w:pStyle w:val="ListBullet"/>
      </w:pPr>
      <w:r>
        <w:t>12. Monitoring and Observability</w:t>
      </w:r>
    </w:p>
    <w:p w14:paraId="05BFD298" w14:textId="77777777" w:rsidR="0044165A" w:rsidRDefault="00000000">
      <w:pPr>
        <w:pStyle w:val="ListBullet"/>
      </w:pPr>
      <w:r>
        <w:t>13. Performance and Cost Optimization</w:t>
      </w:r>
    </w:p>
    <w:p w14:paraId="2AFEB6FC" w14:textId="77777777" w:rsidR="0044165A" w:rsidRDefault="00000000">
      <w:pPr>
        <w:pStyle w:val="ListBullet"/>
      </w:pPr>
      <w:r>
        <w:t>14. Hands-On Labs</w:t>
      </w:r>
    </w:p>
    <w:p w14:paraId="08BEAA02" w14:textId="77777777" w:rsidR="0044165A" w:rsidRDefault="00000000">
      <w:pPr>
        <w:pStyle w:val="ListBullet"/>
      </w:pPr>
      <w:r>
        <w:t>15. Infrastructure as Code and CI/CD</w:t>
      </w:r>
    </w:p>
    <w:p w14:paraId="158CB4A5" w14:textId="77777777" w:rsidR="0044165A" w:rsidRDefault="00000000">
      <w:pPr>
        <w:pStyle w:val="ListBullet"/>
      </w:pPr>
      <w:r>
        <w:t>16. Troubleshooting</w:t>
      </w:r>
    </w:p>
    <w:p w14:paraId="51FACDF8" w14:textId="77777777" w:rsidR="0044165A" w:rsidRDefault="00000000">
      <w:pPr>
        <w:pStyle w:val="ListBullet"/>
      </w:pPr>
      <w:r>
        <w:t>17. Interview and Demo Preparation</w:t>
      </w:r>
    </w:p>
    <w:p w14:paraId="1DBC8D7F" w14:textId="77777777" w:rsidR="0044165A" w:rsidRDefault="00000000">
      <w:pPr>
        <w:pStyle w:val="ListBullet"/>
      </w:pPr>
      <w:r>
        <w:t>Appendices: Code, Policies, Commands, Glossary and Sources</w:t>
      </w:r>
    </w:p>
    <w:p w14:paraId="658CF1EA" w14:textId="77777777" w:rsidR="0044165A" w:rsidRDefault="00000000">
      <w:r>
        <w:br w:type="page"/>
      </w:r>
    </w:p>
    <w:p w14:paraId="6B29815C" w14:textId="77777777" w:rsidR="0044165A" w:rsidRDefault="00000000">
      <w:pPr>
        <w:pStyle w:val="Title"/>
      </w:pPr>
      <w:r>
        <w:lastRenderedPageBreak/>
        <w:t>1. What AWS Lambda Is</w:t>
      </w:r>
    </w:p>
    <w:p w14:paraId="3254A115" w14:textId="77777777" w:rsidR="0044165A" w:rsidRDefault="00000000">
      <w:r>
        <w:t>AWS Lambda is a serverless compute service that runs code in response to events or direct invocations without requiring you to provision or manage servers. You supply code or a container image, configure memory, timeout, permissions and event sources, and Lambda manages execution environments, scaling, routing and fault tolerance.</w:t>
      </w:r>
    </w:p>
    <w:tbl>
      <w:tblPr>
        <w:tblStyle w:val="TableGrid"/>
        <w:tblW w:w="0" w:type="auto"/>
        <w:jc w:val="center"/>
        <w:tblLayout w:type="fixed"/>
        <w:tblLook w:val="04A0" w:firstRow="1" w:lastRow="0" w:firstColumn="1" w:lastColumn="0" w:noHBand="0" w:noVBand="1"/>
      </w:tblPr>
      <w:tblGrid>
        <w:gridCol w:w="9360"/>
      </w:tblGrid>
      <w:tr w:rsidR="0044165A" w14:paraId="6A57C475" w14:textId="77777777">
        <w:trPr>
          <w:jc w:val="center"/>
        </w:trPr>
        <w:tc>
          <w:tcPr>
            <w:tcW w:w="9360" w:type="dxa"/>
            <w:shd w:val="clear" w:color="auto" w:fill="E2F0D9"/>
            <w:tcMar>
              <w:top w:w="120" w:type="dxa"/>
              <w:left w:w="180" w:type="dxa"/>
              <w:bottom w:w="120" w:type="dxa"/>
              <w:right w:w="180" w:type="dxa"/>
            </w:tcMar>
          </w:tcPr>
          <w:p w14:paraId="73B46370" w14:textId="77777777" w:rsidR="0044165A" w:rsidRDefault="00000000">
            <w:pPr>
              <w:spacing w:after="0"/>
            </w:pPr>
            <w:r>
              <w:rPr>
                <w:b/>
                <w:color w:val="17365D"/>
              </w:rPr>
              <w:t xml:space="preserve">One-line interview answer: </w:t>
            </w:r>
            <w:r>
              <w:t>AWS Lambda is an event-driven serverless compute service that automatically runs and scales code while AWS manages the underlying infrastructure.</w:t>
            </w:r>
          </w:p>
        </w:tc>
      </w:tr>
    </w:tbl>
    <w:p w14:paraId="4418B79C" w14:textId="77777777" w:rsidR="0044165A" w:rsidRDefault="0044165A">
      <w:pPr>
        <w:spacing w:after="0"/>
      </w:pPr>
    </w:p>
    <w:p w14:paraId="0348C639" w14:textId="77777777" w:rsidR="0044165A" w:rsidRDefault="00000000">
      <w:pPr>
        <w:pStyle w:val="Heading1"/>
      </w:pPr>
      <w:r>
        <w:t>Shared responsibility</w:t>
      </w:r>
    </w:p>
    <w:tbl>
      <w:tblPr>
        <w:tblStyle w:val="TableGrid"/>
        <w:tblW w:w="0" w:type="auto"/>
        <w:jc w:val="center"/>
        <w:tblLayout w:type="fixed"/>
        <w:tblLook w:val="04A0" w:firstRow="1" w:lastRow="0" w:firstColumn="1" w:lastColumn="0" w:noHBand="0" w:noVBand="1"/>
      </w:tblPr>
      <w:tblGrid>
        <w:gridCol w:w="4680"/>
        <w:gridCol w:w="4680"/>
      </w:tblGrid>
      <w:tr w:rsidR="0044165A" w14:paraId="52DA1361" w14:textId="77777777">
        <w:trPr>
          <w:tblHeader/>
          <w:jc w:val="center"/>
        </w:trPr>
        <w:tc>
          <w:tcPr>
            <w:tcW w:w="4680" w:type="dxa"/>
            <w:shd w:val="clear" w:color="auto" w:fill="E8EEF5"/>
            <w:tcMar>
              <w:top w:w="80" w:type="dxa"/>
              <w:left w:w="120" w:type="dxa"/>
              <w:bottom w:w="80" w:type="dxa"/>
              <w:right w:w="120" w:type="dxa"/>
            </w:tcMar>
          </w:tcPr>
          <w:p w14:paraId="19E9376D" w14:textId="77777777" w:rsidR="0044165A" w:rsidRDefault="00000000">
            <w:r>
              <w:rPr>
                <w:b/>
                <w:color w:val="17365D"/>
              </w:rPr>
              <w:t>AWS manages</w:t>
            </w:r>
          </w:p>
        </w:tc>
        <w:tc>
          <w:tcPr>
            <w:tcW w:w="4680" w:type="dxa"/>
            <w:shd w:val="clear" w:color="auto" w:fill="E8EEF5"/>
            <w:tcMar>
              <w:top w:w="80" w:type="dxa"/>
              <w:left w:w="120" w:type="dxa"/>
              <w:bottom w:w="80" w:type="dxa"/>
              <w:right w:w="120" w:type="dxa"/>
            </w:tcMar>
          </w:tcPr>
          <w:p w14:paraId="2300055A" w14:textId="77777777" w:rsidR="0044165A" w:rsidRDefault="00000000">
            <w:r>
              <w:rPr>
                <w:b/>
                <w:color w:val="17365D"/>
              </w:rPr>
              <w:t>You manage</w:t>
            </w:r>
          </w:p>
        </w:tc>
      </w:tr>
      <w:tr w:rsidR="0044165A" w14:paraId="6E0DC2BB" w14:textId="77777777">
        <w:trPr>
          <w:jc w:val="center"/>
        </w:trPr>
        <w:tc>
          <w:tcPr>
            <w:tcW w:w="4680" w:type="dxa"/>
            <w:tcMar>
              <w:top w:w="80" w:type="dxa"/>
              <w:left w:w="120" w:type="dxa"/>
              <w:bottom w:w="80" w:type="dxa"/>
              <w:right w:w="120" w:type="dxa"/>
            </w:tcMar>
            <w:vAlign w:val="center"/>
          </w:tcPr>
          <w:p w14:paraId="1326473C" w14:textId="77777777" w:rsidR="0044165A" w:rsidRDefault="00000000">
            <w:r>
              <w:t>Physical infrastructure, host operating system and execution-environment capacity</w:t>
            </w:r>
          </w:p>
        </w:tc>
        <w:tc>
          <w:tcPr>
            <w:tcW w:w="4680" w:type="dxa"/>
            <w:tcMar>
              <w:top w:w="80" w:type="dxa"/>
              <w:left w:w="120" w:type="dxa"/>
              <w:bottom w:w="80" w:type="dxa"/>
              <w:right w:w="120" w:type="dxa"/>
            </w:tcMar>
            <w:vAlign w:val="center"/>
          </w:tcPr>
          <w:p w14:paraId="3E8777DA" w14:textId="77777777" w:rsidR="0044165A" w:rsidRDefault="00000000">
            <w:r>
              <w:t>Function code, dependencies and business logic</w:t>
            </w:r>
          </w:p>
        </w:tc>
      </w:tr>
      <w:tr w:rsidR="0044165A" w14:paraId="64A50AD1" w14:textId="77777777">
        <w:trPr>
          <w:jc w:val="center"/>
        </w:trPr>
        <w:tc>
          <w:tcPr>
            <w:tcW w:w="4680" w:type="dxa"/>
            <w:tcMar>
              <w:top w:w="80" w:type="dxa"/>
              <w:left w:w="120" w:type="dxa"/>
              <w:bottom w:w="80" w:type="dxa"/>
              <w:right w:w="120" w:type="dxa"/>
            </w:tcMar>
            <w:vAlign w:val="center"/>
          </w:tcPr>
          <w:p w14:paraId="20F4664A" w14:textId="77777777" w:rsidR="0044165A" w:rsidRDefault="00000000">
            <w:r>
              <w:t>Environment placement, scaling and infrastructure availability</w:t>
            </w:r>
          </w:p>
        </w:tc>
        <w:tc>
          <w:tcPr>
            <w:tcW w:w="4680" w:type="dxa"/>
            <w:tcMar>
              <w:top w:w="80" w:type="dxa"/>
              <w:left w:w="120" w:type="dxa"/>
              <w:bottom w:w="80" w:type="dxa"/>
              <w:right w:w="120" w:type="dxa"/>
            </w:tcMar>
            <w:vAlign w:val="center"/>
          </w:tcPr>
          <w:p w14:paraId="5B04DD27" w14:textId="77777777" w:rsidR="0044165A" w:rsidRDefault="00000000">
            <w:r>
              <w:t>IAM permissions, resource policies and secrets</w:t>
            </w:r>
          </w:p>
        </w:tc>
      </w:tr>
      <w:tr w:rsidR="0044165A" w14:paraId="640BCD6C" w14:textId="77777777">
        <w:trPr>
          <w:jc w:val="center"/>
        </w:trPr>
        <w:tc>
          <w:tcPr>
            <w:tcW w:w="4680" w:type="dxa"/>
            <w:tcMar>
              <w:top w:w="80" w:type="dxa"/>
              <w:left w:w="120" w:type="dxa"/>
              <w:bottom w:w="80" w:type="dxa"/>
              <w:right w:w="120" w:type="dxa"/>
            </w:tcMar>
            <w:vAlign w:val="center"/>
          </w:tcPr>
          <w:p w14:paraId="2A9CD21D" w14:textId="77777777" w:rsidR="0044165A" w:rsidRDefault="00000000">
            <w:r>
              <w:t>Runtime patches for managed runtimes according to runtime mode</w:t>
            </w:r>
          </w:p>
        </w:tc>
        <w:tc>
          <w:tcPr>
            <w:tcW w:w="4680" w:type="dxa"/>
            <w:tcMar>
              <w:top w:w="80" w:type="dxa"/>
              <w:left w:w="120" w:type="dxa"/>
              <w:bottom w:w="80" w:type="dxa"/>
              <w:right w:w="120" w:type="dxa"/>
            </w:tcMar>
            <w:vAlign w:val="center"/>
          </w:tcPr>
          <w:p w14:paraId="5D35625F" w14:textId="77777777" w:rsidR="0044165A" w:rsidRDefault="00000000">
            <w:r>
              <w:t>Runtime selection, configuration, testing and upgrades</w:t>
            </w:r>
          </w:p>
        </w:tc>
      </w:tr>
      <w:tr w:rsidR="0044165A" w14:paraId="7E058C07" w14:textId="77777777">
        <w:trPr>
          <w:jc w:val="center"/>
        </w:trPr>
        <w:tc>
          <w:tcPr>
            <w:tcW w:w="4680" w:type="dxa"/>
            <w:tcMar>
              <w:top w:w="80" w:type="dxa"/>
              <w:left w:w="120" w:type="dxa"/>
              <w:bottom w:w="80" w:type="dxa"/>
              <w:right w:w="120" w:type="dxa"/>
            </w:tcMar>
            <w:vAlign w:val="center"/>
          </w:tcPr>
          <w:p w14:paraId="33D48C31" w14:textId="77777777" w:rsidR="0044165A" w:rsidRDefault="00000000">
            <w:r>
              <w:t>Invocation infrastructure and service integrations</w:t>
            </w:r>
          </w:p>
        </w:tc>
        <w:tc>
          <w:tcPr>
            <w:tcW w:w="4680" w:type="dxa"/>
            <w:tcMar>
              <w:top w:w="80" w:type="dxa"/>
              <w:left w:w="120" w:type="dxa"/>
              <w:bottom w:w="80" w:type="dxa"/>
              <w:right w:w="120" w:type="dxa"/>
            </w:tcMar>
            <w:vAlign w:val="center"/>
          </w:tcPr>
          <w:p w14:paraId="7C12F31D" w14:textId="77777777" w:rsidR="0044165A" w:rsidRDefault="00000000">
            <w:r>
              <w:t>Retries, idempotency, observability, downstream capacity and cost</w:t>
            </w:r>
          </w:p>
        </w:tc>
      </w:tr>
    </w:tbl>
    <w:p w14:paraId="35D9E958" w14:textId="77777777" w:rsidR="0044165A" w:rsidRDefault="0044165A">
      <w:pPr>
        <w:spacing w:after="0"/>
      </w:pPr>
    </w:p>
    <w:p w14:paraId="03D9B81A" w14:textId="77777777" w:rsidR="0044165A" w:rsidRDefault="00000000">
      <w:pPr>
        <w:pStyle w:val="Heading1"/>
      </w:pPr>
      <w:r>
        <w:t>What serverless means</w:t>
      </w:r>
    </w:p>
    <w:p w14:paraId="52787CD5" w14:textId="77777777" w:rsidR="0044165A" w:rsidRDefault="00000000">
      <w:pPr>
        <w:pStyle w:val="ListBullet"/>
      </w:pPr>
      <w:r>
        <w:t>Servers still exist, but AWS provisions and operates them.</w:t>
      </w:r>
    </w:p>
    <w:p w14:paraId="7359EAD7" w14:textId="77777777" w:rsidR="0044165A" w:rsidRDefault="00000000">
      <w:pPr>
        <w:pStyle w:val="ListBullet"/>
      </w:pPr>
      <w:r>
        <w:t>Billing is primarily based on requests and compute duration rather than always-running instances.</w:t>
      </w:r>
    </w:p>
    <w:p w14:paraId="5B9336C9" w14:textId="77777777" w:rsidR="0044165A" w:rsidRDefault="00000000">
      <w:pPr>
        <w:pStyle w:val="ListBullet"/>
      </w:pPr>
      <w:r>
        <w:t>Scaling is automatic within quotas and configured concurrency controls.</w:t>
      </w:r>
    </w:p>
    <w:p w14:paraId="39A9A073" w14:textId="77777777" w:rsidR="0044165A" w:rsidRDefault="00000000">
      <w:pPr>
        <w:pStyle w:val="ListBullet"/>
      </w:pPr>
      <w:r>
        <w:t xml:space="preserve">Functions should be stateless; durable state belongs in services such as DynamoDB, S3, RDS or </w:t>
      </w:r>
      <w:proofErr w:type="spellStart"/>
      <w:r>
        <w:t>ElastiCache</w:t>
      </w:r>
      <w:proofErr w:type="spellEnd"/>
      <w:r>
        <w:t>.</w:t>
      </w:r>
    </w:p>
    <w:p w14:paraId="3B7D370A" w14:textId="77777777" w:rsidR="0044165A" w:rsidRDefault="00000000">
      <w:pPr>
        <w:pStyle w:val="ListBullet"/>
      </w:pPr>
      <w:r>
        <w:t>Serverless does not remove architecture, security, monitoring or cost responsibilities.</w:t>
      </w:r>
    </w:p>
    <w:p w14:paraId="4DB55D9D" w14:textId="77777777" w:rsidR="0044165A" w:rsidRDefault="00000000">
      <w:pPr>
        <w:pStyle w:val="Title"/>
      </w:pPr>
      <w:r>
        <w:lastRenderedPageBreak/>
        <w:t>2. Why and When to Use Lambda</w:t>
      </w:r>
    </w:p>
    <w:tbl>
      <w:tblPr>
        <w:tblStyle w:val="TableGrid"/>
        <w:tblW w:w="0" w:type="auto"/>
        <w:jc w:val="center"/>
        <w:tblLayout w:type="fixed"/>
        <w:tblLook w:val="04A0" w:firstRow="1" w:lastRow="0" w:firstColumn="1" w:lastColumn="0" w:noHBand="0" w:noVBand="1"/>
      </w:tblPr>
      <w:tblGrid>
        <w:gridCol w:w="3168"/>
        <w:gridCol w:w="6192"/>
      </w:tblGrid>
      <w:tr w:rsidR="0044165A" w14:paraId="62CFA2B3" w14:textId="77777777">
        <w:trPr>
          <w:tblHeader/>
          <w:jc w:val="center"/>
        </w:trPr>
        <w:tc>
          <w:tcPr>
            <w:tcW w:w="3168" w:type="dxa"/>
            <w:shd w:val="clear" w:color="auto" w:fill="E8EEF5"/>
            <w:tcMar>
              <w:top w:w="80" w:type="dxa"/>
              <w:left w:w="120" w:type="dxa"/>
              <w:bottom w:w="80" w:type="dxa"/>
              <w:right w:w="120" w:type="dxa"/>
            </w:tcMar>
          </w:tcPr>
          <w:p w14:paraId="41D527DA" w14:textId="77777777" w:rsidR="0044165A" w:rsidRDefault="00000000">
            <w:r>
              <w:rPr>
                <w:b/>
                <w:color w:val="17365D"/>
              </w:rPr>
              <w:t>Good fit</w:t>
            </w:r>
          </w:p>
        </w:tc>
        <w:tc>
          <w:tcPr>
            <w:tcW w:w="6192" w:type="dxa"/>
            <w:shd w:val="clear" w:color="auto" w:fill="E8EEF5"/>
            <w:tcMar>
              <w:top w:w="80" w:type="dxa"/>
              <w:left w:w="120" w:type="dxa"/>
              <w:bottom w:w="80" w:type="dxa"/>
              <w:right w:w="120" w:type="dxa"/>
            </w:tcMar>
          </w:tcPr>
          <w:p w14:paraId="2966AB8A" w14:textId="77777777" w:rsidR="0044165A" w:rsidRDefault="00000000">
            <w:r>
              <w:rPr>
                <w:b/>
                <w:color w:val="17365D"/>
              </w:rPr>
              <w:t>Example</w:t>
            </w:r>
          </w:p>
        </w:tc>
      </w:tr>
      <w:tr w:rsidR="0044165A" w14:paraId="0DEB2AE9" w14:textId="77777777">
        <w:trPr>
          <w:jc w:val="center"/>
        </w:trPr>
        <w:tc>
          <w:tcPr>
            <w:tcW w:w="3168" w:type="dxa"/>
            <w:tcMar>
              <w:top w:w="80" w:type="dxa"/>
              <w:left w:w="120" w:type="dxa"/>
              <w:bottom w:w="80" w:type="dxa"/>
              <w:right w:w="120" w:type="dxa"/>
            </w:tcMar>
            <w:vAlign w:val="center"/>
          </w:tcPr>
          <w:p w14:paraId="52A19780" w14:textId="77777777" w:rsidR="0044165A" w:rsidRDefault="00000000">
            <w:r>
              <w:t>Event-driven processing</w:t>
            </w:r>
          </w:p>
        </w:tc>
        <w:tc>
          <w:tcPr>
            <w:tcW w:w="6192" w:type="dxa"/>
            <w:tcMar>
              <w:top w:w="80" w:type="dxa"/>
              <w:left w:w="120" w:type="dxa"/>
              <w:bottom w:w="80" w:type="dxa"/>
              <w:right w:w="120" w:type="dxa"/>
            </w:tcMar>
            <w:vAlign w:val="center"/>
          </w:tcPr>
          <w:p w14:paraId="1C3DE79D" w14:textId="77777777" w:rsidR="0044165A" w:rsidRDefault="00000000">
            <w:r>
              <w:t>Resize an image when it is uploaded to S3.</w:t>
            </w:r>
          </w:p>
        </w:tc>
      </w:tr>
      <w:tr w:rsidR="0044165A" w14:paraId="4D82DDC2" w14:textId="77777777">
        <w:trPr>
          <w:jc w:val="center"/>
        </w:trPr>
        <w:tc>
          <w:tcPr>
            <w:tcW w:w="3168" w:type="dxa"/>
            <w:tcMar>
              <w:top w:w="80" w:type="dxa"/>
              <w:left w:w="120" w:type="dxa"/>
              <w:bottom w:w="80" w:type="dxa"/>
              <w:right w:w="120" w:type="dxa"/>
            </w:tcMar>
            <w:vAlign w:val="center"/>
          </w:tcPr>
          <w:p w14:paraId="11D9DAF4" w14:textId="77777777" w:rsidR="0044165A" w:rsidRDefault="00000000">
            <w:r>
              <w:t>API backends</w:t>
            </w:r>
          </w:p>
        </w:tc>
        <w:tc>
          <w:tcPr>
            <w:tcW w:w="6192" w:type="dxa"/>
            <w:tcMar>
              <w:top w:w="80" w:type="dxa"/>
              <w:left w:w="120" w:type="dxa"/>
              <w:bottom w:w="80" w:type="dxa"/>
              <w:right w:w="120" w:type="dxa"/>
            </w:tcMar>
            <w:vAlign w:val="center"/>
          </w:tcPr>
          <w:p w14:paraId="6DB17FDB" w14:textId="77777777" w:rsidR="0044165A" w:rsidRDefault="00000000">
            <w:r>
              <w:t>API Gateway invokes a Lambda function for an order request.</w:t>
            </w:r>
          </w:p>
        </w:tc>
      </w:tr>
      <w:tr w:rsidR="0044165A" w14:paraId="15292D2A" w14:textId="77777777">
        <w:trPr>
          <w:jc w:val="center"/>
        </w:trPr>
        <w:tc>
          <w:tcPr>
            <w:tcW w:w="3168" w:type="dxa"/>
            <w:tcMar>
              <w:top w:w="80" w:type="dxa"/>
              <w:left w:w="120" w:type="dxa"/>
              <w:bottom w:w="80" w:type="dxa"/>
              <w:right w:w="120" w:type="dxa"/>
            </w:tcMar>
            <w:vAlign w:val="center"/>
          </w:tcPr>
          <w:p w14:paraId="30823637" w14:textId="77777777" w:rsidR="0044165A" w:rsidRDefault="00000000">
            <w:r>
              <w:t>Automation</w:t>
            </w:r>
          </w:p>
        </w:tc>
        <w:tc>
          <w:tcPr>
            <w:tcW w:w="6192" w:type="dxa"/>
            <w:tcMar>
              <w:top w:w="80" w:type="dxa"/>
              <w:left w:w="120" w:type="dxa"/>
              <w:bottom w:w="80" w:type="dxa"/>
              <w:right w:w="120" w:type="dxa"/>
            </w:tcMar>
            <w:vAlign w:val="center"/>
          </w:tcPr>
          <w:p w14:paraId="0E66B48D" w14:textId="77777777" w:rsidR="0044165A" w:rsidRDefault="00000000">
            <w:r>
              <w:t>Stop nonproduction EC2 instances on a schedule.</w:t>
            </w:r>
          </w:p>
        </w:tc>
      </w:tr>
      <w:tr w:rsidR="0044165A" w14:paraId="17E7EFDF" w14:textId="77777777">
        <w:trPr>
          <w:jc w:val="center"/>
        </w:trPr>
        <w:tc>
          <w:tcPr>
            <w:tcW w:w="3168" w:type="dxa"/>
            <w:tcMar>
              <w:top w:w="80" w:type="dxa"/>
              <w:left w:w="120" w:type="dxa"/>
              <w:bottom w:w="80" w:type="dxa"/>
              <w:right w:w="120" w:type="dxa"/>
            </w:tcMar>
            <w:vAlign w:val="center"/>
          </w:tcPr>
          <w:p w14:paraId="67B6509D" w14:textId="77777777" w:rsidR="0044165A" w:rsidRDefault="00000000">
            <w:r>
              <w:t>Stream/queue processing</w:t>
            </w:r>
          </w:p>
        </w:tc>
        <w:tc>
          <w:tcPr>
            <w:tcW w:w="6192" w:type="dxa"/>
            <w:tcMar>
              <w:top w:w="80" w:type="dxa"/>
              <w:left w:w="120" w:type="dxa"/>
              <w:bottom w:w="80" w:type="dxa"/>
              <w:right w:w="120" w:type="dxa"/>
            </w:tcMar>
            <w:vAlign w:val="center"/>
          </w:tcPr>
          <w:p w14:paraId="583F8541" w14:textId="77777777" w:rsidR="0044165A" w:rsidRDefault="00000000">
            <w:r>
              <w:t>Process SQS messages or DynamoDB/Kinesis records.</w:t>
            </w:r>
          </w:p>
        </w:tc>
      </w:tr>
      <w:tr w:rsidR="0044165A" w14:paraId="496E69F0" w14:textId="77777777">
        <w:trPr>
          <w:jc w:val="center"/>
        </w:trPr>
        <w:tc>
          <w:tcPr>
            <w:tcW w:w="3168" w:type="dxa"/>
            <w:tcMar>
              <w:top w:w="80" w:type="dxa"/>
              <w:left w:w="120" w:type="dxa"/>
              <w:bottom w:w="80" w:type="dxa"/>
              <w:right w:w="120" w:type="dxa"/>
            </w:tcMar>
            <w:vAlign w:val="center"/>
          </w:tcPr>
          <w:p w14:paraId="37EA0F03" w14:textId="77777777" w:rsidR="0044165A" w:rsidRDefault="00000000">
            <w:r>
              <w:t>Integration and glue</w:t>
            </w:r>
          </w:p>
        </w:tc>
        <w:tc>
          <w:tcPr>
            <w:tcW w:w="6192" w:type="dxa"/>
            <w:tcMar>
              <w:top w:w="80" w:type="dxa"/>
              <w:left w:w="120" w:type="dxa"/>
              <w:bottom w:w="80" w:type="dxa"/>
              <w:right w:w="120" w:type="dxa"/>
            </w:tcMar>
            <w:vAlign w:val="center"/>
          </w:tcPr>
          <w:p w14:paraId="294EA721" w14:textId="77777777" w:rsidR="0044165A" w:rsidRDefault="00000000">
            <w:r>
              <w:t>Transform data between AWS services.</w:t>
            </w:r>
          </w:p>
        </w:tc>
      </w:tr>
      <w:tr w:rsidR="0044165A" w14:paraId="3BA14ADE" w14:textId="77777777">
        <w:trPr>
          <w:jc w:val="center"/>
        </w:trPr>
        <w:tc>
          <w:tcPr>
            <w:tcW w:w="3168" w:type="dxa"/>
            <w:tcMar>
              <w:top w:w="80" w:type="dxa"/>
              <w:left w:w="120" w:type="dxa"/>
              <w:bottom w:w="80" w:type="dxa"/>
              <w:right w:w="120" w:type="dxa"/>
            </w:tcMar>
            <w:vAlign w:val="center"/>
          </w:tcPr>
          <w:p w14:paraId="2BE30AEF" w14:textId="77777777" w:rsidR="0044165A" w:rsidRDefault="00000000">
            <w:r>
              <w:t>Short parallel jobs</w:t>
            </w:r>
          </w:p>
        </w:tc>
        <w:tc>
          <w:tcPr>
            <w:tcW w:w="6192" w:type="dxa"/>
            <w:tcMar>
              <w:top w:w="80" w:type="dxa"/>
              <w:left w:w="120" w:type="dxa"/>
              <w:bottom w:w="80" w:type="dxa"/>
              <w:right w:w="120" w:type="dxa"/>
            </w:tcMar>
            <w:vAlign w:val="center"/>
          </w:tcPr>
          <w:p w14:paraId="40273822" w14:textId="77777777" w:rsidR="0044165A" w:rsidRDefault="00000000">
            <w:r>
              <w:t>Process independent records with bursty demand.</w:t>
            </w:r>
          </w:p>
        </w:tc>
      </w:tr>
    </w:tbl>
    <w:p w14:paraId="35C1EA4F" w14:textId="77777777" w:rsidR="0044165A" w:rsidRDefault="0044165A">
      <w:pPr>
        <w:spacing w:after="0"/>
      </w:pPr>
    </w:p>
    <w:p w14:paraId="6B46B35C" w14:textId="77777777" w:rsidR="0044165A" w:rsidRDefault="00000000">
      <w:pPr>
        <w:pStyle w:val="Heading1"/>
      </w:pPr>
      <w:r>
        <w:t>When Lambda may not be the best choice</w:t>
      </w:r>
    </w:p>
    <w:p w14:paraId="125BC863" w14:textId="77777777" w:rsidR="0044165A" w:rsidRDefault="00000000">
      <w:pPr>
        <w:pStyle w:val="ListBullet"/>
      </w:pPr>
      <w:r>
        <w:t>Long-running work beyond the function timeout; use ECS, EKS, Batch, Step Functions patterns, or another compute service.</w:t>
      </w:r>
    </w:p>
    <w:p w14:paraId="66232A18" w14:textId="77777777" w:rsidR="0044165A" w:rsidRDefault="00000000">
      <w:pPr>
        <w:pStyle w:val="ListBullet"/>
      </w:pPr>
      <w:r>
        <w:t>Workloads needing full OS control, privileged access, specialized hosts or persistent local processes.</w:t>
      </w:r>
    </w:p>
    <w:p w14:paraId="6E12DA65" w14:textId="77777777" w:rsidR="0044165A" w:rsidRDefault="00000000">
      <w:pPr>
        <w:pStyle w:val="ListBullet"/>
      </w:pPr>
      <w:r>
        <w:t>Predictable, continuously high utilization where provisioned compute may be more cost-effective.</w:t>
      </w:r>
    </w:p>
    <w:p w14:paraId="6451424F" w14:textId="77777777" w:rsidR="0044165A" w:rsidRDefault="00000000">
      <w:pPr>
        <w:pStyle w:val="ListBullet"/>
      </w:pPr>
      <w:r>
        <w:t>Applications that depend on local durable state or long-lived inbound connections.</w:t>
      </w:r>
    </w:p>
    <w:p w14:paraId="1C69C703" w14:textId="77777777" w:rsidR="0044165A" w:rsidRDefault="00000000">
      <w:pPr>
        <w:pStyle w:val="ListBullet"/>
      </w:pPr>
      <w:r>
        <w:t>Workloads whose downstream database cannot handle automatic concurrency.</w:t>
      </w:r>
    </w:p>
    <w:tbl>
      <w:tblPr>
        <w:tblStyle w:val="TableGrid"/>
        <w:tblW w:w="0" w:type="auto"/>
        <w:jc w:val="center"/>
        <w:tblLayout w:type="fixed"/>
        <w:tblLook w:val="04A0" w:firstRow="1" w:lastRow="0" w:firstColumn="1" w:lastColumn="0" w:noHBand="0" w:noVBand="1"/>
      </w:tblPr>
      <w:tblGrid>
        <w:gridCol w:w="3124"/>
        <w:gridCol w:w="3124"/>
        <w:gridCol w:w="3110"/>
      </w:tblGrid>
      <w:tr w:rsidR="0044165A" w14:paraId="3335BF95" w14:textId="77777777">
        <w:trPr>
          <w:tblHeader/>
          <w:jc w:val="center"/>
        </w:trPr>
        <w:tc>
          <w:tcPr>
            <w:tcW w:w="3124" w:type="dxa"/>
            <w:shd w:val="clear" w:color="auto" w:fill="E8EEF5"/>
            <w:tcMar>
              <w:top w:w="80" w:type="dxa"/>
              <w:left w:w="120" w:type="dxa"/>
              <w:bottom w:w="80" w:type="dxa"/>
              <w:right w:w="120" w:type="dxa"/>
            </w:tcMar>
          </w:tcPr>
          <w:p w14:paraId="210490AA" w14:textId="77777777" w:rsidR="0044165A" w:rsidRDefault="00000000">
            <w:r>
              <w:rPr>
                <w:b/>
                <w:color w:val="17365D"/>
              </w:rPr>
              <w:t>Lambda</w:t>
            </w:r>
          </w:p>
        </w:tc>
        <w:tc>
          <w:tcPr>
            <w:tcW w:w="3124" w:type="dxa"/>
            <w:shd w:val="clear" w:color="auto" w:fill="E8EEF5"/>
            <w:tcMar>
              <w:top w:w="80" w:type="dxa"/>
              <w:left w:w="120" w:type="dxa"/>
              <w:bottom w:w="80" w:type="dxa"/>
              <w:right w:w="120" w:type="dxa"/>
            </w:tcMar>
          </w:tcPr>
          <w:p w14:paraId="472E83AD" w14:textId="77777777" w:rsidR="0044165A" w:rsidRDefault="00000000">
            <w:r>
              <w:rPr>
                <w:b/>
                <w:color w:val="17365D"/>
              </w:rPr>
              <w:t>EC2</w:t>
            </w:r>
          </w:p>
        </w:tc>
        <w:tc>
          <w:tcPr>
            <w:tcW w:w="3110" w:type="dxa"/>
            <w:shd w:val="clear" w:color="auto" w:fill="E8EEF5"/>
            <w:tcMar>
              <w:top w:w="80" w:type="dxa"/>
              <w:left w:w="120" w:type="dxa"/>
              <w:bottom w:w="80" w:type="dxa"/>
              <w:right w:w="120" w:type="dxa"/>
            </w:tcMar>
          </w:tcPr>
          <w:p w14:paraId="5E7E6D58" w14:textId="77777777" w:rsidR="0044165A" w:rsidRDefault="00000000">
            <w:r>
              <w:rPr>
                <w:b/>
                <w:color w:val="17365D"/>
              </w:rPr>
              <w:t>ECS/Fargate</w:t>
            </w:r>
          </w:p>
        </w:tc>
      </w:tr>
      <w:tr w:rsidR="0044165A" w14:paraId="1E429064" w14:textId="77777777">
        <w:trPr>
          <w:jc w:val="center"/>
        </w:trPr>
        <w:tc>
          <w:tcPr>
            <w:tcW w:w="3124" w:type="dxa"/>
            <w:tcMar>
              <w:top w:w="80" w:type="dxa"/>
              <w:left w:w="120" w:type="dxa"/>
              <w:bottom w:w="80" w:type="dxa"/>
              <w:right w:w="120" w:type="dxa"/>
            </w:tcMar>
            <w:vAlign w:val="center"/>
          </w:tcPr>
          <w:p w14:paraId="30037F36" w14:textId="77777777" w:rsidR="0044165A" w:rsidRDefault="00000000">
            <w:r>
              <w:t>Event-driven functions; minimal infrastructure management</w:t>
            </w:r>
          </w:p>
        </w:tc>
        <w:tc>
          <w:tcPr>
            <w:tcW w:w="3124" w:type="dxa"/>
            <w:tcMar>
              <w:top w:w="80" w:type="dxa"/>
              <w:left w:w="120" w:type="dxa"/>
              <w:bottom w:w="80" w:type="dxa"/>
              <w:right w:w="120" w:type="dxa"/>
            </w:tcMar>
            <w:vAlign w:val="center"/>
          </w:tcPr>
          <w:p w14:paraId="11340A6B" w14:textId="77777777" w:rsidR="0044165A" w:rsidRDefault="00000000">
            <w:r>
              <w:t>Full virtual-machine control; you manage OS and scaling</w:t>
            </w:r>
          </w:p>
        </w:tc>
        <w:tc>
          <w:tcPr>
            <w:tcW w:w="3110" w:type="dxa"/>
            <w:tcMar>
              <w:top w:w="80" w:type="dxa"/>
              <w:left w:w="120" w:type="dxa"/>
              <w:bottom w:w="80" w:type="dxa"/>
              <w:right w:w="120" w:type="dxa"/>
            </w:tcMar>
            <w:vAlign w:val="center"/>
          </w:tcPr>
          <w:p w14:paraId="14806F82" w14:textId="77777777" w:rsidR="0044165A" w:rsidRDefault="00000000">
            <w:r>
              <w:t>Containerized services/jobs; more runtime control than Lambda</w:t>
            </w:r>
          </w:p>
        </w:tc>
      </w:tr>
      <w:tr w:rsidR="0044165A" w14:paraId="1A7762D9" w14:textId="77777777">
        <w:trPr>
          <w:jc w:val="center"/>
        </w:trPr>
        <w:tc>
          <w:tcPr>
            <w:tcW w:w="3124" w:type="dxa"/>
            <w:tcMar>
              <w:top w:w="80" w:type="dxa"/>
              <w:left w:w="120" w:type="dxa"/>
              <w:bottom w:w="80" w:type="dxa"/>
              <w:right w:w="120" w:type="dxa"/>
            </w:tcMar>
            <w:vAlign w:val="center"/>
          </w:tcPr>
          <w:p w14:paraId="7AAA0EB6" w14:textId="77777777" w:rsidR="0044165A" w:rsidRDefault="00000000">
            <w:r>
              <w:t>Maximum standard function duration applies</w:t>
            </w:r>
          </w:p>
        </w:tc>
        <w:tc>
          <w:tcPr>
            <w:tcW w:w="3124" w:type="dxa"/>
            <w:tcMar>
              <w:top w:w="80" w:type="dxa"/>
              <w:left w:w="120" w:type="dxa"/>
              <w:bottom w:w="80" w:type="dxa"/>
              <w:right w:w="120" w:type="dxa"/>
            </w:tcMar>
            <w:vAlign w:val="center"/>
          </w:tcPr>
          <w:p w14:paraId="690359C5" w14:textId="77777777" w:rsidR="0044165A" w:rsidRDefault="00000000">
            <w:r>
              <w:t>Runs continuously</w:t>
            </w:r>
          </w:p>
        </w:tc>
        <w:tc>
          <w:tcPr>
            <w:tcW w:w="3110" w:type="dxa"/>
            <w:tcMar>
              <w:top w:w="80" w:type="dxa"/>
              <w:left w:w="120" w:type="dxa"/>
              <w:bottom w:w="80" w:type="dxa"/>
              <w:right w:w="120" w:type="dxa"/>
            </w:tcMar>
            <w:vAlign w:val="center"/>
          </w:tcPr>
          <w:p w14:paraId="4097CBEF" w14:textId="77777777" w:rsidR="0044165A" w:rsidRDefault="00000000">
            <w:r>
              <w:t>Long-running tasks supported</w:t>
            </w:r>
          </w:p>
        </w:tc>
      </w:tr>
      <w:tr w:rsidR="0044165A" w14:paraId="666E29A6" w14:textId="77777777">
        <w:trPr>
          <w:jc w:val="center"/>
        </w:trPr>
        <w:tc>
          <w:tcPr>
            <w:tcW w:w="3124" w:type="dxa"/>
            <w:tcMar>
              <w:top w:w="80" w:type="dxa"/>
              <w:left w:w="120" w:type="dxa"/>
              <w:bottom w:w="80" w:type="dxa"/>
              <w:right w:w="120" w:type="dxa"/>
            </w:tcMar>
            <w:vAlign w:val="center"/>
          </w:tcPr>
          <w:p w14:paraId="7117DC32" w14:textId="77777777" w:rsidR="0044165A" w:rsidRDefault="00000000">
            <w:r>
              <w:t>Automatic per-request scaling within limits</w:t>
            </w:r>
          </w:p>
        </w:tc>
        <w:tc>
          <w:tcPr>
            <w:tcW w:w="3124" w:type="dxa"/>
            <w:tcMar>
              <w:top w:w="80" w:type="dxa"/>
              <w:left w:w="120" w:type="dxa"/>
              <w:bottom w:w="80" w:type="dxa"/>
              <w:right w:w="120" w:type="dxa"/>
            </w:tcMar>
            <w:vAlign w:val="center"/>
          </w:tcPr>
          <w:p w14:paraId="3B67614D" w14:textId="77777777" w:rsidR="0044165A" w:rsidRDefault="00000000">
            <w:r>
              <w:t>ASG/manual scaling</w:t>
            </w:r>
          </w:p>
        </w:tc>
        <w:tc>
          <w:tcPr>
            <w:tcW w:w="3110" w:type="dxa"/>
            <w:tcMar>
              <w:top w:w="80" w:type="dxa"/>
              <w:left w:w="120" w:type="dxa"/>
              <w:bottom w:w="80" w:type="dxa"/>
              <w:right w:w="120" w:type="dxa"/>
            </w:tcMar>
            <w:vAlign w:val="center"/>
          </w:tcPr>
          <w:p w14:paraId="080C999F" w14:textId="77777777" w:rsidR="0044165A" w:rsidRDefault="00000000">
            <w:r>
              <w:t>Service/task scaling</w:t>
            </w:r>
          </w:p>
        </w:tc>
      </w:tr>
      <w:tr w:rsidR="0044165A" w14:paraId="0E2C7EA1" w14:textId="77777777">
        <w:trPr>
          <w:jc w:val="center"/>
        </w:trPr>
        <w:tc>
          <w:tcPr>
            <w:tcW w:w="3124" w:type="dxa"/>
            <w:tcMar>
              <w:top w:w="80" w:type="dxa"/>
              <w:left w:w="120" w:type="dxa"/>
              <w:bottom w:w="80" w:type="dxa"/>
              <w:right w:w="120" w:type="dxa"/>
            </w:tcMar>
            <w:vAlign w:val="center"/>
          </w:tcPr>
          <w:p w14:paraId="2B40AAAF" w14:textId="77777777" w:rsidR="0044165A" w:rsidRDefault="00000000">
            <w:r>
              <w:lastRenderedPageBreak/>
              <w:t>Best for short, bursty, event-oriented work</w:t>
            </w:r>
          </w:p>
        </w:tc>
        <w:tc>
          <w:tcPr>
            <w:tcW w:w="3124" w:type="dxa"/>
            <w:tcMar>
              <w:top w:w="80" w:type="dxa"/>
              <w:left w:w="120" w:type="dxa"/>
              <w:bottom w:w="80" w:type="dxa"/>
              <w:right w:w="120" w:type="dxa"/>
            </w:tcMar>
            <w:vAlign w:val="center"/>
          </w:tcPr>
          <w:p w14:paraId="6AE0CC32" w14:textId="77777777" w:rsidR="0044165A" w:rsidRDefault="00000000">
            <w:r>
              <w:t>Best for OS-specific or steady servers</w:t>
            </w:r>
          </w:p>
        </w:tc>
        <w:tc>
          <w:tcPr>
            <w:tcW w:w="3110" w:type="dxa"/>
            <w:tcMar>
              <w:top w:w="80" w:type="dxa"/>
              <w:left w:w="120" w:type="dxa"/>
              <w:bottom w:w="80" w:type="dxa"/>
              <w:right w:w="120" w:type="dxa"/>
            </w:tcMar>
            <w:vAlign w:val="center"/>
          </w:tcPr>
          <w:p w14:paraId="4D068516" w14:textId="77777777" w:rsidR="0044165A" w:rsidRDefault="00000000">
            <w:r>
              <w:t>Best for containerized APIs, workers and batch</w:t>
            </w:r>
          </w:p>
        </w:tc>
      </w:tr>
    </w:tbl>
    <w:p w14:paraId="5C028D99" w14:textId="77777777" w:rsidR="0044165A" w:rsidRDefault="0044165A">
      <w:pPr>
        <w:spacing w:after="0"/>
      </w:pPr>
    </w:p>
    <w:p w14:paraId="68FF1FBD" w14:textId="77777777" w:rsidR="0044165A" w:rsidRDefault="00000000">
      <w:pPr>
        <w:pStyle w:val="Title"/>
      </w:pPr>
      <w:r>
        <w:t>3. Core Components and Terminology</w:t>
      </w:r>
    </w:p>
    <w:tbl>
      <w:tblPr>
        <w:tblStyle w:val="TableGrid"/>
        <w:tblW w:w="0" w:type="auto"/>
        <w:jc w:val="center"/>
        <w:tblLayout w:type="fixed"/>
        <w:tblLook w:val="04A0" w:firstRow="1" w:lastRow="0" w:firstColumn="1" w:lastColumn="0" w:noHBand="0" w:noVBand="1"/>
      </w:tblPr>
      <w:tblGrid>
        <w:gridCol w:w="2232"/>
        <w:gridCol w:w="7128"/>
      </w:tblGrid>
      <w:tr w:rsidR="0044165A" w14:paraId="671B9277" w14:textId="77777777">
        <w:trPr>
          <w:tblHeader/>
          <w:jc w:val="center"/>
        </w:trPr>
        <w:tc>
          <w:tcPr>
            <w:tcW w:w="2232" w:type="dxa"/>
            <w:shd w:val="clear" w:color="auto" w:fill="E8EEF5"/>
            <w:tcMar>
              <w:top w:w="80" w:type="dxa"/>
              <w:left w:w="120" w:type="dxa"/>
              <w:bottom w:w="80" w:type="dxa"/>
              <w:right w:w="120" w:type="dxa"/>
            </w:tcMar>
          </w:tcPr>
          <w:p w14:paraId="1E718ADA" w14:textId="77777777" w:rsidR="0044165A" w:rsidRDefault="00000000">
            <w:r>
              <w:rPr>
                <w:b/>
                <w:color w:val="17365D"/>
              </w:rPr>
              <w:t>Term</w:t>
            </w:r>
          </w:p>
        </w:tc>
        <w:tc>
          <w:tcPr>
            <w:tcW w:w="7128" w:type="dxa"/>
            <w:shd w:val="clear" w:color="auto" w:fill="E8EEF5"/>
            <w:tcMar>
              <w:top w:w="80" w:type="dxa"/>
              <w:left w:w="120" w:type="dxa"/>
              <w:bottom w:w="80" w:type="dxa"/>
              <w:right w:w="120" w:type="dxa"/>
            </w:tcMar>
          </w:tcPr>
          <w:p w14:paraId="04E883F9" w14:textId="77777777" w:rsidR="0044165A" w:rsidRDefault="00000000">
            <w:r>
              <w:rPr>
                <w:b/>
                <w:color w:val="17365D"/>
              </w:rPr>
              <w:t>Meaning</w:t>
            </w:r>
          </w:p>
        </w:tc>
      </w:tr>
      <w:tr w:rsidR="0044165A" w14:paraId="5D0F935B" w14:textId="77777777">
        <w:trPr>
          <w:jc w:val="center"/>
        </w:trPr>
        <w:tc>
          <w:tcPr>
            <w:tcW w:w="2232" w:type="dxa"/>
            <w:tcMar>
              <w:top w:w="80" w:type="dxa"/>
              <w:left w:w="120" w:type="dxa"/>
              <w:bottom w:w="80" w:type="dxa"/>
              <w:right w:w="120" w:type="dxa"/>
            </w:tcMar>
            <w:vAlign w:val="center"/>
          </w:tcPr>
          <w:p w14:paraId="27CEC31D" w14:textId="77777777" w:rsidR="0044165A" w:rsidRDefault="00000000">
            <w:r>
              <w:t>Function</w:t>
            </w:r>
          </w:p>
        </w:tc>
        <w:tc>
          <w:tcPr>
            <w:tcW w:w="7128" w:type="dxa"/>
            <w:tcMar>
              <w:top w:w="80" w:type="dxa"/>
              <w:left w:w="120" w:type="dxa"/>
              <w:bottom w:w="80" w:type="dxa"/>
              <w:right w:w="120" w:type="dxa"/>
            </w:tcMar>
            <w:vAlign w:val="center"/>
          </w:tcPr>
          <w:p w14:paraId="421FE7E2" w14:textId="77777777" w:rsidR="0044165A" w:rsidRDefault="00000000">
            <w:r>
              <w:t>Code plus configuration that Lambda invokes.</w:t>
            </w:r>
          </w:p>
        </w:tc>
      </w:tr>
      <w:tr w:rsidR="0044165A" w14:paraId="49698822" w14:textId="77777777">
        <w:trPr>
          <w:jc w:val="center"/>
        </w:trPr>
        <w:tc>
          <w:tcPr>
            <w:tcW w:w="2232" w:type="dxa"/>
            <w:tcMar>
              <w:top w:w="80" w:type="dxa"/>
              <w:left w:w="120" w:type="dxa"/>
              <w:bottom w:w="80" w:type="dxa"/>
              <w:right w:w="120" w:type="dxa"/>
            </w:tcMar>
            <w:vAlign w:val="center"/>
          </w:tcPr>
          <w:p w14:paraId="3994E420" w14:textId="77777777" w:rsidR="0044165A" w:rsidRDefault="00000000">
            <w:r>
              <w:t>Handler</w:t>
            </w:r>
          </w:p>
        </w:tc>
        <w:tc>
          <w:tcPr>
            <w:tcW w:w="7128" w:type="dxa"/>
            <w:tcMar>
              <w:top w:w="80" w:type="dxa"/>
              <w:left w:w="120" w:type="dxa"/>
              <w:bottom w:w="80" w:type="dxa"/>
              <w:right w:w="120" w:type="dxa"/>
            </w:tcMar>
            <w:vAlign w:val="center"/>
          </w:tcPr>
          <w:p w14:paraId="20005FD7" w14:textId="77777777" w:rsidR="0044165A" w:rsidRDefault="00000000">
            <w:r>
              <w:t xml:space="preserve">Entry point called by the runtime, for example </w:t>
            </w:r>
            <w:proofErr w:type="spellStart"/>
            <w:r>
              <w:t>lambda_</w:t>
            </w:r>
            <w:proofErr w:type="gramStart"/>
            <w:r>
              <w:t>handler</w:t>
            </w:r>
            <w:proofErr w:type="spellEnd"/>
            <w:r>
              <w:t>(</w:t>
            </w:r>
            <w:proofErr w:type="gramEnd"/>
            <w:r>
              <w:t>event, context).</w:t>
            </w:r>
          </w:p>
        </w:tc>
      </w:tr>
      <w:tr w:rsidR="0044165A" w14:paraId="2916A1CE" w14:textId="77777777">
        <w:trPr>
          <w:jc w:val="center"/>
        </w:trPr>
        <w:tc>
          <w:tcPr>
            <w:tcW w:w="2232" w:type="dxa"/>
            <w:tcMar>
              <w:top w:w="80" w:type="dxa"/>
              <w:left w:w="120" w:type="dxa"/>
              <w:bottom w:w="80" w:type="dxa"/>
              <w:right w:w="120" w:type="dxa"/>
            </w:tcMar>
            <w:vAlign w:val="center"/>
          </w:tcPr>
          <w:p w14:paraId="70984FB3" w14:textId="77777777" w:rsidR="0044165A" w:rsidRDefault="00000000">
            <w:r>
              <w:t>Event</w:t>
            </w:r>
          </w:p>
        </w:tc>
        <w:tc>
          <w:tcPr>
            <w:tcW w:w="7128" w:type="dxa"/>
            <w:tcMar>
              <w:top w:w="80" w:type="dxa"/>
              <w:left w:w="120" w:type="dxa"/>
              <w:bottom w:w="80" w:type="dxa"/>
              <w:right w:w="120" w:type="dxa"/>
            </w:tcMar>
            <w:vAlign w:val="center"/>
          </w:tcPr>
          <w:p w14:paraId="1E366D95" w14:textId="77777777" w:rsidR="0044165A" w:rsidRDefault="00000000">
            <w:r>
              <w:t>JSON-like input describing the invocation or source record.</w:t>
            </w:r>
          </w:p>
        </w:tc>
      </w:tr>
      <w:tr w:rsidR="0044165A" w14:paraId="299D79E0" w14:textId="77777777">
        <w:trPr>
          <w:jc w:val="center"/>
        </w:trPr>
        <w:tc>
          <w:tcPr>
            <w:tcW w:w="2232" w:type="dxa"/>
            <w:tcMar>
              <w:top w:w="80" w:type="dxa"/>
              <w:left w:w="120" w:type="dxa"/>
              <w:bottom w:w="80" w:type="dxa"/>
              <w:right w:w="120" w:type="dxa"/>
            </w:tcMar>
            <w:vAlign w:val="center"/>
          </w:tcPr>
          <w:p w14:paraId="644A29E9" w14:textId="77777777" w:rsidR="0044165A" w:rsidRDefault="00000000">
            <w:r>
              <w:t>Context object</w:t>
            </w:r>
          </w:p>
        </w:tc>
        <w:tc>
          <w:tcPr>
            <w:tcW w:w="7128" w:type="dxa"/>
            <w:tcMar>
              <w:top w:w="80" w:type="dxa"/>
              <w:left w:w="120" w:type="dxa"/>
              <w:bottom w:w="80" w:type="dxa"/>
              <w:right w:w="120" w:type="dxa"/>
            </w:tcMar>
            <w:vAlign w:val="center"/>
          </w:tcPr>
          <w:p w14:paraId="0C36B3D4" w14:textId="77777777" w:rsidR="0044165A" w:rsidRDefault="00000000">
            <w:r>
              <w:t>Runtime information such as request ID and remaining time.</w:t>
            </w:r>
          </w:p>
        </w:tc>
      </w:tr>
      <w:tr w:rsidR="0044165A" w14:paraId="3759A9DB" w14:textId="77777777">
        <w:trPr>
          <w:jc w:val="center"/>
        </w:trPr>
        <w:tc>
          <w:tcPr>
            <w:tcW w:w="2232" w:type="dxa"/>
            <w:tcMar>
              <w:top w:w="80" w:type="dxa"/>
              <w:left w:w="120" w:type="dxa"/>
              <w:bottom w:w="80" w:type="dxa"/>
              <w:right w:w="120" w:type="dxa"/>
            </w:tcMar>
            <w:vAlign w:val="center"/>
          </w:tcPr>
          <w:p w14:paraId="19594026" w14:textId="77777777" w:rsidR="0044165A" w:rsidRDefault="00000000">
            <w:r>
              <w:t>Runtime</w:t>
            </w:r>
          </w:p>
        </w:tc>
        <w:tc>
          <w:tcPr>
            <w:tcW w:w="7128" w:type="dxa"/>
            <w:tcMar>
              <w:top w:w="80" w:type="dxa"/>
              <w:left w:w="120" w:type="dxa"/>
              <w:bottom w:w="80" w:type="dxa"/>
              <w:right w:w="120" w:type="dxa"/>
            </w:tcMar>
            <w:vAlign w:val="center"/>
          </w:tcPr>
          <w:p w14:paraId="0FFEA702" w14:textId="77777777" w:rsidR="0044165A" w:rsidRDefault="00000000">
            <w:r>
              <w:t>Language-specific environment such as Python, Node.js, Java or .NET.</w:t>
            </w:r>
          </w:p>
        </w:tc>
      </w:tr>
      <w:tr w:rsidR="0044165A" w14:paraId="492C8FF7" w14:textId="77777777">
        <w:trPr>
          <w:jc w:val="center"/>
        </w:trPr>
        <w:tc>
          <w:tcPr>
            <w:tcW w:w="2232" w:type="dxa"/>
            <w:tcMar>
              <w:top w:w="80" w:type="dxa"/>
              <w:left w:w="120" w:type="dxa"/>
              <w:bottom w:w="80" w:type="dxa"/>
              <w:right w:w="120" w:type="dxa"/>
            </w:tcMar>
            <w:vAlign w:val="center"/>
          </w:tcPr>
          <w:p w14:paraId="05D5FDE5" w14:textId="77777777" w:rsidR="0044165A" w:rsidRDefault="00000000">
            <w:r>
              <w:t>Execution role</w:t>
            </w:r>
          </w:p>
        </w:tc>
        <w:tc>
          <w:tcPr>
            <w:tcW w:w="7128" w:type="dxa"/>
            <w:tcMar>
              <w:top w:w="80" w:type="dxa"/>
              <w:left w:w="120" w:type="dxa"/>
              <w:bottom w:w="80" w:type="dxa"/>
              <w:right w:w="120" w:type="dxa"/>
            </w:tcMar>
            <w:vAlign w:val="center"/>
          </w:tcPr>
          <w:p w14:paraId="7D79EAAB" w14:textId="77777777" w:rsidR="0044165A" w:rsidRDefault="00000000">
            <w:r>
              <w:t>IAM role assumed by the function to access AWS resources.</w:t>
            </w:r>
          </w:p>
        </w:tc>
      </w:tr>
      <w:tr w:rsidR="0044165A" w14:paraId="05CA5154" w14:textId="77777777">
        <w:trPr>
          <w:jc w:val="center"/>
        </w:trPr>
        <w:tc>
          <w:tcPr>
            <w:tcW w:w="2232" w:type="dxa"/>
            <w:tcMar>
              <w:top w:w="80" w:type="dxa"/>
              <w:left w:w="120" w:type="dxa"/>
              <w:bottom w:w="80" w:type="dxa"/>
              <w:right w:w="120" w:type="dxa"/>
            </w:tcMar>
            <w:vAlign w:val="center"/>
          </w:tcPr>
          <w:p w14:paraId="4D9BDBA9" w14:textId="77777777" w:rsidR="0044165A" w:rsidRDefault="00000000">
            <w:r>
              <w:t>Resource-based policy</w:t>
            </w:r>
          </w:p>
        </w:tc>
        <w:tc>
          <w:tcPr>
            <w:tcW w:w="7128" w:type="dxa"/>
            <w:tcMar>
              <w:top w:w="80" w:type="dxa"/>
              <w:left w:w="120" w:type="dxa"/>
              <w:bottom w:w="80" w:type="dxa"/>
              <w:right w:w="120" w:type="dxa"/>
            </w:tcMar>
            <w:vAlign w:val="center"/>
          </w:tcPr>
          <w:p w14:paraId="6F46AF91" w14:textId="77777777" w:rsidR="0044165A" w:rsidRDefault="00000000">
            <w:r>
              <w:t>Controls who or which service may invoke the function.</w:t>
            </w:r>
          </w:p>
        </w:tc>
      </w:tr>
      <w:tr w:rsidR="0044165A" w14:paraId="42685C36" w14:textId="77777777">
        <w:trPr>
          <w:jc w:val="center"/>
        </w:trPr>
        <w:tc>
          <w:tcPr>
            <w:tcW w:w="2232" w:type="dxa"/>
            <w:tcMar>
              <w:top w:w="80" w:type="dxa"/>
              <w:left w:w="120" w:type="dxa"/>
              <w:bottom w:w="80" w:type="dxa"/>
              <w:right w:w="120" w:type="dxa"/>
            </w:tcMar>
            <w:vAlign w:val="center"/>
          </w:tcPr>
          <w:p w14:paraId="3D9EBC89" w14:textId="77777777" w:rsidR="0044165A" w:rsidRDefault="00000000">
            <w:r>
              <w:t>Trigger</w:t>
            </w:r>
          </w:p>
        </w:tc>
        <w:tc>
          <w:tcPr>
            <w:tcW w:w="7128" w:type="dxa"/>
            <w:tcMar>
              <w:top w:w="80" w:type="dxa"/>
              <w:left w:w="120" w:type="dxa"/>
              <w:bottom w:w="80" w:type="dxa"/>
              <w:right w:w="120" w:type="dxa"/>
            </w:tcMar>
            <w:vAlign w:val="center"/>
          </w:tcPr>
          <w:p w14:paraId="0DB3B661" w14:textId="77777777" w:rsidR="0044165A" w:rsidRDefault="00000000">
            <w:r>
              <w:t>Service/resource configured to initiate invocation.</w:t>
            </w:r>
          </w:p>
        </w:tc>
      </w:tr>
      <w:tr w:rsidR="0044165A" w14:paraId="43E13D3B" w14:textId="77777777">
        <w:trPr>
          <w:jc w:val="center"/>
        </w:trPr>
        <w:tc>
          <w:tcPr>
            <w:tcW w:w="2232" w:type="dxa"/>
            <w:tcMar>
              <w:top w:w="80" w:type="dxa"/>
              <w:left w:w="120" w:type="dxa"/>
              <w:bottom w:w="80" w:type="dxa"/>
              <w:right w:w="120" w:type="dxa"/>
            </w:tcMar>
            <w:vAlign w:val="center"/>
          </w:tcPr>
          <w:p w14:paraId="38A66D91" w14:textId="77777777" w:rsidR="0044165A" w:rsidRDefault="00000000">
            <w:r>
              <w:t>Event source mapping</w:t>
            </w:r>
          </w:p>
        </w:tc>
        <w:tc>
          <w:tcPr>
            <w:tcW w:w="7128" w:type="dxa"/>
            <w:tcMar>
              <w:top w:w="80" w:type="dxa"/>
              <w:left w:w="120" w:type="dxa"/>
              <w:bottom w:w="80" w:type="dxa"/>
              <w:right w:w="120" w:type="dxa"/>
            </w:tcMar>
            <w:vAlign w:val="center"/>
          </w:tcPr>
          <w:p w14:paraId="63C6275E" w14:textId="77777777" w:rsidR="0044165A" w:rsidRDefault="00000000">
            <w:r>
              <w:t xml:space="preserve">Lambda </w:t>
            </w:r>
            <w:proofErr w:type="spellStart"/>
            <w:r>
              <w:t>poller</w:t>
            </w:r>
            <w:proofErr w:type="spellEnd"/>
            <w:r>
              <w:t xml:space="preserve"> that reads streams/queues and invokes a function in batches.</w:t>
            </w:r>
          </w:p>
        </w:tc>
      </w:tr>
      <w:tr w:rsidR="0044165A" w14:paraId="046A9736" w14:textId="77777777">
        <w:trPr>
          <w:jc w:val="center"/>
        </w:trPr>
        <w:tc>
          <w:tcPr>
            <w:tcW w:w="2232" w:type="dxa"/>
            <w:tcMar>
              <w:top w:w="80" w:type="dxa"/>
              <w:left w:w="120" w:type="dxa"/>
              <w:bottom w:w="80" w:type="dxa"/>
              <w:right w:w="120" w:type="dxa"/>
            </w:tcMar>
            <w:vAlign w:val="center"/>
          </w:tcPr>
          <w:p w14:paraId="32F6D27B" w14:textId="77777777" w:rsidR="0044165A" w:rsidRDefault="00000000">
            <w:r>
              <w:t>Layer</w:t>
            </w:r>
          </w:p>
        </w:tc>
        <w:tc>
          <w:tcPr>
            <w:tcW w:w="7128" w:type="dxa"/>
            <w:tcMar>
              <w:top w:w="80" w:type="dxa"/>
              <w:left w:w="120" w:type="dxa"/>
              <w:bottom w:w="80" w:type="dxa"/>
              <w:right w:w="120" w:type="dxa"/>
            </w:tcMar>
            <w:vAlign w:val="center"/>
          </w:tcPr>
          <w:p w14:paraId="41F58E8D" w14:textId="77777777" w:rsidR="0044165A" w:rsidRDefault="00000000">
            <w:r>
              <w:t>Reusable archive of libraries, custom runtime or extensions mounted under /opt.</w:t>
            </w:r>
          </w:p>
        </w:tc>
      </w:tr>
      <w:tr w:rsidR="0044165A" w14:paraId="0C38418B" w14:textId="77777777">
        <w:trPr>
          <w:jc w:val="center"/>
        </w:trPr>
        <w:tc>
          <w:tcPr>
            <w:tcW w:w="2232" w:type="dxa"/>
            <w:tcMar>
              <w:top w:w="80" w:type="dxa"/>
              <w:left w:w="120" w:type="dxa"/>
              <w:bottom w:w="80" w:type="dxa"/>
              <w:right w:w="120" w:type="dxa"/>
            </w:tcMar>
            <w:vAlign w:val="center"/>
          </w:tcPr>
          <w:p w14:paraId="083799E2" w14:textId="77777777" w:rsidR="0044165A" w:rsidRDefault="00000000">
            <w:r>
              <w:t>Version</w:t>
            </w:r>
          </w:p>
        </w:tc>
        <w:tc>
          <w:tcPr>
            <w:tcW w:w="7128" w:type="dxa"/>
            <w:tcMar>
              <w:top w:w="80" w:type="dxa"/>
              <w:left w:w="120" w:type="dxa"/>
              <w:bottom w:w="80" w:type="dxa"/>
              <w:right w:w="120" w:type="dxa"/>
            </w:tcMar>
            <w:vAlign w:val="center"/>
          </w:tcPr>
          <w:p w14:paraId="58172D78" w14:textId="77777777" w:rsidR="0044165A" w:rsidRDefault="00000000">
            <w:r>
              <w:t>Immutable snapshot of function code and most configuration.</w:t>
            </w:r>
          </w:p>
        </w:tc>
      </w:tr>
      <w:tr w:rsidR="0044165A" w14:paraId="3A0DBF79" w14:textId="77777777">
        <w:trPr>
          <w:jc w:val="center"/>
        </w:trPr>
        <w:tc>
          <w:tcPr>
            <w:tcW w:w="2232" w:type="dxa"/>
            <w:tcMar>
              <w:top w:w="80" w:type="dxa"/>
              <w:left w:w="120" w:type="dxa"/>
              <w:bottom w:w="80" w:type="dxa"/>
              <w:right w:w="120" w:type="dxa"/>
            </w:tcMar>
            <w:vAlign w:val="center"/>
          </w:tcPr>
          <w:p w14:paraId="65372904" w14:textId="77777777" w:rsidR="0044165A" w:rsidRDefault="00000000">
            <w:r>
              <w:t>Alias</w:t>
            </w:r>
          </w:p>
        </w:tc>
        <w:tc>
          <w:tcPr>
            <w:tcW w:w="7128" w:type="dxa"/>
            <w:tcMar>
              <w:top w:w="80" w:type="dxa"/>
              <w:left w:w="120" w:type="dxa"/>
              <w:bottom w:w="80" w:type="dxa"/>
              <w:right w:w="120" w:type="dxa"/>
            </w:tcMar>
            <w:vAlign w:val="center"/>
          </w:tcPr>
          <w:p w14:paraId="102D6F26" w14:textId="77777777" w:rsidR="0044165A" w:rsidRDefault="00000000">
            <w:r>
              <w:t>Named pointer to a version, optionally with weighted routing.</w:t>
            </w:r>
          </w:p>
        </w:tc>
      </w:tr>
      <w:tr w:rsidR="0044165A" w14:paraId="30602879" w14:textId="77777777">
        <w:trPr>
          <w:jc w:val="center"/>
        </w:trPr>
        <w:tc>
          <w:tcPr>
            <w:tcW w:w="2232" w:type="dxa"/>
            <w:tcMar>
              <w:top w:w="80" w:type="dxa"/>
              <w:left w:w="120" w:type="dxa"/>
              <w:bottom w:w="80" w:type="dxa"/>
              <w:right w:w="120" w:type="dxa"/>
            </w:tcMar>
            <w:vAlign w:val="center"/>
          </w:tcPr>
          <w:p w14:paraId="3C77676A" w14:textId="77777777" w:rsidR="0044165A" w:rsidRDefault="00000000">
            <w:r>
              <w:lastRenderedPageBreak/>
              <w:t>/</w:t>
            </w:r>
            <w:proofErr w:type="spellStart"/>
            <w:proofErr w:type="gramStart"/>
            <w:r>
              <w:t>tmp</w:t>
            </w:r>
            <w:proofErr w:type="spellEnd"/>
            <w:proofErr w:type="gramEnd"/>
          </w:p>
        </w:tc>
        <w:tc>
          <w:tcPr>
            <w:tcW w:w="7128" w:type="dxa"/>
            <w:tcMar>
              <w:top w:w="80" w:type="dxa"/>
              <w:left w:w="120" w:type="dxa"/>
              <w:bottom w:w="80" w:type="dxa"/>
              <w:right w:w="120" w:type="dxa"/>
            </w:tcMar>
            <w:vAlign w:val="center"/>
          </w:tcPr>
          <w:p w14:paraId="4BC71AE9" w14:textId="77777777" w:rsidR="0044165A" w:rsidRDefault="00000000">
            <w:r>
              <w:t>Ephemeral storage available within an execution environment; not durable shared storage.</w:t>
            </w:r>
          </w:p>
        </w:tc>
      </w:tr>
      <w:tr w:rsidR="0044165A" w14:paraId="42149641" w14:textId="77777777">
        <w:trPr>
          <w:jc w:val="center"/>
        </w:trPr>
        <w:tc>
          <w:tcPr>
            <w:tcW w:w="2232" w:type="dxa"/>
            <w:tcMar>
              <w:top w:w="80" w:type="dxa"/>
              <w:left w:w="120" w:type="dxa"/>
              <w:bottom w:w="80" w:type="dxa"/>
              <w:right w:w="120" w:type="dxa"/>
            </w:tcMar>
            <w:vAlign w:val="center"/>
          </w:tcPr>
          <w:p w14:paraId="73FD7CE6" w14:textId="77777777" w:rsidR="0044165A" w:rsidRDefault="00000000">
            <w:r>
              <w:t>Concurrency</w:t>
            </w:r>
          </w:p>
        </w:tc>
        <w:tc>
          <w:tcPr>
            <w:tcW w:w="7128" w:type="dxa"/>
            <w:tcMar>
              <w:top w:w="80" w:type="dxa"/>
              <w:left w:w="120" w:type="dxa"/>
              <w:bottom w:w="80" w:type="dxa"/>
              <w:right w:w="120" w:type="dxa"/>
            </w:tcMar>
            <w:vAlign w:val="center"/>
          </w:tcPr>
          <w:p w14:paraId="5EAD86AD" w14:textId="77777777" w:rsidR="0044165A" w:rsidRDefault="00000000">
            <w:r>
              <w:t>Number of invocations being processed simultaneously.</w:t>
            </w:r>
          </w:p>
        </w:tc>
      </w:tr>
    </w:tbl>
    <w:p w14:paraId="2AD51BAC" w14:textId="77777777" w:rsidR="0044165A" w:rsidRDefault="0044165A">
      <w:pPr>
        <w:spacing w:after="0"/>
      </w:pPr>
    </w:p>
    <w:p w14:paraId="4C936A14" w14:textId="77777777" w:rsidR="0044165A" w:rsidRDefault="00000000">
      <w:pPr>
        <w:pStyle w:val="Title"/>
      </w:pPr>
      <w:r>
        <w:t>4. Invocation Models and Event Sources</w:t>
      </w:r>
    </w:p>
    <w:tbl>
      <w:tblPr>
        <w:tblStyle w:val="TableGrid"/>
        <w:tblW w:w="0" w:type="auto"/>
        <w:jc w:val="center"/>
        <w:tblLayout w:type="fixed"/>
        <w:tblLook w:val="04A0" w:firstRow="1" w:lastRow="0" w:firstColumn="1" w:lastColumn="0" w:noHBand="0" w:noVBand="1"/>
      </w:tblPr>
      <w:tblGrid>
        <w:gridCol w:w="1655"/>
        <w:gridCol w:w="2376"/>
        <w:gridCol w:w="3096"/>
        <w:gridCol w:w="2232"/>
      </w:tblGrid>
      <w:tr w:rsidR="0044165A" w14:paraId="790EAD64" w14:textId="77777777">
        <w:trPr>
          <w:tblHeader/>
          <w:jc w:val="center"/>
        </w:trPr>
        <w:tc>
          <w:tcPr>
            <w:tcW w:w="1655" w:type="dxa"/>
            <w:shd w:val="clear" w:color="auto" w:fill="E8EEF5"/>
            <w:tcMar>
              <w:top w:w="80" w:type="dxa"/>
              <w:left w:w="120" w:type="dxa"/>
              <w:bottom w:w="80" w:type="dxa"/>
              <w:right w:w="120" w:type="dxa"/>
            </w:tcMar>
          </w:tcPr>
          <w:p w14:paraId="4E595DE0" w14:textId="77777777" w:rsidR="0044165A" w:rsidRDefault="00000000">
            <w:r>
              <w:rPr>
                <w:b/>
                <w:color w:val="17365D"/>
              </w:rPr>
              <w:t>Model</w:t>
            </w:r>
          </w:p>
        </w:tc>
        <w:tc>
          <w:tcPr>
            <w:tcW w:w="2376" w:type="dxa"/>
            <w:shd w:val="clear" w:color="auto" w:fill="E8EEF5"/>
            <w:tcMar>
              <w:top w:w="80" w:type="dxa"/>
              <w:left w:w="120" w:type="dxa"/>
              <w:bottom w:w="80" w:type="dxa"/>
              <w:right w:w="120" w:type="dxa"/>
            </w:tcMar>
          </w:tcPr>
          <w:p w14:paraId="557347B2" w14:textId="77777777" w:rsidR="0044165A" w:rsidRDefault="00000000">
            <w:r>
              <w:rPr>
                <w:b/>
                <w:color w:val="17365D"/>
              </w:rPr>
              <w:t>Caller behavior</w:t>
            </w:r>
          </w:p>
        </w:tc>
        <w:tc>
          <w:tcPr>
            <w:tcW w:w="3096" w:type="dxa"/>
            <w:shd w:val="clear" w:color="auto" w:fill="E8EEF5"/>
            <w:tcMar>
              <w:top w:w="80" w:type="dxa"/>
              <w:left w:w="120" w:type="dxa"/>
              <w:bottom w:w="80" w:type="dxa"/>
              <w:right w:w="120" w:type="dxa"/>
            </w:tcMar>
          </w:tcPr>
          <w:p w14:paraId="42925207" w14:textId="77777777" w:rsidR="0044165A" w:rsidRDefault="00000000">
            <w:r>
              <w:rPr>
                <w:b/>
                <w:color w:val="17365D"/>
              </w:rPr>
              <w:t>Failure handling</w:t>
            </w:r>
          </w:p>
        </w:tc>
        <w:tc>
          <w:tcPr>
            <w:tcW w:w="2232" w:type="dxa"/>
            <w:shd w:val="clear" w:color="auto" w:fill="E8EEF5"/>
            <w:tcMar>
              <w:top w:w="80" w:type="dxa"/>
              <w:left w:w="120" w:type="dxa"/>
              <w:bottom w:w="80" w:type="dxa"/>
              <w:right w:w="120" w:type="dxa"/>
            </w:tcMar>
          </w:tcPr>
          <w:p w14:paraId="0261B2A2" w14:textId="77777777" w:rsidR="0044165A" w:rsidRDefault="00000000">
            <w:r>
              <w:rPr>
                <w:b/>
                <w:color w:val="17365D"/>
              </w:rPr>
              <w:t>Examples</w:t>
            </w:r>
          </w:p>
        </w:tc>
      </w:tr>
      <w:tr w:rsidR="0044165A" w14:paraId="628994B2" w14:textId="77777777">
        <w:trPr>
          <w:jc w:val="center"/>
        </w:trPr>
        <w:tc>
          <w:tcPr>
            <w:tcW w:w="1655" w:type="dxa"/>
            <w:tcMar>
              <w:top w:w="80" w:type="dxa"/>
              <w:left w:w="120" w:type="dxa"/>
              <w:bottom w:w="80" w:type="dxa"/>
              <w:right w:w="120" w:type="dxa"/>
            </w:tcMar>
            <w:vAlign w:val="center"/>
          </w:tcPr>
          <w:p w14:paraId="431ECC8B" w14:textId="77777777" w:rsidR="0044165A" w:rsidRDefault="00000000">
            <w:r>
              <w:t>Synchronous</w:t>
            </w:r>
          </w:p>
        </w:tc>
        <w:tc>
          <w:tcPr>
            <w:tcW w:w="2376" w:type="dxa"/>
            <w:tcMar>
              <w:top w:w="80" w:type="dxa"/>
              <w:left w:w="120" w:type="dxa"/>
              <w:bottom w:w="80" w:type="dxa"/>
              <w:right w:w="120" w:type="dxa"/>
            </w:tcMar>
            <w:vAlign w:val="center"/>
          </w:tcPr>
          <w:p w14:paraId="0F99BA9A" w14:textId="77777777" w:rsidR="0044165A" w:rsidRDefault="00000000">
            <w:r>
              <w:t>Waits for response</w:t>
            </w:r>
          </w:p>
        </w:tc>
        <w:tc>
          <w:tcPr>
            <w:tcW w:w="3096" w:type="dxa"/>
            <w:tcMar>
              <w:top w:w="80" w:type="dxa"/>
              <w:left w:w="120" w:type="dxa"/>
              <w:bottom w:w="80" w:type="dxa"/>
              <w:right w:w="120" w:type="dxa"/>
            </w:tcMar>
            <w:vAlign w:val="center"/>
          </w:tcPr>
          <w:p w14:paraId="17987213" w14:textId="77777777" w:rsidR="0044165A" w:rsidRDefault="00000000">
            <w:r>
              <w:t>Caller receives error and decides retry behavior</w:t>
            </w:r>
          </w:p>
        </w:tc>
        <w:tc>
          <w:tcPr>
            <w:tcW w:w="2232" w:type="dxa"/>
            <w:tcMar>
              <w:top w:w="80" w:type="dxa"/>
              <w:left w:w="120" w:type="dxa"/>
              <w:bottom w:w="80" w:type="dxa"/>
              <w:right w:w="120" w:type="dxa"/>
            </w:tcMar>
            <w:vAlign w:val="center"/>
          </w:tcPr>
          <w:p w14:paraId="4E5D0B5C" w14:textId="77777777" w:rsidR="0044165A" w:rsidRDefault="00000000">
            <w:r>
              <w:t xml:space="preserve">API Gateway, ALB, CLI invoke </w:t>
            </w:r>
            <w:proofErr w:type="spellStart"/>
            <w:r>
              <w:t>RequestResponse</w:t>
            </w:r>
            <w:proofErr w:type="spellEnd"/>
          </w:p>
        </w:tc>
      </w:tr>
      <w:tr w:rsidR="0044165A" w14:paraId="462D12F7" w14:textId="77777777">
        <w:trPr>
          <w:jc w:val="center"/>
        </w:trPr>
        <w:tc>
          <w:tcPr>
            <w:tcW w:w="1655" w:type="dxa"/>
            <w:tcMar>
              <w:top w:w="80" w:type="dxa"/>
              <w:left w:w="120" w:type="dxa"/>
              <w:bottom w:w="80" w:type="dxa"/>
              <w:right w:w="120" w:type="dxa"/>
            </w:tcMar>
            <w:vAlign w:val="center"/>
          </w:tcPr>
          <w:p w14:paraId="531A6D6B" w14:textId="77777777" w:rsidR="0044165A" w:rsidRDefault="00000000">
            <w:r>
              <w:t>Asynchronous</w:t>
            </w:r>
          </w:p>
        </w:tc>
        <w:tc>
          <w:tcPr>
            <w:tcW w:w="2376" w:type="dxa"/>
            <w:tcMar>
              <w:top w:w="80" w:type="dxa"/>
              <w:left w:w="120" w:type="dxa"/>
              <w:bottom w:w="80" w:type="dxa"/>
              <w:right w:w="120" w:type="dxa"/>
            </w:tcMar>
            <w:vAlign w:val="center"/>
          </w:tcPr>
          <w:p w14:paraId="37E48C45" w14:textId="77777777" w:rsidR="0044165A" w:rsidRDefault="00000000">
            <w:r>
              <w:t>Event is queued by Lambda; caller does not wait for function result</w:t>
            </w:r>
          </w:p>
        </w:tc>
        <w:tc>
          <w:tcPr>
            <w:tcW w:w="3096" w:type="dxa"/>
            <w:tcMar>
              <w:top w:w="80" w:type="dxa"/>
              <w:left w:w="120" w:type="dxa"/>
              <w:bottom w:w="80" w:type="dxa"/>
              <w:right w:w="120" w:type="dxa"/>
            </w:tcMar>
            <w:vAlign w:val="center"/>
          </w:tcPr>
          <w:p w14:paraId="55E60A35" w14:textId="77777777" w:rsidR="0044165A" w:rsidRDefault="00000000">
            <w:r>
              <w:t>Lambda retries and can route failures to destinations/DLQ as configured</w:t>
            </w:r>
          </w:p>
        </w:tc>
        <w:tc>
          <w:tcPr>
            <w:tcW w:w="2232" w:type="dxa"/>
            <w:tcMar>
              <w:top w:w="80" w:type="dxa"/>
              <w:left w:w="120" w:type="dxa"/>
              <w:bottom w:w="80" w:type="dxa"/>
              <w:right w:w="120" w:type="dxa"/>
            </w:tcMar>
            <w:vAlign w:val="center"/>
          </w:tcPr>
          <w:p w14:paraId="7522769B" w14:textId="77777777" w:rsidR="0044165A" w:rsidRDefault="00000000">
            <w:r>
              <w:t xml:space="preserve">S3, SNS, </w:t>
            </w:r>
            <w:proofErr w:type="spellStart"/>
            <w:r>
              <w:t>EventBridge</w:t>
            </w:r>
            <w:proofErr w:type="spellEnd"/>
          </w:p>
        </w:tc>
      </w:tr>
      <w:tr w:rsidR="0044165A" w14:paraId="78375A92" w14:textId="77777777">
        <w:trPr>
          <w:jc w:val="center"/>
        </w:trPr>
        <w:tc>
          <w:tcPr>
            <w:tcW w:w="1655" w:type="dxa"/>
            <w:tcMar>
              <w:top w:w="80" w:type="dxa"/>
              <w:left w:w="120" w:type="dxa"/>
              <w:bottom w:w="80" w:type="dxa"/>
              <w:right w:w="120" w:type="dxa"/>
            </w:tcMar>
            <w:vAlign w:val="center"/>
          </w:tcPr>
          <w:p w14:paraId="4A3D74E8" w14:textId="77777777" w:rsidR="0044165A" w:rsidRDefault="00000000">
            <w:r>
              <w:t>Poll-based</w:t>
            </w:r>
          </w:p>
        </w:tc>
        <w:tc>
          <w:tcPr>
            <w:tcW w:w="2376" w:type="dxa"/>
            <w:tcMar>
              <w:top w:w="80" w:type="dxa"/>
              <w:left w:w="120" w:type="dxa"/>
              <w:bottom w:w="80" w:type="dxa"/>
              <w:right w:w="120" w:type="dxa"/>
            </w:tcMar>
            <w:vAlign w:val="center"/>
          </w:tcPr>
          <w:p w14:paraId="32BAC6B1" w14:textId="77777777" w:rsidR="0044165A" w:rsidRDefault="00000000">
            <w:r>
              <w:t>Lambda event source mapping polls and sends batches</w:t>
            </w:r>
          </w:p>
        </w:tc>
        <w:tc>
          <w:tcPr>
            <w:tcW w:w="3096" w:type="dxa"/>
            <w:tcMar>
              <w:top w:w="80" w:type="dxa"/>
              <w:left w:w="120" w:type="dxa"/>
              <w:bottom w:w="80" w:type="dxa"/>
              <w:right w:w="120" w:type="dxa"/>
            </w:tcMar>
            <w:vAlign w:val="center"/>
          </w:tcPr>
          <w:p w14:paraId="4265490B" w14:textId="77777777" w:rsidR="0044165A" w:rsidRDefault="00000000">
            <w:r>
              <w:t>Source-specific retry, checkpoint and batch failure rules</w:t>
            </w:r>
          </w:p>
        </w:tc>
        <w:tc>
          <w:tcPr>
            <w:tcW w:w="2232" w:type="dxa"/>
            <w:tcMar>
              <w:top w:w="80" w:type="dxa"/>
              <w:left w:w="120" w:type="dxa"/>
              <w:bottom w:w="80" w:type="dxa"/>
              <w:right w:w="120" w:type="dxa"/>
            </w:tcMar>
            <w:vAlign w:val="center"/>
          </w:tcPr>
          <w:p w14:paraId="42B0158B" w14:textId="77777777" w:rsidR="0044165A" w:rsidRDefault="00000000">
            <w:r>
              <w:t>SQS, Kinesis, DynamoDB Streams, Kafka</w:t>
            </w:r>
          </w:p>
        </w:tc>
      </w:tr>
    </w:tbl>
    <w:p w14:paraId="7E9A9483" w14:textId="77777777" w:rsidR="0044165A" w:rsidRDefault="0044165A">
      <w:pPr>
        <w:spacing w:after="0"/>
      </w:pPr>
    </w:p>
    <w:tbl>
      <w:tblPr>
        <w:tblStyle w:val="TableGrid"/>
        <w:tblW w:w="0" w:type="auto"/>
        <w:jc w:val="center"/>
        <w:tblLayout w:type="fixed"/>
        <w:tblLook w:val="04A0" w:firstRow="1" w:lastRow="0" w:firstColumn="1" w:lastColumn="0" w:noHBand="0" w:noVBand="1"/>
      </w:tblPr>
      <w:tblGrid>
        <w:gridCol w:w="9360"/>
      </w:tblGrid>
      <w:tr w:rsidR="0044165A" w14:paraId="3FD5F6C5" w14:textId="77777777">
        <w:trPr>
          <w:jc w:val="center"/>
        </w:trPr>
        <w:tc>
          <w:tcPr>
            <w:tcW w:w="9360" w:type="dxa"/>
            <w:shd w:val="clear" w:color="auto" w:fill="FFF2CC"/>
            <w:tcMar>
              <w:top w:w="120" w:type="dxa"/>
              <w:left w:w="180" w:type="dxa"/>
              <w:bottom w:w="120" w:type="dxa"/>
              <w:right w:w="180" w:type="dxa"/>
            </w:tcMar>
          </w:tcPr>
          <w:p w14:paraId="0B406100" w14:textId="77777777" w:rsidR="0044165A" w:rsidRDefault="00000000">
            <w:pPr>
              <w:spacing w:after="0"/>
            </w:pPr>
            <w:r>
              <w:rPr>
                <w:b/>
                <w:color w:val="17365D"/>
              </w:rPr>
              <w:t xml:space="preserve">Critical distinction: </w:t>
            </w:r>
            <w:r>
              <w:t xml:space="preserve">An SQS trigger is not the same as S3 asynchronous invocation. Lambda polls SQS through an event source mapping, scales </w:t>
            </w:r>
            <w:proofErr w:type="spellStart"/>
            <w:r>
              <w:t>pollers</w:t>
            </w:r>
            <w:proofErr w:type="spellEnd"/>
            <w:r>
              <w:t>, and deletes messages only after successful batch processing.</w:t>
            </w:r>
          </w:p>
        </w:tc>
      </w:tr>
    </w:tbl>
    <w:p w14:paraId="0E68BF22" w14:textId="77777777" w:rsidR="0044165A" w:rsidRDefault="0044165A">
      <w:pPr>
        <w:spacing w:after="0"/>
      </w:pPr>
    </w:p>
    <w:p w14:paraId="63792D7A" w14:textId="77777777" w:rsidR="0044165A" w:rsidRDefault="00000000">
      <w:pPr>
        <w:pStyle w:val="Heading1"/>
      </w:pPr>
      <w:r>
        <w:t>Push sources versus polling sources</w:t>
      </w:r>
    </w:p>
    <w:p w14:paraId="3AD28F04" w14:textId="77777777" w:rsidR="0044165A" w:rsidRDefault="00000000">
      <w:pPr>
        <w:pStyle w:val="ListBullet"/>
      </w:pPr>
      <w:r>
        <w:t xml:space="preserve">Push source: the service invokes Lambda. The function resource policy normally grants that service </w:t>
      </w:r>
      <w:proofErr w:type="spellStart"/>
      <w:proofErr w:type="gramStart"/>
      <w:r>
        <w:t>lambda:InvokeFunction</w:t>
      </w:r>
      <w:proofErr w:type="spellEnd"/>
      <w:proofErr w:type="gramEnd"/>
      <w:r>
        <w:t>.</w:t>
      </w:r>
    </w:p>
    <w:p w14:paraId="3AC5634C" w14:textId="77777777" w:rsidR="0044165A" w:rsidRDefault="00000000">
      <w:pPr>
        <w:pStyle w:val="ListBullet"/>
      </w:pPr>
      <w:r>
        <w:lastRenderedPageBreak/>
        <w:t>Polling source: Lambda reads records using an event source mapping. The execution role needs permissions to read from the source.</w:t>
      </w:r>
    </w:p>
    <w:p w14:paraId="417F2217" w14:textId="77777777" w:rsidR="0044165A" w:rsidRDefault="00000000">
      <w:pPr>
        <w:pStyle w:val="ListBullet"/>
      </w:pPr>
      <w:r>
        <w:t>For API Gateway, authorization to call the API and permission for API Gateway to invoke Lambda are separate controls.</w:t>
      </w:r>
    </w:p>
    <w:p w14:paraId="454BB122" w14:textId="77777777" w:rsidR="0044165A" w:rsidRDefault="00000000">
      <w:pPr>
        <w:pStyle w:val="Heading1"/>
      </w:pPr>
      <w:r>
        <w:t>Common triggers</w:t>
      </w:r>
    </w:p>
    <w:tbl>
      <w:tblPr>
        <w:tblStyle w:val="TableGrid"/>
        <w:tblW w:w="0" w:type="auto"/>
        <w:jc w:val="center"/>
        <w:tblLayout w:type="fixed"/>
        <w:tblLook w:val="04A0" w:firstRow="1" w:lastRow="0" w:firstColumn="1" w:lastColumn="0" w:noHBand="0" w:noVBand="1"/>
      </w:tblPr>
      <w:tblGrid>
        <w:gridCol w:w="2232"/>
        <w:gridCol w:w="3240"/>
        <w:gridCol w:w="3888"/>
      </w:tblGrid>
      <w:tr w:rsidR="0044165A" w14:paraId="79EFEF8A" w14:textId="77777777">
        <w:trPr>
          <w:tblHeader/>
          <w:jc w:val="center"/>
        </w:trPr>
        <w:tc>
          <w:tcPr>
            <w:tcW w:w="2232" w:type="dxa"/>
            <w:shd w:val="clear" w:color="auto" w:fill="E8EEF5"/>
            <w:tcMar>
              <w:top w:w="80" w:type="dxa"/>
              <w:left w:w="120" w:type="dxa"/>
              <w:bottom w:w="80" w:type="dxa"/>
              <w:right w:w="120" w:type="dxa"/>
            </w:tcMar>
          </w:tcPr>
          <w:p w14:paraId="03D74AF5" w14:textId="77777777" w:rsidR="0044165A" w:rsidRDefault="00000000">
            <w:r>
              <w:rPr>
                <w:b/>
                <w:color w:val="17365D"/>
              </w:rPr>
              <w:t>Trigger</w:t>
            </w:r>
          </w:p>
        </w:tc>
        <w:tc>
          <w:tcPr>
            <w:tcW w:w="3240" w:type="dxa"/>
            <w:shd w:val="clear" w:color="auto" w:fill="E8EEF5"/>
            <w:tcMar>
              <w:top w:w="80" w:type="dxa"/>
              <w:left w:w="120" w:type="dxa"/>
              <w:bottom w:w="80" w:type="dxa"/>
              <w:right w:w="120" w:type="dxa"/>
            </w:tcMar>
          </w:tcPr>
          <w:p w14:paraId="7563582A" w14:textId="77777777" w:rsidR="0044165A" w:rsidRDefault="00000000">
            <w:r>
              <w:rPr>
                <w:b/>
                <w:color w:val="17365D"/>
              </w:rPr>
              <w:t>Typical use</w:t>
            </w:r>
          </w:p>
        </w:tc>
        <w:tc>
          <w:tcPr>
            <w:tcW w:w="3888" w:type="dxa"/>
            <w:shd w:val="clear" w:color="auto" w:fill="E8EEF5"/>
            <w:tcMar>
              <w:top w:w="80" w:type="dxa"/>
              <w:left w:w="120" w:type="dxa"/>
              <w:bottom w:w="80" w:type="dxa"/>
              <w:right w:w="120" w:type="dxa"/>
            </w:tcMar>
          </w:tcPr>
          <w:p w14:paraId="7F3A482D" w14:textId="77777777" w:rsidR="0044165A" w:rsidRDefault="00000000">
            <w:r>
              <w:rPr>
                <w:b/>
                <w:color w:val="17365D"/>
              </w:rPr>
              <w:t>Design concern</w:t>
            </w:r>
          </w:p>
        </w:tc>
      </w:tr>
      <w:tr w:rsidR="0044165A" w14:paraId="1009F130" w14:textId="77777777">
        <w:trPr>
          <w:jc w:val="center"/>
        </w:trPr>
        <w:tc>
          <w:tcPr>
            <w:tcW w:w="2232" w:type="dxa"/>
            <w:tcMar>
              <w:top w:w="80" w:type="dxa"/>
              <w:left w:w="120" w:type="dxa"/>
              <w:bottom w:w="80" w:type="dxa"/>
              <w:right w:w="120" w:type="dxa"/>
            </w:tcMar>
            <w:vAlign w:val="center"/>
          </w:tcPr>
          <w:p w14:paraId="04C57174" w14:textId="77777777" w:rsidR="0044165A" w:rsidRDefault="00000000">
            <w:r>
              <w:t>API Gateway / Function URL</w:t>
            </w:r>
          </w:p>
        </w:tc>
        <w:tc>
          <w:tcPr>
            <w:tcW w:w="3240" w:type="dxa"/>
            <w:tcMar>
              <w:top w:w="80" w:type="dxa"/>
              <w:left w:w="120" w:type="dxa"/>
              <w:bottom w:w="80" w:type="dxa"/>
              <w:right w:w="120" w:type="dxa"/>
            </w:tcMar>
            <w:vAlign w:val="center"/>
          </w:tcPr>
          <w:p w14:paraId="259E2D68" w14:textId="77777777" w:rsidR="0044165A" w:rsidRDefault="00000000">
            <w:r>
              <w:t>HTTP API</w:t>
            </w:r>
          </w:p>
        </w:tc>
        <w:tc>
          <w:tcPr>
            <w:tcW w:w="3888" w:type="dxa"/>
            <w:tcMar>
              <w:top w:w="80" w:type="dxa"/>
              <w:left w:w="120" w:type="dxa"/>
              <w:bottom w:w="80" w:type="dxa"/>
              <w:right w:w="120" w:type="dxa"/>
            </w:tcMar>
            <w:vAlign w:val="center"/>
          </w:tcPr>
          <w:p w14:paraId="4040C673" w14:textId="77777777" w:rsidR="0044165A" w:rsidRDefault="00000000">
            <w:r>
              <w:t>Authentication, latency, payload and timeout limits</w:t>
            </w:r>
          </w:p>
        </w:tc>
      </w:tr>
      <w:tr w:rsidR="0044165A" w14:paraId="7426DFEA" w14:textId="77777777">
        <w:trPr>
          <w:jc w:val="center"/>
        </w:trPr>
        <w:tc>
          <w:tcPr>
            <w:tcW w:w="2232" w:type="dxa"/>
            <w:tcMar>
              <w:top w:w="80" w:type="dxa"/>
              <w:left w:w="120" w:type="dxa"/>
              <w:bottom w:w="80" w:type="dxa"/>
              <w:right w:w="120" w:type="dxa"/>
            </w:tcMar>
            <w:vAlign w:val="center"/>
          </w:tcPr>
          <w:p w14:paraId="687675E2" w14:textId="77777777" w:rsidR="0044165A" w:rsidRDefault="00000000">
            <w:r>
              <w:t>S3</w:t>
            </w:r>
          </w:p>
        </w:tc>
        <w:tc>
          <w:tcPr>
            <w:tcW w:w="3240" w:type="dxa"/>
            <w:tcMar>
              <w:top w:w="80" w:type="dxa"/>
              <w:left w:w="120" w:type="dxa"/>
              <w:bottom w:w="80" w:type="dxa"/>
              <w:right w:w="120" w:type="dxa"/>
            </w:tcMar>
            <w:vAlign w:val="center"/>
          </w:tcPr>
          <w:p w14:paraId="239548D4" w14:textId="77777777" w:rsidR="0044165A" w:rsidRDefault="00000000">
            <w:r>
              <w:t>Object-created processing</w:t>
            </w:r>
          </w:p>
        </w:tc>
        <w:tc>
          <w:tcPr>
            <w:tcW w:w="3888" w:type="dxa"/>
            <w:tcMar>
              <w:top w:w="80" w:type="dxa"/>
              <w:left w:w="120" w:type="dxa"/>
              <w:bottom w:w="80" w:type="dxa"/>
              <w:right w:w="120" w:type="dxa"/>
            </w:tcMar>
            <w:vAlign w:val="center"/>
          </w:tcPr>
          <w:p w14:paraId="3117ABCF" w14:textId="77777777" w:rsidR="0044165A" w:rsidRDefault="00000000">
            <w:r>
              <w:t>Recursive invocation and duplicate events</w:t>
            </w:r>
          </w:p>
        </w:tc>
      </w:tr>
      <w:tr w:rsidR="0044165A" w14:paraId="720D8886" w14:textId="77777777">
        <w:trPr>
          <w:jc w:val="center"/>
        </w:trPr>
        <w:tc>
          <w:tcPr>
            <w:tcW w:w="2232" w:type="dxa"/>
            <w:tcMar>
              <w:top w:w="80" w:type="dxa"/>
              <w:left w:w="120" w:type="dxa"/>
              <w:bottom w:w="80" w:type="dxa"/>
              <w:right w:w="120" w:type="dxa"/>
            </w:tcMar>
            <w:vAlign w:val="center"/>
          </w:tcPr>
          <w:p w14:paraId="12690B4C" w14:textId="77777777" w:rsidR="0044165A" w:rsidRDefault="00000000">
            <w:r>
              <w:t>SQS</w:t>
            </w:r>
          </w:p>
        </w:tc>
        <w:tc>
          <w:tcPr>
            <w:tcW w:w="3240" w:type="dxa"/>
            <w:tcMar>
              <w:top w:w="80" w:type="dxa"/>
              <w:left w:w="120" w:type="dxa"/>
              <w:bottom w:w="80" w:type="dxa"/>
              <w:right w:w="120" w:type="dxa"/>
            </w:tcMar>
            <w:vAlign w:val="center"/>
          </w:tcPr>
          <w:p w14:paraId="62E31CAD" w14:textId="77777777" w:rsidR="0044165A" w:rsidRDefault="00000000">
            <w:r>
              <w:t>Buffered worker</w:t>
            </w:r>
          </w:p>
        </w:tc>
        <w:tc>
          <w:tcPr>
            <w:tcW w:w="3888" w:type="dxa"/>
            <w:tcMar>
              <w:top w:w="80" w:type="dxa"/>
              <w:left w:w="120" w:type="dxa"/>
              <w:bottom w:w="80" w:type="dxa"/>
              <w:right w:w="120" w:type="dxa"/>
            </w:tcMar>
            <w:vAlign w:val="center"/>
          </w:tcPr>
          <w:p w14:paraId="3DD01049" w14:textId="77777777" w:rsidR="0044165A" w:rsidRDefault="00000000">
            <w:r>
              <w:t>Visibility timeout, batch failures, DLQ and idempotency</w:t>
            </w:r>
          </w:p>
        </w:tc>
      </w:tr>
      <w:tr w:rsidR="0044165A" w14:paraId="26821DFD" w14:textId="77777777">
        <w:trPr>
          <w:jc w:val="center"/>
        </w:trPr>
        <w:tc>
          <w:tcPr>
            <w:tcW w:w="2232" w:type="dxa"/>
            <w:tcMar>
              <w:top w:w="80" w:type="dxa"/>
              <w:left w:w="120" w:type="dxa"/>
              <w:bottom w:w="80" w:type="dxa"/>
              <w:right w:w="120" w:type="dxa"/>
            </w:tcMar>
            <w:vAlign w:val="center"/>
          </w:tcPr>
          <w:p w14:paraId="0C3B6BE0" w14:textId="77777777" w:rsidR="0044165A" w:rsidRDefault="00000000">
            <w:proofErr w:type="spellStart"/>
            <w:r>
              <w:t>EventBridge</w:t>
            </w:r>
            <w:proofErr w:type="spellEnd"/>
          </w:p>
        </w:tc>
        <w:tc>
          <w:tcPr>
            <w:tcW w:w="3240" w:type="dxa"/>
            <w:tcMar>
              <w:top w:w="80" w:type="dxa"/>
              <w:left w:w="120" w:type="dxa"/>
              <w:bottom w:w="80" w:type="dxa"/>
              <w:right w:w="120" w:type="dxa"/>
            </w:tcMar>
            <w:vAlign w:val="center"/>
          </w:tcPr>
          <w:p w14:paraId="5EA63921" w14:textId="77777777" w:rsidR="0044165A" w:rsidRDefault="00000000">
            <w:r>
              <w:t>Events and schedules</w:t>
            </w:r>
          </w:p>
        </w:tc>
        <w:tc>
          <w:tcPr>
            <w:tcW w:w="3888" w:type="dxa"/>
            <w:tcMar>
              <w:top w:w="80" w:type="dxa"/>
              <w:left w:w="120" w:type="dxa"/>
              <w:bottom w:w="80" w:type="dxa"/>
              <w:right w:w="120" w:type="dxa"/>
            </w:tcMar>
            <w:vAlign w:val="center"/>
          </w:tcPr>
          <w:p w14:paraId="29EA8F24" w14:textId="77777777" w:rsidR="0044165A" w:rsidRDefault="00000000">
            <w:r>
              <w:t>Pattern accuracy, retries and targets</w:t>
            </w:r>
          </w:p>
        </w:tc>
      </w:tr>
      <w:tr w:rsidR="0044165A" w14:paraId="4A74D48D" w14:textId="77777777">
        <w:trPr>
          <w:jc w:val="center"/>
        </w:trPr>
        <w:tc>
          <w:tcPr>
            <w:tcW w:w="2232" w:type="dxa"/>
            <w:tcMar>
              <w:top w:w="80" w:type="dxa"/>
              <w:left w:w="120" w:type="dxa"/>
              <w:bottom w:w="80" w:type="dxa"/>
              <w:right w:w="120" w:type="dxa"/>
            </w:tcMar>
            <w:vAlign w:val="center"/>
          </w:tcPr>
          <w:p w14:paraId="68C53871" w14:textId="77777777" w:rsidR="0044165A" w:rsidRDefault="00000000">
            <w:r>
              <w:t>DynamoDB Streams / Kinesis</w:t>
            </w:r>
          </w:p>
        </w:tc>
        <w:tc>
          <w:tcPr>
            <w:tcW w:w="3240" w:type="dxa"/>
            <w:tcMar>
              <w:top w:w="80" w:type="dxa"/>
              <w:left w:w="120" w:type="dxa"/>
              <w:bottom w:w="80" w:type="dxa"/>
              <w:right w:w="120" w:type="dxa"/>
            </w:tcMar>
            <w:vAlign w:val="center"/>
          </w:tcPr>
          <w:p w14:paraId="71133677" w14:textId="77777777" w:rsidR="0044165A" w:rsidRDefault="00000000">
            <w:r>
              <w:t>Ordered change/stream processing</w:t>
            </w:r>
          </w:p>
        </w:tc>
        <w:tc>
          <w:tcPr>
            <w:tcW w:w="3888" w:type="dxa"/>
            <w:tcMar>
              <w:top w:w="80" w:type="dxa"/>
              <w:left w:w="120" w:type="dxa"/>
              <w:bottom w:w="80" w:type="dxa"/>
              <w:right w:w="120" w:type="dxa"/>
            </w:tcMar>
            <w:vAlign w:val="center"/>
          </w:tcPr>
          <w:p w14:paraId="091D7742" w14:textId="77777777" w:rsidR="0044165A" w:rsidRDefault="00000000">
            <w:r>
              <w:t>Shard concurrency, checkpointing and poison records</w:t>
            </w:r>
          </w:p>
        </w:tc>
      </w:tr>
      <w:tr w:rsidR="0044165A" w14:paraId="0C7B399B" w14:textId="77777777">
        <w:trPr>
          <w:jc w:val="center"/>
        </w:trPr>
        <w:tc>
          <w:tcPr>
            <w:tcW w:w="2232" w:type="dxa"/>
            <w:tcMar>
              <w:top w:w="80" w:type="dxa"/>
              <w:left w:w="120" w:type="dxa"/>
              <w:bottom w:w="80" w:type="dxa"/>
              <w:right w:w="120" w:type="dxa"/>
            </w:tcMar>
            <w:vAlign w:val="center"/>
          </w:tcPr>
          <w:p w14:paraId="7F0AFA30" w14:textId="77777777" w:rsidR="0044165A" w:rsidRDefault="00000000">
            <w:r>
              <w:t>SNS</w:t>
            </w:r>
          </w:p>
        </w:tc>
        <w:tc>
          <w:tcPr>
            <w:tcW w:w="3240" w:type="dxa"/>
            <w:tcMar>
              <w:top w:w="80" w:type="dxa"/>
              <w:left w:w="120" w:type="dxa"/>
              <w:bottom w:w="80" w:type="dxa"/>
              <w:right w:w="120" w:type="dxa"/>
            </w:tcMar>
            <w:vAlign w:val="center"/>
          </w:tcPr>
          <w:p w14:paraId="632D02E4" w14:textId="77777777" w:rsidR="0044165A" w:rsidRDefault="00000000">
            <w:r>
              <w:t>Fan-out notifications</w:t>
            </w:r>
          </w:p>
        </w:tc>
        <w:tc>
          <w:tcPr>
            <w:tcW w:w="3888" w:type="dxa"/>
            <w:tcMar>
              <w:top w:w="80" w:type="dxa"/>
              <w:left w:w="120" w:type="dxa"/>
              <w:bottom w:w="80" w:type="dxa"/>
              <w:right w:w="120" w:type="dxa"/>
            </w:tcMar>
            <w:vAlign w:val="center"/>
          </w:tcPr>
          <w:p w14:paraId="50D4BD9E" w14:textId="77777777" w:rsidR="0044165A" w:rsidRDefault="00000000">
            <w:r>
              <w:t>Async retries, destinations and duplicate delivery</w:t>
            </w:r>
          </w:p>
        </w:tc>
      </w:tr>
      <w:tr w:rsidR="0044165A" w14:paraId="7BFE245C" w14:textId="77777777">
        <w:trPr>
          <w:jc w:val="center"/>
        </w:trPr>
        <w:tc>
          <w:tcPr>
            <w:tcW w:w="2232" w:type="dxa"/>
            <w:tcMar>
              <w:top w:w="80" w:type="dxa"/>
              <w:left w:w="120" w:type="dxa"/>
              <w:bottom w:w="80" w:type="dxa"/>
              <w:right w:w="120" w:type="dxa"/>
            </w:tcMar>
            <w:vAlign w:val="center"/>
          </w:tcPr>
          <w:p w14:paraId="6E5DB5AA" w14:textId="77777777" w:rsidR="0044165A" w:rsidRDefault="00000000">
            <w:r>
              <w:t>ALB</w:t>
            </w:r>
          </w:p>
        </w:tc>
        <w:tc>
          <w:tcPr>
            <w:tcW w:w="3240" w:type="dxa"/>
            <w:tcMar>
              <w:top w:w="80" w:type="dxa"/>
              <w:left w:w="120" w:type="dxa"/>
              <w:bottom w:w="80" w:type="dxa"/>
              <w:right w:w="120" w:type="dxa"/>
            </w:tcMar>
            <w:vAlign w:val="center"/>
          </w:tcPr>
          <w:p w14:paraId="1C0F2A1B" w14:textId="77777777" w:rsidR="0044165A" w:rsidRDefault="00000000">
            <w:r>
              <w:t>HTTP target</w:t>
            </w:r>
          </w:p>
        </w:tc>
        <w:tc>
          <w:tcPr>
            <w:tcW w:w="3888" w:type="dxa"/>
            <w:tcMar>
              <w:top w:w="80" w:type="dxa"/>
              <w:left w:w="120" w:type="dxa"/>
              <w:bottom w:w="80" w:type="dxa"/>
              <w:right w:w="120" w:type="dxa"/>
            </w:tcMar>
            <w:vAlign w:val="center"/>
          </w:tcPr>
          <w:p w14:paraId="0CCEFE4A" w14:textId="77777777" w:rsidR="0044165A" w:rsidRDefault="00000000">
            <w:r>
              <w:t>Response format, timeout and permissions</w:t>
            </w:r>
          </w:p>
        </w:tc>
      </w:tr>
    </w:tbl>
    <w:p w14:paraId="5FC5E890" w14:textId="77777777" w:rsidR="0044165A" w:rsidRDefault="0044165A">
      <w:pPr>
        <w:spacing w:after="0"/>
      </w:pPr>
    </w:p>
    <w:p w14:paraId="4677C1FD" w14:textId="77777777" w:rsidR="0044165A" w:rsidRDefault="00000000">
      <w:r>
        <w:br w:type="page"/>
      </w:r>
    </w:p>
    <w:p w14:paraId="7B59F367" w14:textId="77777777" w:rsidR="0044165A" w:rsidRDefault="00000000">
      <w:pPr>
        <w:pStyle w:val="Title"/>
      </w:pPr>
      <w:r>
        <w:lastRenderedPageBreak/>
        <w:t>5. Execution Environment Lifecycle</w:t>
      </w:r>
    </w:p>
    <w:p w14:paraId="44DBB738" w14:textId="77777777" w:rsidR="0044165A" w:rsidRDefault="00000000">
      <w:r>
        <w:t>Lambda runs a function inside an isolated execution environment. An environment can process multiple sequential invocations and may be reused, but reuse is never guaranteed. Do not store required durable state only in memory or /</w:t>
      </w:r>
      <w:proofErr w:type="spellStart"/>
      <w:r>
        <w:t>tmp</w:t>
      </w:r>
      <w:proofErr w:type="spellEnd"/>
      <w:r>
        <w:t>.</w:t>
      </w:r>
    </w:p>
    <w:p w14:paraId="3C10C279" w14:textId="77777777" w:rsidR="0044165A" w:rsidRDefault="00000000">
      <w:pPr>
        <w:pStyle w:val="Heading1"/>
      </w:pPr>
      <w:r>
        <w:t>Lifecycle phases</w:t>
      </w:r>
    </w:p>
    <w:p w14:paraId="6A0181B5" w14:textId="77777777" w:rsidR="0044165A" w:rsidRDefault="00000000">
      <w:pPr>
        <w:ind w:left="259" w:hanging="259"/>
      </w:pPr>
      <w:r>
        <w:rPr>
          <w:b/>
          <w:color w:val="17365D"/>
        </w:rPr>
        <w:t xml:space="preserve">Step 1 - </w:t>
      </w:r>
      <w:r>
        <w:t>Init: Lambda prepares the environment, starts extensions/runtime and runs initialization code outside the handler.</w:t>
      </w:r>
    </w:p>
    <w:p w14:paraId="56D9F038" w14:textId="77777777" w:rsidR="0044165A" w:rsidRDefault="00000000">
      <w:pPr>
        <w:ind w:left="259" w:hanging="259"/>
      </w:pPr>
      <w:r>
        <w:rPr>
          <w:b/>
          <w:color w:val="17365D"/>
        </w:rPr>
        <w:t xml:space="preserve">Step 2 - </w:t>
      </w:r>
      <w:r>
        <w:t>Invoke: the runtime calls the handler with event and context.</w:t>
      </w:r>
    </w:p>
    <w:p w14:paraId="01E16AAA" w14:textId="77777777" w:rsidR="0044165A" w:rsidRDefault="00000000">
      <w:pPr>
        <w:ind w:left="259" w:hanging="259"/>
      </w:pPr>
      <w:r>
        <w:rPr>
          <w:b/>
          <w:color w:val="17365D"/>
        </w:rPr>
        <w:t xml:space="preserve">Step 3 - </w:t>
      </w:r>
      <w:r>
        <w:t>Shutdown: Lambda terminates the runtime and extensions when the environment is recycled.</w:t>
      </w:r>
    </w:p>
    <w:p w14:paraId="3FC5B8D3" w14:textId="77777777" w:rsidR="0044165A" w:rsidRDefault="00000000">
      <w:pPr>
        <w:ind w:left="259" w:hanging="259"/>
      </w:pPr>
      <w:r>
        <w:rPr>
          <w:b/>
          <w:color w:val="17365D"/>
        </w:rPr>
        <w:t xml:space="preserve">Step 4 - </w:t>
      </w:r>
      <w:r>
        <w:t xml:space="preserve">Restore: for supported </w:t>
      </w:r>
      <w:proofErr w:type="spellStart"/>
      <w:r>
        <w:t>SnapStart</w:t>
      </w:r>
      <w:proofErr w:type="spellEnd"/>
      <w:r>
        <w:t xml:space="preserve"> configurations, Lambda resumes from a persisted initialized snapshot rather than initializing from scratch.</w:t>
      </w:r>
    </w:p>
    <w:p w14:paraId="1F5051EB" w14:textId="77777777" w:rsidR="0044165A" w:rsidRDefault="00000000">
      <w:pPr>
        <w:pStyle w:val="Heading1"/>
      </w:pPr>
      <w:r>
        <w:t>Cold start versus warm invocation</w:t>
      </w:r>
    </w:p>
    <w:tbl>
      <w:tblPr>
        <w:tblStyle w:val="TableGrid"/>
        <w:tblW w:w="0" w:type="auto"/>
        <w:jc w:val="center"/>
        <w:tblLayout w:type="fixed"/>
        <w:tblLook w:val="04A0" w:firstRow="1" w:lastRow="0" w:firstColumn="1" w:lastColumn="0" w:noHBand="0" w:noVBand="1"/>
      </w:tblPr>
      <w:tblGrid>
        <w:gridCol w:w="4680"/>
        <w:gridCol w:w="4680"/>
      </w:tblGrid>
      <w:tr w:rsidR="0044165A" w14:paraId="6E962E58" w14:textId="77777777">
        <w:trPr>
          <w:tblHeader/>
          <w:jc w:val="center"/>
        </w:trPr>
        <w:tc>
          <w:tcPr>
            <w:tcW w:w="4680" w:type="dxa"/>
            <w:shd w:val="clear" w:color="auto" w:fill="E8EEF5"/>
            <w:tcMar>
              <w:top w:w="80" w:type="dxa"/>
              <w:left w:w="120" w:type="dxa"/>
              <w:bottom w:w="80" w:type="dxa"/>
              <w:right w:w="120" w:type="dxa"/>
            </w:tcMar>
          </w:tcPr>
          <w:p w14:paraId="676377FD" w14:textId="77777777" w:rsidR="0044165A" w:rsidRDefault="00000000">
            <w:r>
              <w:rPr>
                <w:b/>
                <w:color w:val="17365D"/>
              </w:rPr>
              <w:t>Cold start</w:t>
            </w:r>
          </w:p>
        </w:tc>
        <w:tc>
          <w:tcPr>
            <w:tcW w:w="4680" w:type="dxa"/>
            <w:shd w:val="clear" w:color="auto" w:fill="E8EEF5"/>
            <w:tcMar>
              <w:top w:w="80" w:type="dxa"/>
              <w:left w:w="120" w:type="dxa"/>
              <w:bottom w:w="80" w:type="dxa"/>
              <w:right w:w="120" w:type="dxa"/>
            </w:tcMar>
          </w:tcPr>
          <w:p w14:paraId="6DFF1A05" w14:textId="77777777" w:rsidR="0044165A" w:rsidRDefault="00000000">
            <w:r>
              <w:rPr>
                <w:b/>
                <w:color w:val="17365D"/>
              </w:rPr>
              <w:t>Warm invocation</w:t>
            </w:r>
          </w:p>
        </w:tc>
      </w:tr>
      <w:tr w:rsidR="0044165A" w14:paraId="0743776B" w14:textId="77777777">
        <w:trPr>
          <w:jc w:val="center"/>
        </w:trPr>
        <w:tc>
          <w:tcPr>
            <w:tcW w:w="4680" w:type="dxa"/>
            <w:tcMar>
              <w:top w:w="80" w:type="dxa"/>
              <w:left w:w="120" w:type="dxa"/>
              <w:bottom w:w="80" w:type="dxa"/>
              <w:right w:w="120" w:type="dxa"/>
            </w:tcMar>
            <w:vAlign w:val="center"/>
          </w:tcPr>
          <w:p w14:paraId="127CE1FA" w14:textId="77777777" w:rsidR="0044165A" w:rsidRDefault="00000000">
            <w:r>
              <w:t>New environment; includes initialization work</w:t>
            </w:r>
          </w:p>
        </w:tc>
        <w:tc>
          <w:tcPr>
            <w:tcW w:w="4680" w:type="dxa"/>
            <w:tcMar>
              <w:top w:w="80" w:type="dxa"/>
              <w:left w:w="120" w:type="dxa"/>
              <w:bottom w:w="80" w:type="dxa"/>
              <w:right w:w="120" w:type="dxa"/>
            </w:tcMar>
            <w:vAlign w:val="center"/>
          </w:tcPr>
          <w:p w14:paraId="5BF5FEF9" w14:textId="77777777" w:rsidR="0044165A" w:rsidRDefault="00000000">
            <w:r>
              <w:t>Existing environment reused</w:t>
            </w:r>
          </w:p>
        </w:tc>
      </w:tr>
      <w:tr w:rsidR="0044165A" w14:paraId="022F905A" w14:textId="77777777">
        <w:trPr>
          <w:jc w:val="center"/>
        </w:trPr>
        <w:tc>
          <w:tcPr>
            <w:tcW w:w="4680" w:type="dxa"/>
            <w:tcMar>
              <w:top w:w="80" w:type="dxa"/>
              <w:left w:w="120" w:type="dxa"/>
              <w:bottom w:w="80" w:type="dxa"/>
              <w:right w:w="120" w:type="dxa"/>
            </w:tcMar>
            <w:vAlign w:val="center"/>
          </w:tcPr>
          <w:p w14:paraId="4248F8FF" w14:textId="77777777" w:rsidR="0044165A" w:rsidRDefault="00000000">
            <w:r>
              <w:t>Downloads code/layers and starts runtime/extensions</w:t>
            </w:r>
          </w:p>
        </w:tc>
        <w:tc>
          <w:tcPr>
            <w:tcW w:w="4680" w:type="dxa"/>
            <w:tcMar>
              <w:top w:w="80" w:type="dxa"/>
              <w:left w:w="120" w:type="dxa"/>
              <w:bottom w:w="80" w:type="dxa"/>
              <w:right w:w="120" w:type="dxa"/>
            </w:tcMar>
            <w:vAlign w:val="center"/>
          </w:tcPr>
          <w:p w14:paraId="0485202A" w14:textId="77777777" w:rsidR="0044165A" w:rsidRDefault="00000000">
            <w:r>
              <w:t>Skips most initialization</w:t>
            </w:r>
          </w:p>
        </w:tc>
      </w:tr>
      <w:tr w:rsidR="0044165A" w14:paraId="40D62558" w14:textId="77777777">
        <w:trPr>
          <w:jc w:val="center"/>
        </w:trPr>
        <w:tc>
          <w:tcPr>
            <w:tcW w:w="4680" w:type="dxa"/>
            <w:tcMar>
              <w:top w:w="80" w:type="dxa"/>
              <w:left w:w="120" w:type="dxa"/>
              <w:bottom w:w="80" w:type="dxa"/>
              <w:right w:w="120" w:type="dxa"/>
            </w:tcMar>
            <w:vAlign w:val="center"/>
          </w:tcPr>
          <w:p w14:paraId="75C17CCC" w14:textId="77777777" w:rsidR="0044165A" w:rsidRDefault="00000000">
            <w:r>
              <w:t>Static initialization adds latency</w:t>
            </w:r>
          </w:p>
        </w:tc>
        <w:tc>
          <w:tcPr>
            <w:tcW w:w="4680" w:type="dxa"/>
            <w:tcMar>
              <w:top w:w="80" w:type="dxa"/>
              <w:left w:w="120" w:type="dxa"/>
              <w:bottom w:w="80" w:type="dxa"/>
              <w:right w:w="120" w:type="dxa"/>
            </w:tcMar>
            <w:vAlign w:val="center"/>
          </w:tcPr>
          <w:p w14:paraId="1ADD8F7B" w14:textId="77777777" w:rsidR="0044165A" w:rsidRDefault="00000000">
            <w:r>
              <w:t>Cached clients/connections may be reused</w:t>
            </w:r>
          </w:p>
        </w:tc>
      </w:tr>
      <w:tr w:rsidR="0044165A" w14:paraId="00125947" w14:textId="77777777">
        <w:trPr>
          <w:jc w:val="center"/>
        </w:trPr>
        <w:tc>
          <w:tcPr>
            <w:tcW w:w="4680" w:type="dxa"/>
            <w:tcMar>
              <w:top w:w="80" w:type="dxa"/>
              <w:left w:w="120" w:type="dxa"/>
              <w:bottom w:w="80" w:type="dxa"/>
              <w:right w:w="120" w:type="dxa"/>
            </w:tcMar>
            <w:vAlign w:val="center"/>
          </w:tcPr>
          <w:p w14:paraId="72637BA1" w14:textId="77777777" w:rsidR="0044165A" w:rsidRDefault="00000000">
            <w:r>
              <w:t>More visible in latency-sensitive or bursty workloads</w:t>
            </w:r>
          </w:p>
        </w:tc>
        <w:tc>
          <w:tcPr>
            <w:tcW w:w="4680" w:type="dxa"/>
            <w:tcMar>
              <w:top w:w="80" w:type="dxa"/>
              <w:left w:w="120" w:type="dxa"/>
              <w:bottom w:w="80" w:type="dxa"/>
              <w:right w:w="120" w:type="dxa"/>
            </w:tcMar>
            <w:vAlign w:val="center"/>
          </w:tcPr>
          <w:p w14:paraId="6D8AC772" w14:textId="77777777" w:rsidR="0044165A" w:rsidRDefault="00000000">
            <w:proofErr w:type="gramStart"/>
            <w:r>
              <w:t>Usually</w:t>
            </w:r>
            <w:proofErr w:type="gramEnd"/>
            <w:r>
              <w:t xml:space="preserve"> lower latency</w:t>
            </w:r>
          </w:p>
        </w:tc>
      </w:tr>
    </w:tbl>
    <w:p w14:paraId="5AF7ABD1" w14:textId="77777777" w:rsidR="0044165A" w:rsidRDefault="0044165A">
      <w:pPr>
        <w:spacing w:after="0"/>
      </w:pPr>
    </w:p>
    <w:p w14:paraId="6A876583" w14:textId="77777777" w:rsidR="0044165A" w:rsidRDefault="00000000">
      <w:pPr>
        <w:pStyle w:val="Heading1"/>
      </w:pPr>
      <w:r>
        <w:t>Safe reuse practices</w:t>
      </w:r>
    </w:p>
    <w:p w14:paraId="674E5257" w14:textId="77777777" w:rsidR="0044165A" w:rsidRDefault="00000000">
      <w:pPr>
        <w:pStyle w:val="ListBullet"/>
      </w:pPr>
      <w:r>
        <w:t>Create SDK clients and connection pools outside the handler when safe so warm invocations can reuse them.</w:t>
      </w:r>
    </w:p>
    <w:p w14:paraId="42B9C832" w14:textId="77777777" w:rsidR="0044165A" w:rsidRDefault="00000000">
      <w:pPr>
        <w:pStyle w:val="ListBullet"/>
      </w:pPr>
      <w:r>
        <w:t>Never assume memory or /</w:t>
      </w:r>
      <w:proofErr w:type="spellStart"/>
      <w:r>
        <w:t>tmp</w:t>
      </w:r>
      <w:proofErr w:type="spellEnd"/>
      <w:r>
        <w:t xml:space="preserve"> exists on the next invocation.</w:t>
      </w:r>
    </w:p>
    <w:p w14:paraId="6C41F1EA" w14:textId="77777777" w:rsidR="0044165A" w:rsidRDefault="00000000">
      <w:pPr>
        <w:pStyle w:val="ListBullet"/>
      </w:pPr>
      <w:r>
        <w:lastRenderedPageBreak/>
        <w:t>Do not retain user-specific secrets or mutable state that could leak across invocations.</w:t>
      </w:r>
    </w:p>
    <w:p w14:paraId="38EA9059" w14:textId="77777777" w:rsidR="0044165A" w:rsidRDefault="00000000">
      <w:pPr>
        <w:pStyle w:val="ListBullet"/>
      </w:pPr>
      <w:r>
        <w:t>Validate reused connections and use timeouts because environments can remain idle.</w:t>
      </w:r>
    </w:p>
    <w:p w14:paraId="19B0875E" w14:textId="77777777" w:rsidR="0044165A" w:rsidRDefault="00000000">
      <w:pPr>
        <w:pStyle w:val="ListBullet"/>
      </w:pPr>
      <w:r>
        <w:t>Make handlers idempotent because events can be delivered more than once.</w:t>
      </w:r>
    </w:p>
    <w:p w14:paraId="2445DD3E" w14:textId="77777777" w:rsidR="0044165A" w:rsidRDefault="00000000">
      <w:pPr>
        <w:pStyle w:val="CodeBlock"/>
      </w:pPr>
      <w:r>
        <w:t xml:space="preserve">import </w:t>
      </w:r>
      <w:proofErr w:type="spellStart"/>
      <w:r>
        <w:t>json</w:t>
      </w:r>
      <w:proofErr w:type="spellEnd"/>
    </w:p>
    <w:p w14:paraId="274560ED" w14:textId="77777777" w:rsidR="0044165A" w:rsidRDefault="00000000">
      <w:pPr>
        <w:pStyle w:val="CodeBlock"/>
      </w:pPr>
      <w:r>
        <w:t>import boto3</w:t>
      </w:r>
    </w:p>
    <w:p w14:paraId="2BA42FED" w14:textId="77777777" w:rsidR="0044165A" w:rsidRDefault="00000000">
      <w:pPr>
        <w:pStyle w:val="CodeBlock"/>
      </w:pPr>
      <w:r>
        <w:t xml:space="preserve"> </w:t>
      </w:r>
    </w:p>
    <w:p w14:paraId="54CF6A0B" w14:textId="77777777" w:rsidR="0044165A" w:rsidRDefault="00000000">
      <w:pPr>
        <w:pStyle w:val="CodeBlock"/>
      </w:pPr>
      <w:r>
        <w:t>s3 = boto3.client("s3</w:t>
      </w:r>
      <w:proofErr w:type="gramStart"/>
      <w:r>
        <w:t>")  #</w:t>
      </w:r>
      <w:proofErr w:type="gramEnd"/>
      <w:r>
        <w:t xml:space="preserve"> initialized once per environment when reused</w:t>
      </w:r>
    </w:p>
    <w:p w14:paraId="342404C2" w14:textId="77777777" w:rsidR="0044165A" w:rsidRDefault="00000000">
      <w:pPr>
        <w:pStyle w:val="CodeBlock"/>
      </w:pPr>
      <w:r>
        <w:t xml:space="preserve"> </w:t>
      </w:r>
    </w:p>
    <w:p w14:paraId="64D75B5E" w14:textId="77777777" w:rsidR="0044165A" w:rsidRDefault="00000000">
      <w:pPr>
        <w:pStyle w:val="CodeBlock"/>
      </w:pPr>
      <w:r>
        <w:t xml:space="preserve">def </w:t>
      </w:r>
      <w:proofErr w:type="spellStart"/>
      <w:r>
        <w:t>lambda_</w:t>
      </w:r>
      <w:proofErr w:type="gramStart"/>
      <w:r>
        <w:t>handler</w:t>
      </w:r>
      <w:proofErr w:type="spellEnd"/>
      <w:r>
        <w:t>(</w:t>
      </w:r>
      <w:proofErr w:type="gramEnd"/>
      <w:r>
        <w:t>event, context):</w:t>
      </w:r>
    </w:p>
    <w:p w14:paraId="34D91DA2" w14:textId="77777777" w:rsidR="0044165A" w:rsidRDefault="00000000">
      <w:pPr>
        <w:pStyle w:val="CodeBlock"/>
      </w:pPr>
      <w:r>
        <w:t xml:space="preserve">    return {</w:t>
      </w:r>
    </w:p>
    <w:p w14:paraId="0852ACB1" w14:textId="77777777" w:rsidR="0044165A" w:rsidRDefault="00000000">
      <w:pPr>
        <w:pStyle w:val="CodeBlock"/>
      </w:pPr>
      <w:r>
        <w:t xml:space="preserve">        "</w:t>
      </w:r>
      <w:proofErr w:type="spellStart"/>
      <w:r>
        <w:t>statusCode</w:t>
      </w:r>
      <w:proofErr w:type="spellEnd"/>
      <w:r>
        <w:t>": 200,</w:t>
      </w:r>
    </w:p>
    <w:p w14:paraId="66B7B7CC" w14:textId="77777777" w:rsidR="0044165A" w:rsidRDefault="00000000">
      <w:pPr>
        <w:pStyle w:val="CodeBlock"/>
      </w:pPr>
      <w:r>
        <w:t xml:space="preserve">        "body": </w:t>
      </w:r>
      <w:proofErr w:type="spellStart"/>
      <w:proofErr w:type="gramStart"/>
      <w:r>
        <w:t>json.dumps</w:t>
      </w:r>
      <w:proofErr w:type="spellEnd"/>
      <w:proofErr w:type="gramEnd"/>
      <w:r>
        <w:t>({"</w:t>
      </w:r>
      <w:proofErr w:type="spellStart"/>
      <w:r>
        <w:t>request_id</w:t>
      </w:r>
      <w:proofErr w:type="spellEnd"/>
      <w:r>
        <w:t xml:space="preserve">": </w:t>
      </w:r>
      <w:proofErr w:type="spellStart"/>
      <w:r>
        <w:t>context.aws_request_id</w:t>
      </w:r>
      <w:proofErr w:type="spellEnd"/>
      <w:r>
        <w:t>})</w:t>
      </w:r>
    </w:p>
    <w:p w14:paraId="31130179" w14:textId="77777777" w:rsidR="0044165A" w:rsidRDefault="00000000">
      <w:pPr>
        <w:pStyle w:val="CodeBlock"/>
      </w:pPr>
      <w:r>
        <w:t xml:space="preserve">    }</w:t>
      </w:r>
    </w:p>
    <w:p w14:paraId="412C5C2B" w14:textId="77777777" w:rsidR="0044165A" w:rsidRDefault="00000000">
      <w:pPr>
        <w:pStyle w:val="Title"/>
      </w:pPr>
      <w:r>
        <w:t>6. Configuration, Runtimes and Packaging</w:t>
      </w:r>
    </w:p>
    <w:tbl>
      <w:tblPr>
        <w:tblStyle w:val="TableGrid"/>
        <w:tblW w:w="0" w:type="auto"/>
        <w:jc w:val="center"/>
        <w:tblLayout w:type="fixed"/>
        <w:tblLook w:val="04A0" w:firstRow="1" w:lastRow="0" w:firstColumn="1" w:lastColumn="0" w:noHBand="0" w:noVBand="1"/>
      </w:tblPr>
      <w:tblGrid>
        <w:gridCol w:w="1872"/>
        <w:gridCol w:w="2951"/>
        <w:gridCol w:w="4536"/>
      </w:tblGrid>
      <w:tr w:rsidR="0044165A" w14:paraId="7708BCD9" w14:textId="77777777">
        <w:trPr>
          <w:tblHeader/>
          <w:jc w:val="center"/>
        </w:trPr>
        <w:tc>
          <w:tcPr>
            <w:tcW w:w="1872" w:type="dxa"/>
            <w:shd w:val="clear" w:color="auto" w:fill="E8EEF5"/>
            <w:tcMar>
              <w:top w:w="80" w:type="dxa"/>
              <w:left w:w="120" w:type="dxa"/>
              <w:bottom w:w="80" w:type="dxa"/>
              <w:right w:w="120" w:type="dxa"/>
            </w:tcMar>
          </w:tcPr>
          <w:p w14:paraId="5DD8B5F6" w14:textId="77777777" w:rsidR="0044165A" w:rsidRDefault="00000000">
            <w:r>
              <w:rPr>
                <w:b/>
                <w:color w:val="17365D"/>
              </w:rPr>
              <w:t>Setting</w:t>
            </w:r>
          </w:p>
        </w:tc>
        <w:tc>
          <w:tcPr>
            <w:tcW w:w="2951" w:type="dxa"/>
            <w:shd w:val="clear" w:color="auto" w:fill="E8EEF5"/>
            <w:tcMar>
              <w:top w:w="80" w:type="dxa"/>
              <w:left w:w="120" w:type="dxa"/>
              <w:bottom w:w="80" w:type="dxa"/>
              <w:right w:w="120" w:type="dxa"/>
            </w:tcMar>
          </w:tcPr>
          <w:p w14:paraId="5DC97E20" w14:textId="77777777" w:rsidR="0044165A" w:rsidRDefault="00000000">
            <w:r>
              <w:rPr>
                <w:b/>
                <w:color w:val="17365D"/>
              </w:rPr>
              <w:t>Purpose</w:t>
            </w:r>
          </w:p>
        </w:tc>
        <w:tc>
          <w:tcPr>
            <w:tcW w:w="4536" w:type="dxa"/>
            <w:shd w:val="clear" w:color="auto" w:fill="E8EEF5"/>
            <w:tcMar>
              <w:top w:w="80" w:type="dxa"/>
              <w:left w:w="120" w:type="dxa"/>
              <w:bottom w:w="80" w:type="dxa"/>
              <w:right w:w="120" w:type="dxa"/>
            </w:tcMar>
          </w:tcPr>
          <w:p w14:paraId="15F870B6" w14:textId="77777777" w:rsidR="0044165A" w:rsidRDefault="00000000">
            <w:r>
              <w:rPr>
                <w:b/>
                <w:color w:val="17365D"/>
              </w:rPr>
              <w:t>Production guidance</w:t>
            </w:r>
          </w:p>
        </w:tc>
      </w:tr>
      <w:tr w:rsidR="0044165A" w14:paraId="1F618B84" w14:textId="77777777">
        <w:trPr>
          <w:jc w:val="center"/>
        </w:trPr>
        <w:tc>
          <w:tcPr>
            <w:tcW w:w="1872" w:type="dxa"/>
            <w:tcMar>
              <w:top w:w="80" w:type="dxa"/>
              <w:left w:w="120" w:type="dxa"/>
              <w:bottom w:w="80" w:type="dxa"/>
              <w:right w:w="120" w:type="dxa"/>
            </w:tcMar>
            <w:vAlign w:val="center"/>
          </w:tcPr>
          <w:p w14:paraId="2541BCA8" w14:textId="77777777" w:rsidR="0044165A" w:rsidRDefault="00000000">
            <w:r>
              <w:t>Memory</w:t>
            </w:r>
          </w:p>
        </w:tc>
        <w:tc>
          <w:tcPr>
            <w:tcW w:w="2951" w:type="dxa"/>
            <w:tcMar>
              <w:top w:w="80" w:type="dxa"/>
              <w:left w:w="120" w:type="dxa"/>
              <w:bottom w:w="80" w:type="dxa"/>
              <w:right w:w="120" w:type="dxa"/>
            </w:tcMar>
            <w:vAlign w:val="center"/>
          </w:tcPr>
          <w:p w14:paraId="65EF3B31" w14:textId="77777777" w:rsidR="0044165A" w:rsidRDefault="00000000">
            <w:r>
              <w:t>Controls memory and proportional compute resources</w:t>
            </w:r>
          </w:p>
        </w:tc>
        <w:tc>
          <w:tcPr>
            <w:tcW w:w="4536" w:type="dxa"/>
            <w:tcMar>
              <w:top w:w="80" w:type="dxa"/>
              <w:left w:w="120" w:type="dxa"/>
              <w:bottom w:w="80" w:type="dxa"/>
              <w:right w:w="120" w:type="dxa"/>
            </w:tcMar>
            <w:vAlign w:val="center"/>
          </w:tcPr>
          <w:p w14:paraId="25BEAF8D" w14:textId="77777777" w:rsidR="0044165A" w:rsidRDefault="00000000">
            <w:r>
              <w:t>Power-tune; more memory can reduce duration enough to lower cost.</w:t>
            </w:r>
          </w:p>
        </w:tc>
      </w:tr>
      <w:tr w:rsidR="0044165A" w14:paraId="67C7FF15" w14:textId="77777777">
        <w:trPr>
          <w:jc w:val="center"/>
        </w:trPr>
        <w:tc>
          <w:tcPr>
            <w:tcW w:w="1872" w:type="dxa"/>
            <w:tcMar>
              <w:top w:w="80" w:type="dxa"/>
              <w:left w:w="120" w:type="dxa"/>
              <w:bottom w:w="80" w:type="dxa"/>
              <w:right w:w="120" w:type="dxa"/>
            </w:tcMar>
            <w:vAlign w:val="center"/>
          </w:tcPr>
          <w:p w14:paraId="7C3211E1" w14:textId="77777777" w:rsidR="0044165A" w:rsidRDefault="00000000">
            <w:r>
              <w:t>Timeout</w:t>
            </w:r>
          </w:p>
        </w:tc>
        <w:tc>
          <w:tcPr>
            <w:tcW w:w="2951" w:type="dxa"/>
            <w:tcMar>
              <w:top w:w="80" w:type="dxa"/>
              <w:left w:w="120" w:type="dxa"/>
              <w:bottom w:w="80" w:type="dxa"/>
              <w:right w:w="120" w:type="dxa"/>
            </w:tcMar>
            <w:vAlign w:val="center"/>
          </w:tcPr>
          <w:p w14:paraId="27E4D728" w14:textId="77777777" w:rsidR="0044165A" w:rsidRDefault="00000000">
            <w:r>
              <w:t>Maximum invocation time</w:t>
            </w:r>
          </w:p>
        </w:tc>
        <w:tc>
          <w:tcPr>
            <w:tcW w:w="4536" w:type="dxa"/>
            <w:tcMar>
              <w:top w:w="80" w:type="dxa"/>
              <w:left w:w="120" w:type="dxa"/>
              <w:bottom w:w="80" w:type="dxa"/>
              <w:right w:w="120" w:type="dxa"/>
            </w:tcMar>
            <w:vAlign w:val="center"/>
          </w:tcPr>
          <w:p w14:paraId="111EDB19" w14:textId="77777777" w:rsidR="0044165A" w:rsidRDefault="00000000">
            <w:r>
              <w:t>Set above expected p99 with downstream timeouts below it; avoid using maximum blindly.</w:t>
            </w:r>
          </w:p>
        </w:tc>
      </w:tr>
      <w:tr w:rsidR="0044165A" w14:paraId="59E25A44" w14:textId="77777777">
        <w:trPr>
          <w:jc w:val="center"/>
        </w:trPr>
        <w:tc>
          <w:tcPr>
            <w:tcW w:w="1872" w:type="dxa"/>
            <w:tcMar>
              <w:top w:w="80" w:type="dxa"/>
              <w:left w:w="120" w:type="dxa"/>
              <w:bottom w:w="80" w:type="dxa"/>
              <w:right w:w="120" w:type="dxa"/>
            </w:tcMar>
            <w:vAlign w:val="center"/>
          </w:tcPr>
          <w:p w14:paraId="7E91C0E3" w14:textId="77777777" w:rsidR="0044165A" w:rsidRDefault="00000000">
            <w:r>
              <w:t>Ephemeral storage</w:t>
            </w:r>
          </w:p>
        </w:tc>
        <w:tc>
          <w:tcPr>
            <w:tcW w:w="2951" w:type="dxa"/>
            <w:tcMar>
              <w:top w:w="80" w:type="dxa"/>
              <w:left w:w="120" w:type="dxa"/>
              <w:bottom w:w="80" w:type="dxa"/>
              <w:right w:w="120" w:type="dxa"/>
            </w:tcMar>
            <w:vAlign w:val="center"/>
          </w:tcPr>
          <w:p w14:paraId="38A1B2C3" w14:textId="77777777" w:rsidR="0044165A" w:rsidRDefault="00000000">
            <w:r>
              <w:t>/</w:t>
            </w:r>
            <w:proofErr w:type="spellStart"/>
            <w:proofErr w:type="gramStart"/>
            <w:r>
              <w:t>tmp</w:t>
            </w:r>
            <w:proofErr w:type="spellEnd"/>
            <w:proofErr w:type="gramEnd"/>
            <w:r>
              <w:t xml:space="preserve"> workspace</w:t>
            </w:r>
          </w:p>
        </w:tc>
        <w:tc>
          <w:tcPr>
            <w:tcW w:w="4536" w:type="dxa"/>
            <w:tcMar>
              <w:top w:w="80" w:type="dxa"/>
              <w:left w:w="120" w:type="dxa"/>
              <w:bottom w:w="80" w:type="dxa"/>
              <w:right w:w="120" w:type="dxa"/>
            </w:tcMar>
            <w:vAlign w:val="center"/>
          </w:tcPr>
          <w:p w14:paraId="2E53A4B4" w14:textId="77777777" w:rsidR="0044165A" w:rsidRDefault="00000000">
            <w:r>
              <w:t>Use for temporary files/caches; encrypt sensitive data and do not treat as durable.</w:t>
            </w:r>
          </w:p>
        </w:tc>
      </w:tr>
      <w:tr w:rsidR="0044165A" w14:paraId="2BE1C808" w14:textId="77777777">
        <w:trPr>
          <w:jc w:val="center"/>
        </w:trPr>
        <w:tc>
          <w:tcPr>
            <w:tcW w:w="1872" w:type="dxa"/>
            <w:tcMar>
              <w:top w:w="80" w:type="dxa"/>
              <w:left w:w="120" w:type="dxa"/>
              <w:bottom w:w="80" w:type="dxa"/>
              <w:right w:w="120" w:type="dxa"/>
            </w:tcMar>
            <w:vAlign w:val="center"/>
          </w:tcPr>
          <w:p w14:paraId="5BADCA7A" w14:textId="77777777" w:rsidR="0044165A" w:rsidRDefault="00000000">
            <w:r>
              <w:t>Architecture</w:t>
            </w:r>
          </w:p>
        </w:tc>
        <w:tc>
          <w:tcPr>
            <w:tcW w:w="2951" w:type="dxa"/>
            <w:tcMar>
              <w:top w:w="80" w:type="dxa"/>
              <w:left w:w="120" w:type="dxa"/>
              <w:bottom w:w="80" w:type="dxa"/>
              <w:right w:w="120" w:type="dxa"/>
            </w:tcMar>
            <w:vAlign w:val="center"/>
          </w:tcPr>
          <w:p w14:paraId="353D9A1D" w14:textId="77777777" w:rsidR="0044165A" w:rsidRDefault="00000000">
            <w:r>
              <w:t xml:space="preserve">x86_64 or arm64 </w:t>
            </w:r>
            <w:proofErr w:type="gramStart"/>
            <w:r>
              <w:t>where</w:t>
            </w:r>
            <w:proofErr w:type="gramEnd"/>
            <w:r>
              <w:t xml:space="preserve"> supported</w:t>
            </w:r>
          </w:p>
        </w:tc>
        <w:tc>
          <w:tcPr>
            <w:tcW w:w="4536" w:type="dxa"/>
            <w:tcMar>
              <w:top w:w="80" w:type="dxa"/>
              <w:left w:w="120" w:type="dxa"/>
              <w:bottom w:w="80" w:type="dxa"/>
              <w:right w:w="120" w:type="dxa"/>
            </w:tcMar>
            <w:vAlign w:val="center"/>
          </w:tcPr>
          <w:p w14:paraId="174E24AD" w14:textId="77777777" w:rsidR="0044165A" w:rsidRDefault="00000000">
            <w:r>
              <w:t>Test native dependencies and compare price/performance.</w:t>
            </w:r>
          </w:p>
        </w:tc>
      </w:tr>
      <w:tr w:rsidR="0044165A" w14:paraId="0E432D82" w14:textId="77777777">
        <w:trPr>
          <w:jc w:val="center"/>
        </w:trPr>
        <w:tc>
          <w:tcPr>
            <w:tcW w:w="1872" w:type="dxa"/>
            <w:tcMar>
              <w:top w:w="80" w:type="dxa"/>
              <w:left w:w="120" w:type="dxa"/>
              <w:bottom w:w="80" w:type="dxa"/>
              <w:right w:w="120" w:type="dxa"/>
            </w:tcMar>
            <w:vAlign w:val="center"/>
          </w:tcPr>
          <w:p w14:paraId="0FC3A3D1" w14:textId="77777777" w:rsidR="0044165A" w:rsidRDefault="00000000">
            <w:r>
              <w:t>Environment variables</w:t>
            </w:r>
          </w:p>
        </w:tc>
        <w:tc>
          <w:tcPr>
            <w:tcW w:w="2951" w:type="dxa"/>
            <w:tcMar>
              <w:top w:w="80" w:type="dxa"/>
              <w:left w:w="120" w:type="dxa"/>
              <w:bottom w:w="80" w:type="dxa"/>
              <w:right w:w="120" w:type="dxa"/>
            </w:tcMar>
            <w:vAlign w:val="center"/>
          </w:tcPr>
          <w:p w14:paraId="5F703249" w14:textId="77777777" w:rsidR="0044165A" w:rsidRDefault="00000000">
            <w:r>
              <w:t>Non-secret configuration</w:t>
            </w:r>
          </w:p>
        </w:tc>
        <w:tc>
          <w:tcPr>
            <w:tcW w:w="4536" w:type="dxa"/>
            <w:tcMar>
              <w:top w:w="80" w:type="dxa"/>
              <w:left w:w="120" w:type="dxa"/>
              <w:bottom w:w="80" w:type="dxa"/>
              <w:right w:w="120" w:type="dxa"/>
            </w:tcMar>
            <w:vAlign w:val="center"/>
          </w:tcPr>
          <w:p w14:paraId="6E45FE8C" w14:textId="77777777" w:rsidR="0044165A" w:rsidRDefault="00000000">
            <w:r>
              <w:t>Store secrets in Secrets Manager/Parameter Store; encrypt configuration appropriately.</w:t>
            </w:r>
          </w:p>
        </w:tc>
      </w:tr>
      <w:tr w:rsidR="0044165A" w14:paraId="4306E9DC" w14:textId="77777777">
        <w:trPr>
          <w:jc w:val="center"/>
        </w:trPr>
        <w:tc>
          <w:tcPr>
            <w:tcW w:w="1872" w:type="dxa"/>
            <w:tcMar>
              <w:top w:w="80" w:type="dxa"/>
              <w:left w:w="120" w:type="dxa"/>
              <w:bottom w:w="80" w:type="dxa"/>
              <w:right w:w="120" w:type="dxa"/>
            </w:tcMar>
            <w:vAlign w:val="center"/>
          </w:tcPr>
          <w:p w14:paraId="42359663" w14:textId="77777777" w:rsidR="0044165A" w:rsidRDefault="00000000">
            <w:r>
              <w:t>Dead-letter/destination</w:t>
            </w:r>
          </w:p>
        </w:tc>
        <w:tc>
          <w:tcPr>
            <w:tcW w:w="2951" w:type="dxa"/>
            <w:tcMar>
              <w:top w:w="80" w:type="dxa"/>
              <w:left w:w="120" w:type="dxa"/>
              <w:bottom w:w="80" w:type="dxa"/>
              <w:right w:w="120" w:type="dxa"/>
            </w:tcMar>
            <w:vAlign w:val="center"/>
          </w:tcPr>
          <w:p w14:paraId="1CD73CB8" w14:textId="77777777" w:rsidR="0044165A" w:rsidRDefault="00000000">
            <w:r>
              <w:t>Failure routing for supported async patterns</w:t>
            </w:r>
          </w:p>
        </w:tc>
        <w:tc>
          <w:tcPr>
            <w:tcW w:w="4536" w:type="dxa"/>
            <w:tcMar>
              <w:top w:w="80" w:type="dxa"/>
              <w:left w:w="120" w:type="dxa"/>
              <w:bottom w:w="80" w:type="dxa"/>
              <w:right w:w="120" w:type="dxa"/>
            </w:tcMar>
            <w:vAlign w:val="center"/>
          </w:tcPr>
          <w:p w14:paraId="08410FC7" w14:textId="77777777" w:rsidR="0044165A" w:rsidRDefault="00000000">
            <w:r>
              <w:t>Choose destination with runbook, alarm and retention.</w:t>
            </w:r>
          </w:p>
        </w:tc>
      </w:tr>
      <w:tr w:rsidR="0044165A" w14:paraId="733AFFD7" w14:textId="77777777">
        <w:trPr>
          <w:jc w:val="center"/>
        </w:trPr>
        <w:tc>
          <w:tcPr>
            <w:tcW w:w="1872" w:type="dxa"/>
            <w:tcMar>
              <w:top w:w="80" w:type="dxa"/>
              <w:left w:w="120" w:type="dxa"/>
              <w:bottom w:w="80" w:type="dxa"/>
              <w:right w:w="120" w:type="dxa"/>
            </w:tcMar>
            <w:vAlign w:val="center"/>
          </w:tcPr>
          <w:p w14:paraId="7B4668F9" w14:textId="77777777" w:rsidR="0044165A" w:rsidRDefault="00000000">
            <w:r>
              <w:t>Tracing/logging</w:t>
            </w:r>
          </w:p>
        </w:tc>
        <w:tc>
          <w:tcPr>
            <w:tcW w:w="2951" w:type="dxa"/>
            <w:tcMar>
              <w:top w:w="80" w:type="dxa"/>
              <w:left w:w="120" w:type="dxa"/>
              <w:bottom w:w="80" w:type="dxa"/>
              <w:right w:w="120" w:type="dxa"/>
            </w:tcMar>
            <w:vAlign w:val="center"/>
          </w:tcPr>
          <w:p w14:paraId="5736004E" w14:textId="77777777" w:rsidR="0044165A" w:rsidRDefault="00000000">
            <w:r>
              <w:t>Observability controls</w:t>
            </w:r>
          </w:p>
        </w:tc>
        <w:tc>
          <w:tcPr>
            <w:tcW w:w="4536" w:type="dxa"/>
            <w:tcMar>
              <w:top w:w="80" w:type="dxa"/>
              <w:left w:w="120" w:type="dxa"/>
              <w:bottom w:w="80" w:type="dxa"/>
              <w:right w:w="120" w:type="dxa"/>
            </w:tcMar>
            <w:vAlign w:val="center"/>
          </w:tcPr>
          <w:p w14:paraId="4DB6A73F" w14:textId="77777777" w:rsidR="0044165A" w:rsidRDefault="00000000">
            <w:r>
              <w:t xml:space="preserve">Use structured logs, correlation IDs and X-Ray </w:t>
            </w:r>
            <w:proofErr w:type="gramStart"/>
            <w:r>
              <w:t>where</w:t>
            </w:r>
            <w:proofErr w:type="gramEnd"/>
            <w:r>
              <w:t xml:space="preserve"> useful.</w:t>
            </w:r>
          </w:p>
        </w:tc>
      </w:tr>
    </w:tbl>
    <w:p w14:paraId="3975C0C9" w14:textId="77777777" w:rsidR="0044165A" w:rsidRDefault="0044165A">
      <w:pPr>
        <w:spacing w:after="0"/>
      </w:pPr>
    </w:p>
    <w:p w14:paraId="7571A539" w14:textId="77777777" w:rsidR="0044165A" w:rsidRDefault="00000000">
      <w:pPr>
        <w:pStyle w:val="Heading1"/>
      </w:pPr>
      <w:r>
        <w:t>Deployment packages</w:t>
      </w:r>
    </w:p>
    <w:tbl>
      <w:tblPr>
        <w:tblStyle w:val="TableGrid"/>
        <w:tblW w:w="0" w:type="auto"/>
        <w:jc w:val="center"/>
        <w:tblLayout w:type="fixed"/>
        <w:tblLook w:val="04A0" w:firstRow="1" w:lastRow="0" w:firstColumn="1" w:lastColumn="0" w:noHBand="0" w:noVBand="1"/>
      </w:tblPr>
      <w:tblGrid>
        <w:gridCol w:w="1944"/>
        <w:gridCol w:w="3168"/>
        <w:gridCol w:w="4248"/>
      </w:tblGrid>
      <w:tr w:rsidR="0044165A" w14:paraId="247053A2" w14:textId="77777777">
        <w:trPr>
          <w:tblHeader/>
          <w:jc w:val="center"/>
        </w:trPr>
        <w:tc>
          <w:tcPr>
            <w:tcW w:w="1944" w:type="dxa"/>
            <w:shd w:val="clear" w:color="auto" w:fill="E8EEF5"/>
            <w:tcMar>
              <w:top w:w="80" w:type="dxa"/>
              <w:left w:w="120" w:type="dxa"/>
              <w:bottom w:w="80" w:type="dxa"/>
              <w:right w:w="120" w:type="dxa"/>
            </w:tcMar>
          </w:tcPr>
          <w:p w14:paraId="23DC837B" w14:textId="77777777" w:rsidR="0044165A" w:rsidRDefault="00000000">
            <w:r>
              <w:rPr>
                <w:b/>
                <w:color w:val="17365D"/>
              </w:rPr>
              <w:t>Package</w:t>
            </w:r>
          </w:p>
        </w:tc>
        <w:tc>
          <w:tcPr>
            <w:tcW w:w="3168" w:type="dxa"/>
            <w:shd w:val="clear" w:color="auto" w:fill="E8EEF5"/>
            <w:tcMar>
              <w:top w:w="80" w:type="dxa"/>
              <w:left w:w="120" w:type="dxa"/>
              <w:bottom w:w="80" w:type="dxa"/>
              <w:right w:w="120" w:type="dxa"/>
            </w:tcMar>
          </w:tcPr>
          <w:p w14:paraId="5DACBE41" w14:textId="77777777" w:rsidR="0044165A" w:rsidRDefault="00000000">
            <w:r>
              <w:rPr>
                <w:b/>
                <w:color w:val="17365D"/>
              </w:rPr>
              <w:t>Use</w:t>
            </w:r>
          </w:p>
        </w:tc>
        <w:tc>
          <w:tcPr>
            <w:tcW w:w="4248" w:type="dxa"/>
            <w:shd w:val="clear" w:color="auto" w:fill="E8EEF5"/>
            <w:tcMar>
              <w:top w:w="80" w:type="dxa"/>
              <w:left w:w="120" w:type="dxa"/>
              <w:bottom w:w="80" w:type="dxa"/>
              <w:right w:w="120" w:type="dxa"/>
            </w:tcMar>
          </w:tcPr>
          <w:p w14:paraId="470BA2C6" w14:textId="77777777" w:rsidR="0044165A" w:rsidRDefault="00000000">
            <w:r>
              <w:rPr>
                <w:b/>
                <w:color w:val="17365D"/>
              </w:rPr>
              <w:t>Key considerations</w:t>
            </w:r>
          </w:p>
        </w:tc>
      </w:tr>
      <w:tr w:rsidR="0044165A" w14:paraId="37F277E7" w14:textId="77777777">
        <w:trPr>
          <w:jc w:val="center"/>
        </w:trPr>
        <w:tc>
          <w:tcPr>
            <w:tcW w:w="1944" w:type="dxa"/>
            <w:tcMar>
              <w:top w:w="80" w:type="dxa"/>
              <w:left w:w="120" w:type="dxa"/>
              <w:bottom w:w="80" w:type="dxa"/>
              <w:right w:w="120" w:type="dxa"/>
            </w:tcMar>
            <w:vAlign w:val="center"/>
          </w:tcPr>
          <w:p w14:paraId="04452F31" w14:textId="77777777" w:rsidR="0044165A" w:rsidRDefault="00000000">
            <w:r>
              <w:t>ZIP archive</w:t>
            </w:r>
          </w:p>
        </w:tc>
        <w:tc>
          <w:tcPr>
            <w:tcW w:w="3168" w:type="dxa"/>
            <w:tcMar>
              <w:top w:w="80" w:type="dxa"/>
              <w:left w:w="120" w:type="dxa"/>
              <w:bottom w:w="80" w:type="dxa"/>
              <w:right w:w="120" w:type="dxa"/>
            </w:tcMar>
            <w:vAlign w:val="center"/>
          </w:tcPr>
          <w:p w14:paraId="6D302D42" w14:textId="77777777" w:rsidR="0044165A" w:rsidRDefault="00000000">
            <w:r>
              <w:t>Common source-based function</w:t>
            </w:r>
          </w:p>
        </w:tc>
        <w:tc>
          <w:tcPr>
            <w:tcW w:w="4248" w:type="dxa"/>
            <w:tcMar>
              <w:top w:w="80" w:type="dxa"/>
              <w:left w:w="120" w:type="dxa"/>
              <w:bottom w:w="80" w:type="dxa"/>
              <w:right w:w="120" w:type="dxa"/>
            </w:tcMar>
            <w:vAlign w:val="center"/>
          </w:tcPr>
          <w:p w14:paraId="6C454199" w14:textId="77777777" w:rsidR="0044165A" w:rsidRDefault="00000000">
            <w:r>
              <w:t>Include dependencies compiled for Lambda OS/architecture; size limits apply.</w:t>
            </w:r>
          </w:p>
        </w:tc>
      </w:tr>
      <w:tr w:rsidR="0044165A" w14:paraId="75CC8AC0" w14:textId="77777777">
        <w:trPr>
          <w:jc w:val="center"/>
        </w:trPr>
        <w:tc>
          <w:tcPr>
            <w:tcW w:w="1944" w:type="dxa"/>
            <w:tcMar>
              <w:top w:w="80" w:type="dxa"/>
              <w:left w:w="120" w:type="dxa"/>
              <w:bottom w:w="80" w:type="dxa"/>
              <w:right w:w="120" w:type="dxa"/>
            </w:tcMar>
            <w:vAlign w:val="center"/>
          </w:tcPr>
          <w:p w14:paraId="6BEEB35B" w14:textId="77777777" w:rsidR="0044165A" w:rsidRDefault="00000000">
            <w:r>
              <w:t>Container image</w:t>
            </w:r>
          </w:p>
        </w:tc>
        <w:tc>
          <w:tcPr>
            <w:tcW w:w="3168" w:type="dxa"/>
            <w:tcMar>
              <w:top w:w="80" w:type="dxa"/>
              <w:left w:w="120" w:type="dxa"/>
              <w:bottom w:w="80" w:type="dxa"/>
              <w:right w:w="120" w:type="dxa"/>
            </w:tcMar>
            <w:vAlign w:val="center"/>
          </w:tcPr>
          <w:p w14:paraId="3F638D1D" w14:textId="77777777" w:rsidR="0044165A" w:rsidRDefault="00000000">
            <w:r>
              <w:t>Large/native dependencies or standard image workflow</w:t>
            </w:r>
          </w:p>
        </w:tc>
        <w:tc>
          <w:tcPr>
            <w:tcW w:w="4248" w:type="dxa"/>
            <w:tcMar>
              <w:top w:w="80" w:type="dxa"/>
              <w:left w:w="120" w:type="dxa"/>
              <w:bottom w:w="80" w:type="dxa"/>
              <w:right w:w="120" w:type="dxa"/>
            </w:tcMar>
            <w:vAlign w:val="center"/>
          </w:tcPr>
          <w:p w14:paraId="69297078" w14:textId="77777777" w:rsidR="0044165A" w:rsidRDefault="00000000">
            <w:r>
              <w:t>Must satisfy Lambda runtime interface and image/config rules; it is not a general long-running container.</w:t>
            </w:r>
          </w:p>
        </w:tc>
      </w:tr>
      <w:tr w:rsidR="0044165A" w14:paraId="283F0C69" w14:textId="77777777">
        <w:trPr>
          <w:jc w:val="center"/>
        </w:trPr>
        <w:tc>
          <w:tcPr>
            <w:tcW w:w="1944" w:type="dxa"/>
            <w:tcMar>
              <w:top w:w="80" w:type="dxa"/>
              <w:left w:w="120" w:type="dxa"/>
              <w:bottom w:w="80" w:type="dxa"/>
              <w:right w:w="120" w:type="dxa"/>
            </w:tcMar>
            <w:vAlign w:val="center"/>
          </w:tcPr>
          <w:p w14:paraId="42F3DBD0" w14:textId="77777777" w:rsidR="0044165A" w:rsidRDefault="00000000">
            <w:r>
              <w:t>Layer</w:t>
            </w:r>
          </w:p>
        </w:tc>
        <w:tc>
          <w:tcPr>
            <w:tcW w:w="3168" w:type="dxa"/>
            <w:tcMar>
              <w:top w:w="80" w:type="dxa"/>
              <w:left w:w="120" w:type="dxa"/>
              <w:bottom w:w="80" w:type="dxa"/>
              <w:right w:w="120" w:type="dxa"/>
            </w:tcMar>
            <w:vAlign w:val="center"/>
          </w:tcPr>
          <w:p w14:paraId="2044A257" w14:textId="77777777" w:rsidR="0044165A" w:rsidRDefault="00000000">
            <w:r>
              <w:t>Share libraries/extensions across functions</w:t>
            </w:r>
          </w:p>
        </w:tc>
        <w:tc>
          <w:tcPr>
            <w:tcW w:w="4248" w:type="dxa"/>
            <w:tcMar>
              <w:top w:w="80" w:type="dxa"/>
              <w:left w:w="120" w:type="dxa"/>
              <w:bottom w:w="80" w:type="dxa"/>
              <w:right w:w="120" w:type="dxa"/>
            </w:tcMar>
            <w:vAlign w:val="center"/>
          </w:tcPr>
          <w:p w14:paraId="0414AD0A" w14:textId="77777777" w:rsidR="0044165A" w:rsidRDefault="00000000">
            <w:r>
              <w:t>Version and test carefully; too many/large layers increase complexity and initialization work.</w:t>
            </w:r>
          </w:p>
        </w:tc>
      </w:tr>
    </w:tbl>
    <w:p w14:paraId="15CBDF54" w14:textId="77777777" w:rsidR="0044165A" w:rsidRDefault="0044165A">
      <w:pPr>
        <w:spacing w:after="0"/>
      </w:pPr>
    </w:p>
    <w:tbl>
      <w:tblPr>
        <w:tblStyle w:val="TableGrid"/>
        <w:tblW w:w="0" w:type="auto"/>
        <w:jc w:val="center"/>
        <w:tblLayout w:type="fixed"/>
        <w:tblLook w:val="04A0" w:firstRow="1" w:lastRow="0" w:firstColumn="1" w:lastColumn="0" w:noHBand="0" w:noVBand="1"/>
      </w:tblPr>
      <w:tblGrid>
        <w:gridCol w:w="9360"/>
      </w:tblGrid>
      <w:tr w:rsidR="0044165A" w14:paraId="392398F5" w14:textId="77777777">
        <w:trPr>
          <w:jc w:val="center"/>
        </w:trPr>
        <w:tc>
          <w:tcPr>
            <w:tcW w:w="9360" w:type="dxa"/>
            <w:shd w:val="clear" w:color="auto" w:fill="FFF2CC"/>
            <w:tcMar>
              <w:top w:w="120" w:type="dxa"/>
              <w:left w:w="180" w:type="dxa"/>
              <w:bottom w:w="120" w:type="dxa"/>
              <w:right w:w="180" w:type="dxa"/>
            </w:tcMar>
          </w:tcPr>
          <w:p w14:paraId="4943626C" w14:textId="77777777" w:rsidR="0044165A" w:rsidRDefault="00000000">
            <w:pPr>
              <w:spacing w:after="0"/>
            </w:pPr>
            <w:r>
              <w:rPr>
                <w:b/>
                <w:color w:val="17365D"/>
              </w:rPr>
              <w:t xml:space="preserve">Runtime lifecycle: </w:t>
            </w:r>
            <w:r>
              <w:t>A supported runtime eventually becomes deprecated. Track runtime deprecation notices and update dependencies before production deployment is blocked or security support ends.</w:t>
            </w:r>
          </w:p>
        </w:tc>
      </w:tr>
    </w:tbl>
    <w:p w14:paraId="25AFD309" w14:textId="77777777" w:rsidR="0044165A" w:rsidRDefault="0044165A">
      <w:pPr>
        <w:spacing w:after="0"/>
      </w:pPr>
    </w:p>
    <w:p w14:paraId="653FC68D" w14:textId="77777777" w:rsidR="0044165A" w:rsidRDefault="00000000">
      <w:pPr>
        <w:pStyle w:val="Title"/>
      </w:pPr>
      <w:r>
        <w:t>7. IAM Permissions and Security</w:t>
      </w:r>
    </w:p>
    <w:p w14:paraId="5AB0F799" w14:textId="77777777" w:rsidR="0044165A" w:rsidRDefault="00000000">
      <w:pPr>
        <w:pStyle w:val="Heading1"/>
      </w:pPr>
      <w:r>
        <w:t>Two directions of permission</w:t>
      </w:r>
    </w:p>
    <w:tbl>
      <w:tblPr>
        <w:tblStyle w:val="TableGrid"/>
        <w:tblW w:w="0" w:type="auto"/>
        <w:jc w:val="center"/>
        <w:tblLayout w:type="fixed"/>
        <w:tblLook w:val="04A0" w:firstRow="1" w:lastRow="0" w:firstColumn="1" w:lastColumn="0" w:noHBand="0" w:noVBand="1"/>
      </w:tblPr>
      <w:tblGrid>
        <w:gridCol w:w="3671"/>
        <w:gridCol w:w="5688"/>
      </w:tblGrid>
      <w:tr w:rsidR="0044165A" w14:paraId="29BB1040" w14:textId="77777777">
        <w:trPr>
          <w:tblHeader/>
          <w:jc w:val="center"/>
        </w:trPr>
        <w:tc>
          <w:tcPr>
            <w:tcW w:w="3671" w:type="dxa"/>
            <w:shd w:val="clear" w:color="auto" w:fill="E8EEF5"/>
            <w:tcMar>
              <w:top w:w="80" w:type="dxa"/>
              <w:left w:w="120" w:type="dxa"/>
              <w:bottom w:w="80" w:type="dxa"/>
              <w:right w:w="120" w:type="dxa"/>
            </w:tcMar>
          </w:tcPr>
          <w:p w14:paraId="52178365" w14:textId="77777777" w:rsidR="0044165A" w:rsidRDefault="00000000">
            <w:r>
              <w:rPr>
                <w:b/>
                <w:color w:val="17365D"/>
              </w:rPr>
              <w:t>Question</w:t>
            </w:r>
          </w:p>
        </w:tc>
        <w:tc>
          <w:tcPr>
            <w:tcW w:w="5688" w:type="dxa"/>
            <w:shd w:val="clear" w:color="auto" w:fill="E8EEF5"/>
            <w:tcMar>
              <w:top w:w="80" w:type="dxa"/>
              <w:left w:w="120" w:type="dxa"/>
              <w:bottom w:w="80" w:type="dxa"/>
              <w:right w:w="120" w:type="dxa"/>
            </w:tcMar>
          </w:tcPr>
          <w:p w14:paraId="6B189939" w14:textId="77777777" w:rsidR="0044165A" w:rsidRDefault="00000000">
            <w:r>
              <w:rPr>
                <w:b/>
                <w:color w:val="17365D"/>
              </w:rPr>
              <w:t>Control</w:t>
            </w:r>
          </w:p>
        </w:tc>
      </w:tr>
      <w:tr w:rsidR="0044165A" w14:paraId="3C0D3C8E" w14:textId="77777777">
        <w:trPr>
          <w:jc w:val="center"/>
        </w:trPr>
        <w:tc>
          <w:tcPr>
            <w:tcW w:w="3671" w:type="dxa"/>
            <w:tcMar>
              <w:top w:w="80" w:type="dxa"/>
              <w:left w:w="120" w:type="dxa"/>
              <w:bottom w:w="80" w:type="dxa"/>
              <w:right w:w="120" w:type="dxa"/>
            </w:tcMar>
            <w:vAlign w:val="center"/>
          </w:tcPr>
          <w:p w14:paraId="086B3A80" w14:textId="77777777" w:rsidR="0044165A" w:rsidRDefault="00000000">
            <w:r>
              <w:t>What may the function call?</w:t>
            </w:r>
          </w:p>
        </w:tc>
        <w:tc>
          <w:tcPr>
            <w:tcW w:w="5688" w:type="dxa"/>
            <w:tcMar>
              <w:top w:w="80" w:type="dxa"/>
              <w:left w:w="120" w:type="dxa"/>
              <w:bottom w:w="80" w:type="dxa"/>
              <w:right w:w="120" w:type="dxa"/>
            </w:tcMar>
            <w:vAlign w:val="center"/>
          </w:tcPr>
          <w:p w14:paraId="14AFEC69" w14:textId="77777777" w:rsidR="0044165A" w:rsidRDefault="00000000">
            <w:r>
              <w:t>Execution role identity policy, plus target resource policies/KMS policies/SCPs and other guardrails.</w:t>
            </w:r>
          </w:p>
        </w:tc>
      </w:tr>
      <w:tr w:rsidR="0044165A" w14:paraId="1DEF1B89" w14:textId="77777777">
        <w:trPr>
          <w:jc w:val="center"/>
        </w:trPr>
        <w:tc>
          <w:tcPr>
            <w:tcW w:w="3671" w:type="dxa"/>
            <w:tcMar>
              <w:top w:w="80" w:type="dxa"/>
              <w:left w:w="120" w:type="dxa"/>
              <w:bottom w:w="80" w:type="dxa"/>
              <w:right w:w="120" w:type="dxa"/>
            </w:tcMar>
            <w:vAlign w:val="center"/>
          </w:tcPr>
          <w:p w14:paraId="62D8E734" w14:textId="77777777" w:rsidR="0044165A" w:rsidRDefault="00000000">
            <w:r>
              <w:t>Who may invoke the function?</w:t>
            </w:r>
          </w:p>
        </w:tc>
        <w:tc>
          <w:tcPr>
            <w:tcW w:w="5688" w:type="dxa"/>
            <w:tcMar>
              <w:top w:w="80" w:type="dxa"/>
              <w:left w:w="120" w:type="dxa"/>
              <w:bottom w:w="80" w:type="dxa"/>
              <w:right w:w="120" w:type="dxa"/>
            </w:tcMar>
            <w:vAlign w:val="center"/>
          </w:tcPr>
          <w:p w14:paraId="362AAB01" w14:textId="77777777" w:rsidR="0044165A" w:rsidRDefault="00000000">
            <w:r>
              <w:t>Lambda resource-based policy and caller identity policy where applicable.</w:t>
            </w:r>
          </w:p>
        </w:tc>
      </w:tr>
    </w:tbl>
    <w:p w14:paraId="790005E5" w14:textId="77777777" w:rsidR="0044165A" w:rsidRDefault="0044165A">
      <w:pPr>
        <w:spacing w:after="0"/>
      </w:pPr>
    </w:p>
    <w:p w14:paraId="10EF2C10" w14:textId="77777777" w:rsidR="0044165A" w:rsidRDefault="00000000">
      <w:pPr>
        <w:pStyle w:val="Heading1"/>
      </w:pPr>
      <w:r>
        <w:lastRenderedPageBreak/>
        <w:t>Execution role</w:t>
      </w:r>
    </w:p>
    <w:p w14:paraId="427A1DAE" w14:textId="77777777" w:rsidR="0044165A" w:rsidRDefault="00000000">
      <w:r>
        <w:t>Lambda assumes the execution role and supplies temporary credentials to the runtime. The role usually needs CloudWatch Logs permissions and only the exact application actions, such as s</w:t>
      </w:r>
      <w:proofErr w:type="gramStart"/>
      <w:r>
        <w:t>3:GetObject</w:t>
      </w:r>
      <w:proofErr w:type="gramEnd"/>
      <w:r>
        <w:t xml:space="preserve"> on a defined bucket prefix or </w:t>
      </w:r>
      <w:proofErr w:type="spellStart"/>
      <w:proofErr w:type="gramStart"/>
      <w:r>
        <w:t>dynamodb:PutItem</w:t>
      </w:r>
      <w:proofErr w:type="spellEnd"/>
      <w:proofErr w:type="gramEnd"/>
      <w:r>
        <w:t xml:space="preserve"> on one table.</w:t>
      </w:r>
    </w:p>
    <w:p w14:paraId="61D17B12" w14:textId="77777777" w:rsidR="0044165A" w:rsidRDefault="00000000">
      <w:pPr>
        <w:pStyle w:val="CodeBlock"/>
      </w:pPr>
      <w:r>
        <w:t>{</w:t>
      </w:r>
    </w:p>
    <w:p w14:paraId="3C6B39BB" w14:textId="77777777" w:rsidR="0044165A" w:rsidRDefault="00000000">
      <w:pPr>
        <w:pStyle w:val="CodeBlock"/>
      </w:pPr>
      <w:r>
        <w:t xml:space="preserve">  "Version": "2012-10-17",</w:t>
      </w:r>
    </w:p>
    <w:p w14:paraId="78928CC1" w14:textId="77777777" w:rsidR="0044165A" w:rsidRDefault="00000000">
      <w:pPr>
        <w:pStyle w:val="CodeBlock"/>
      </w:pPr>
      <w:r>
        <w:t xml:space="preserve">  "Statement": [{</w:t>
      </w:r>
    </w:p>
    <w:p w14:paraId="292EAF71" w14:textId="77777777" w:rsidR="0044165A" w:rsidRDefault="00000000">
      <w:pPr>
        <w:pStyle w:val="CodeBlock"/>
      </w:pPr>
      <w:r>
        <w:t xml:space="preserve">    "Effect": "Allow",</w:t>
      </w:r>
    </w:p>
    <w:p w14:paraId="7F0D481B" w14:textId="77777777" w:rsidR="0044165A" w:rsidRDefault="00000000">
      <w:pPr>
        <w:pStyle w:val="CodeBlock"/>
      </w:pPr>
      <w:r>
        <w:t xml:space="preserve">    "Action": ["s</w:t>
      </w:r>
      <w:proofErr w:type="gramStart"/>
      <w:r>
        <w:t>3:GetObject</w:t>
      </w:r>
      <w:proofErr w:type="gramEnd"/>
      <w:r>
        <w:t>"],</w:t>
      </w:r>
    </w:p>
    <w:p w14:paraId="3B942DA5" w14:textId="77777777" w:rsidR="0044165A" w:rsidRDefault="00000000">
      <w:pPr>
        <w:pStyle w:val="CodeBlock"/>
      </w:pPr>
      <w:r>
        <w:t xml:space="preserve">    "Resource": "</w:t>
      </w:r>
      <w:proofErr w:type="gramStart"/>
      <w:r>
        <w:t>arn:aws</w:t>
      </w:r>
      <w:proofErr w:type="gramEnd"/>
      <w:r>
        <w:t>:s</w:t>
      </w:r>
      <w:proofErr w:type="gramStart"/>
      <w:r>
        <w:t>3:::</w:t>
      </w:r>
      <w:proofErr w:type="gramEnd"/>
      <w:r>
        <w:t>example-input/orders/*"</w:t>
      </w:r>
    </w:p>
    <w:p w14:paraId="3EA7D3E8" w14:textId="77777777" w:rsidR="0044165A" w:rsidRDefault="00000000">
      <w:pPr>
        <w:pStyle w:val="CodeBlock"/>
      </w:pPr>
      <w:r>
        <w:t xml:space="preserve">  }]</w:t>
      </w:r>
    </w:p>
    <w:p w14:paraId="47793144" w14:textId="77777777" w:rsidR="0044165A" w:rsidRDefault="00000000">
      <w:pPr>
        <w:pStyle w:val="CodeBlock"/>
      </w:pPr>
      <w:r>
        <w:t>}</w:t>
      </w:r>
    </w:p>
    <w:p w14:paraId="0F63CA35" w14:textId="77777777" w:rsidR="0044165A" w:rsidRDefault="00000000">
      <w:pPr>
        <w:pStyle w:val="Heading1"/>
      </w:pPr>
      <w:r>
        <w:t>Security best practices</w:t>
      </w:r>
    </w:p>
    <w:p w14:paraId="02511831" w14:textId="77777777" w:rsidR="0044165A" w:rsidRDefault="00000000">
      <w:pPr>
        <w:pStyle w:val="ListBullet"/>
      </w:pPr>
      <w:r>
        <w:t>Use separate roles per workload and environment; avoid one broad shared Lambda role.</w:t>
      </w:r>
    </w:p>
    <w:p w14:paraId="7C19C778" w14:textId="77777777" w:rsidR="0044165A" w:rsidRDefault="00000000">
      <w:pPr>
        <w:pStyle w:val="ListBullet"/>
      </w:pPr>
      <w:r>
        <w:t>Never put secrets in code, layers, images, logs or plain environment variables. Retrieve and cache secrets safely.</w:t>
      </w:r>
    </w:p>
    <w:p w14:paraId="0406453B" w14:textId="77777777" w:rsidR="0044165A" w:rsidRDefault="00000000">
      <w:pPr>
        <w:pStyle w:val="ListBullet"/>
      </w:pPr>
      <w:r>
        <w:t>Restrict invocation using source ARN/account conditions to prevent a confused deputy.</w:t>
      </w:r>
    </w:p>
    <w:p w14:paraId="7F9A8B92" w14:textId="77777777" w:rsidR="0044165A" w:rsidRDefault="00000000">
      <w:pPr>
        <w:pStyle w:val="ListBullet"/>
      </w:pPr>
      <w:r>
        <w:t>Validate untrusted event fields; treat S3 keys, HTTP input and message bodies as hostile input.</w:t>
      </w:r>
    </w:p>
    <w:p w14:paraId="66E96782" w14:textId="77777777" w:rsidR="0044165A" w:rsidRDefault="00000000">
      <w:pPr>
        <w:pStyle w:val="ListBullet"/>
      </w:pPr>
      <w:r>
        <w:t>Patch runtimes and dependencies, scan packages/images, sign code where required and control deployment permissions.</w:t>
      </w:r>
    </w:p>
    <w:p w14:paraId="2334CFA7" w14:textId="77777777" w:rsidR="0044165A" w:rsidRDefault="00000000">
      <w:pPr>
        <w:pStyle w:val="ListBullet"/>
      </w:pPr>
      <w:r>
        <w:t>Use KMS customer managed keys when policy/lifecycle/audit requirements justify them.</w:t>
      </w:r>
    </w:p>
    <w:p w14:paraId="3C0F02F3" w14:textId="77777777" w:rsidR="0044165A" w:rsidRDefault="00000000">
      <w:pPr>
        <w:pStyle w:val="ListBullet"/>
      </w:pPr>
      <w:r>
        <w:t>Limit outbound network paths and add alarms for unusual errors, duration, concurrency and invocations.</w:t>
      </w:r>
    </w:p>
    <w:tbl>
      <w:tblPr>
        <w:tblStyle w:val="TableGrid"/>
        <w:tblW w:w="0" w:type="auto"/>
        <w:jc w:val="center"/>
        <w:tblLayout w:type="fixed"/>
        <w:tblLook w:val="04A0" w:firstRow="1" w:lastRow="0" w:firstColumn="1" w:lastColumn="0" w:noHBand="0" w:noVBand="1"/>
      </w:tblPr>
      <w:tblGrid>
        <w:gridCol w:w="9360"/>
      </w:tblGrid>
      <w:tr w:rsidR="0044165A" w14:paraId="04466E1D" w14:textId="77777777">
        <w:trPr>
          <w:jc w:val="center"/>
        </w:trPr>
        <w:tc>
          <w:tcPr>
            <w:tcW w:w="9360" w:type="dxa"/>
            <w:shd w:val="clear" w:color="auto" w:fill="FCE4D6"/>
            <w:tcMar>
              <w:top w:w="120" w:type="dxa"/>
              <w:left w:w="180" w:type="dxa"/>
              <w:bottom w:w="120" w:type="dxa"/>
              <w:right w:w="180" w:type="dxa"/>
            </w:tcMar>
          </w:tcPr>
          <w:p w14:paraId="26F0F07B" w14:textId="77777777" w:rsidR="0044165A" w:rsidRDefault="00000000">
            <w:pPr>
              <w:spacing w:after="0"/>
            </w:pPr>
            <w:r>
              <w:rPr>
                <w:b/>
                <w:color w:val="17365D"/>
              </w:rPr>
              <w:t xml:space="preserve">Common mistake: </w:t>
            </w:r>
            <w:r>
              <w:t>The execution role does not give API Gateway permission to invoke Lambda. Lambda needs a resource-policy statement allowing the API Gateway service from the intended API/stage/method source ARN.</w:t>
            </w:r>
          </w:p>
        </w:tc>
      </w:tr>
    </w:tbl>
    <w:p w14:paraId="1CFAF055" w14:textId="77777777" w:rsidR="0044165A" w:rsidRDefault="0044165A">
      <w:pPr>
        <w:spacing w:after="0"/>
      </w:pPr>
    </w:p>
    <w:p w14:paraId="61E29D48" w14:textId="77777777" w:rsidR="0044165A" w:rsidRDefault="00000000">
      <w:pPr>
        <w:pStyle w:val="Title"/>
      </w:pPr>
      <w:r>
        <w:t>8. Networking and VPC Connectivity</w:t>
      </w:r>
    </w:p>
    <w:p w14:paraId="4DB8BA08" w14:textId="77777777" w:rsidR="0044165A" w:rsidRDefault="00000000">
      <w:r>
        <w:t xml:space="preserve">A Lambda function has outbound network access in the service-managed networking environment by default. Attach it to your VPC when it must reach private resources such as an RDS database, </w:t>
      </w:r>
      <w:proofErr w:type="spellStart"/>
      <w:r>
        <w:t>ElastiCache</w:t>
      </w:r>
      <w:proofErr w:type="spellEnd"/>
      <w:r>
        <w:t xml:space="preserve"> cluster, internal service or private endpoint.</w:t>
      </w:r>
    </w:p>
    <w:p w14:paraId="42C5ADCE" w14:textId="77777777" w:rsidR="0044165A" w:rsidRDefault="00000000">
      <w:pPr>
        <w:pStyle w:val="Heading1"/>
      </w:pPr>
      <w:r>
        <w:lastRenderedPageBreak/>
        <w:t>Important VPC facts</w:t>
      </w:r>
    </w:p>
    <w:p w14:paraId="34A99D11" w14:textId="77777777" w:rsidR="0044165A" w:rsidRDefault="00000000">
      <w:pPr>
        <w:pStyle w:val="ListBullet"/>
      </w:pPr>
      <w:r>
        <w:t>Select private subnets in at least two Availability Zones for resilience when appropriate.</w:t>
      </w:r>
    </w:p>
    <w:p w14:paraId="69FB57DC" w14:textId="77777777" w:rsidR="0044165A" w:rsidRDefault="00000000">
      <w:pPr>
        <w:pStyle w:val="ListBullet"/>
      </w:pPr>
      <w:r>
        <w:t>Lambda uses Hyperplane networking to reach the selected subnets/security groups.</w:t>
      </w:r>
    </w:p>
    <w:p w14:paraId="6A668616" w14:textId="77777777" w:rsidR="0044165A" w:rsidRDefault="00000000">
      <w:pPr>
        <w:pStyle w:val="ListBullet"/>
      </w:pPr>
      <w:r>
        <w:t>A function attached to a public subnet does not receive a public IP address and does not automatically gain internet access.</w:t>
      </w:r>
    </w:p>
    <w:p w14:paraId="7A32DACC" w14:textId="77777777" w:rsidR="0044165A" w:rsidRDefault="00000000">
      <w:pPr>
        <w:pStyle w:val="ListBullet"/>
      </w:pPr>
      <w:r>
        <w:t>For IPv4 internet access from private subnets, route through a NAT gateway/instance according to architecture; for AWS services, consider VPC endpoints.</w:t>
      </w:r>
    </w:p>
    <w:p w14:paraId="0C00B807" w14:textId="77777777" w:rsidR="0044165A" w:rsidRDefault="00000000">
      <w:pPr>
        <w:pStyle w:val="ListBullet"/>
      </w:pPr>
      <w:r>
        <w:t>Security groups are stateful. Allow function egress and destination ingress on the application port, such as 3306 for MySQL or 5432 for PostgreSQL.</w:t>
      </w:r>
    </w:p>
    <w:p w14:paraId="12A09806" w14:textId="77777777" w:rsidR="0044165A" w:rsidRDefault="00000000">
      <w:pPr>
        <w:pStyle w:val="ListBullet"/>
      </w:pPr>
      <w:r>
        <w:t>The execution role needs EC2 network-interface permissions during configuration; apply least privilege guidance without blocking the Lambda service.</w:t>
      </w:r>
    </w:p>
    <w:tbl>
      <w:tblPr>
        <w:tblStyle w:val="TableGrid"/>
        <w:tblW w:w="0" w:type="auto"/>
        <w:jc w:val="center"/>
        <w:tblLayout w:type="fixed"/>
        <w:tblLook w:val="04A0" w:firstRow="1" w:lastRow="0" w:firstColumn="1" w:lastColumn="0" w:noHBand="0" w:noVBand="1"/>
      </w:tblPr>
      <w:tblGrid>
        <w:gridCol w:w="2015"/>
        <w:gridCol w:w="3528"/>
        <w:gridCol w:w="3816"/>
      </w:tblGrid>
      <w:tr w:rsidR="0044165A" w14:paraId="6DBA6DC7" w14:textId="77777777">
        <w:trPr>
          <w:tblHeader/>
          <w:jc w:val="center"/>
        </w:trPr>
        <w:tc>
          <w:tcPr>
            <w:tcW w:w="2015" w:type="dxa"/>
            <w:shd w:val="clear" w:color="auto" w:fill="E8EEF5"/>
            <w:tcMar>
              <w:top w:w="80" w:type="dxa"/>
              <w:left w:w="120" w:type="dxa"/>
              <w:bottom w:w="80" w:type="dxa"/>
              <w:right w:w="120" w:type="dxa"/>
            </w:tcMar>
          </w:tcPr>
          <w:p w14:paraId="35F4C97D" w14:textId="77777777" w:rsidR="0044165A" w:rsidRDefault="00000000">
            <w:r>
              <w:rPr>
                <w:b/>
                <w:color w:val="17365D"/>
              </w:rPr>
              <w:t>Destination</w:t>
            </w:r>
          </w:p>
        </w:tc>
        <w:tc>
          <w:tcPr>
            <w:tcW w:w="3528" w:type="dxa"/>
            <w:shd w:val="clear" w:color="auto" w:fill="E8EEF5"/>
            <w:tcMar>
              <w:top w:w="80" w:type="dxa"/>
              <w:left w:w="120" w:type="dxa"/>
              <w:bottom w:w="80" w:type="dxa"/>
              <w:right w:w="120" w:type="dxa"/>
            </w:tcMar>
          </w:tcPr>
          <w:p w14:paraId="0AE299CE" w14:textId="77777777" w:rsidR="0044165A" w:rsidRDefault="00000000">
            <w:r>
              <w:rPr>
                <w:b/>
                <w:color w:val="17365D"/>
              </w:rPr>
              <w:t>Network path</w:t>
            </w:r>
          </w:p>
        </w:tc>
        <w:tc>
          <w:tcPr>
            <w:tcW w:w="3816" w:type="dxa"/>
            <w:shd w:val="clear" w:color="auto" w:fill="E8EEF5"/>
            <w:tcMar>
              <w:top w:w="80" w:type="dxa"/>
              <w:left w:w="120" w:type="dxa"/>
              <w:bottom w:w="80" w:type="dxa"/>
              <w:right w:w="120" w:type="dxa"/>
            </w:tcMar>
          </w:tcPr>
          <w:p w14:paraId="32331BB3" w14:textId="77777777" w:rsidR="0044165A" w:rsidRDefault="00000000">
            <w:r>
              <w:rPr>
                <w:b/>
                <w:color w:val="17365D"/>
              </w:rPr>
              <w:t>Example</w:t>
            </w:r>
          </w:p>
        </w:tc>
      </w:tr>
      <w:tr w:rsidR="0044165A" w14:paraId="76986B7F" w14:textId="77777777">
        <w:trPr>
          <w:jc w:val="center"/>
        </w:trPr>
        <w:tc>
          <w:tcPr>
            <w:tcW w:w="2015" w:type="dxa"/>
            <w:tcMar>
              <w:top w:w="80" w:type="dxa"/>
              <w:left w:w="120" w:type="dxa"/>
              <w:bottom w:w="80" w:type="dxa"/>
              <w:right w:w="120" w:type="dxa"/>
            </w:tcMar>
            <w:vAlign w:val="center"/>
          </w:tcPr>
          <w:p w14:paraId="24125DA3" w14:textId="77777777" w:rsidR="0044165A" w:rsidRDefault="00000000">
            <w:r>
              <w:t>Private RDS</w:t>
            </w:r>
          </w:p>
        </w:tc>
        <w:tc>
          <w:tcPr>
            <w:tcW w:w="3528" w:type="dxa"/>
            <w:tcMar>
              <w:top w:w="80" w:type="dxa"/>
              <w:left w:w="120" w:type="dxa"/>
              <w:bottom w:w="80" w:type="dxa"/>
              <w:right w:w="120" w:type="dxa"/>
            </w:tcMar>
            <w:vAlign w:val="center"/>
          </w:tcPr>
          <w:p w14:paraId="6F9EF0E2" w14:textId="77777777" w:rsidR="0044165A" w:rsidRDefault="00000000">
            <w:r>
              <w:t>Lambda VPC attachment -&gt; private subnet -&gt; RDS SG</w:t>
            </w:r>
          </w:p>
        </w:tc>
        <w:tc>
          <w:tcPr>
            <w:tcW w:w="3816" w:type="dxa"/>
            <w:tcMar>
              <w:top w:w="80" w:type="dxa"/>
              <w:left w:w="120" w:type="dxa"/>
              <w:bottom w:w="80" w:type="dxa"/>
              <w:right w:w="120" w:type="dxa"/>
            </w:tcMar>
            <w:vAlign w:val="center"/>
          </w:tcPr>
          <w:p w14:paraId="3F8BF08F" w14:textId="77777777" w:rsidR="0044165A" w:rsidRDefault="00000000">
            <w:r>
              <w:t>Orders function queries private PostgreSQL.</w:t>
            </w:r>
          </w:p>
        </w:tc>
      </w:tr>
      <w:tr w:rsidR="0044165A" w14:paraId="36C33BE1" w14:textId="77777777">
        <w:trPr>
          <w:jc w:val="center"/>
        </w:trPr>
        <w:tc>
          <w:tcPr>
            <w:tcW w:w="2015" w:type="dxa"/>
            <w:tcMar>
              <w:top w:w="80" w:type="dxa"/>
              <w:left w:w="120" w:type="dxa"/>
              <w:bottom w:w="80" w:type="dxa"/>
              <w:right w:w="120" w:type="dxa"/>
            </w:tcMar>
            <w:vAlign w:val="center"/>
          </w:tcPr>
          <w:p w14:paraId="5060E743" w14:textId="77777777" w:rsidR="0044165A" w:rsidRDefault="00000000">
            <w:r>
              <w:t>S3 without NAT</w:t>
            </w:r>
          </w:p>
        </w:tc>
        <w:tc>
          <w:tcPr>
            <w:tcW w:w="3528" w:type="dxa"/>
            <w:tcMar>
              <w:top w:w="80" w:type="dxa"/>
              <w:left w:w="120" w:type="dxa"/>
              <w:bottom w:w="80" w:type="dxa"/>
              <w:right w:w="120" w:type="dxa"/>
            </w:tcMar>
            <w:vAlign w:val="center"/>
          </w:tcPr>
          <w:p w14:paraId="3094E68F" w14:textId="77777777" w:rsidR="0044165A" w:rsidRDefault="00000000">
            <w:r>
              <w:t>Gateway endpoint and routes/policies</w:t>
            </w:r>
          </w:p>
        </w:tc>
        <w:tc>
          <w:tcPr>
            <w:tcW w:w="3816" w:type="dxa"/>
            <w:tcMar>
              <w:top w:w="80" w:type="dxa"/>
              <w:left w:w="120" w:type="dxa"/>
              <w:bottom w:w="80" w:type="dxa"/>
              <w:right w:w="120" w:type="dxa"/>
            </w:tcMar>
            <w:vAlign w:val="center"/>
          </w:tcPr>
          <w:p w14:paraId="5B5DC108" w14:textId="77777777" w:rsidR="0044165A" w:rsidRDefault="00000000">
            <w:r>
              <w:t>Private function reads S3 privately.</w:t>
            </w:r>
          </w:p>
        </w:tc>
      </w:tr>
      <w:tr w:rsidR="0044165A" w14:paraId="1EE3B3CD" w14:textId="77777777">
        <w:trPr>
          <w:jc w:val="center"/>
        </w:trPr>
        <w:tc>
          <w:tcPr>
            <w:tcW w:w="2015" w:type="dxa"/>
            <w:tcMar>
              <w:top w:w="80" w:type="dxa"/>
              <w:left w:w="120" w:type="dxa"/>
              <w:bottom w:w="80" w:type="dxa"/>
              <w:right w:w="120" w:type="dxa"/>
            </w:tcMar>
            <w:vAlign w:val="center"/>
          </w:tcPr>
          <w:p w14:paraId="7ADCF6C2" w14:textId="77777777" w:rsidR="0044165A" w:rsidRDefault="00000000">
            <w:r>
              <w:t>Secrets Manager</w:t>
            </w:r>
          </w:p>
        </w:tc>
        <w:tc>
          <w:tcPr>
            <w:tcW w:w="3528" w:type="dxa"/>
            <w:tcMar>
              <w:top w:w="80" w:type="dxa"/>
              <w:left w:w="120" w:type="dxa"/>
              <w:bottom w:w="80" w:type="dxa"/>
              <w:right w:w="120" w:type="dxa"/>
            </w:tcMar>
            <w:vAlign w:val="center"/>
          </w:tcPr>
          <w:p w14:paraId="09F37062" w14:textId="77777777" w:rsidR="0044165A" w:rsidRDefault="00000000">
            <w:r>
              <w:t>Interface endpoint or NAT/internet egress</w:t>
            </w:r>
          </w:p>
        </w:tc>
        <w:tc>
          <w:tcPr>
            <w:tcW w:w="3816" w:type="dxa"/>
            <w:tcMar>
              <w:top w:w="80" w:type="dxa"/>
              <w:left w:w="120" w:type="dxa"/>
              <w:bottom w:w="80" w:type="dxa"/>
              <w:right w:w="120" w:type="dxa"/>
            </w:tcMar>
            <w:vAlign w:val="center"/>
          </w:tcPr>
          <w:p w14:paraId="5B2B1579" w14:textId="77777777" w:rsidR="0044165A" w:rsidRDefault="00000000">
            <w:r>
              <w:t>Function retrieves database credentials.</w:t>
            </w:r>
          </w:p>
        </w:tc>
      </w:tr>
      <w:tr w:rsidR="0044165A" w14:paraId="7E9FAB86" w14:textId="77777777">
        <w:trPr>
          <w:jc w:val="center"/>
        </w:trPr>
        <w:tc>
          <w:tcPr>
            <w:tcW w:w="2015" w:type="dxa"/>
            <w:tcMar>
              <w:top w:w="80" w:type="dxa"/>
              <w:left w:w="120" w:type="dxa"/>
              <w:bottom w:w="80" w:type="dxa"/>
              <w:right w:w="120" w:type="dxa"/>
            </w:tcMar>
            <w:vAlign w:val="center"/>
          </w:tcPr>
          <w:p w14:paraId="20758815" w14:textId="77777777" w:rsidR="0044165A" w:rsidRDefault="00000000">
            <w:r>
              <w:t>Public API</w:t>
            </w:r>
          </w:p>
        </w:tc>
        <w:tc>
          <w:tcPr>
            <w:tcW w:w="3528" w:type="dxa"/>
            <w:tcMar>
              <w:top w:w="80" w:type="dxa"/>
              <w:left w:w="120" w:type="dxa"/>
              <w:bottom w:w="80" w:type="dxa"/>
              <w:right w:w="120" w:type="dxa"/>
            </w:tcMar>
            <w:vAlign w:val="center"/>
          </w:tcPr>
          <w:p w14:paraId="57F2417A" w14:textId="77777777" w:rsidR="0044165A" w:rsidRDefault="00000000">
            <w:r>
              <w:t>NAT path for IPv4 from private subnet</w:t>
            </w:r>
          </w:p>
        </w:tc>
        <w:tc>
          <w:tcPr>
            <w:tcW w:w="3816" w:type="dxa"/>
            <w:tcMar>
              <w:top w:w="80" w:type="dxa"/>
              <w:left w:w="120" w:type="dxa"/>
              <w:bottom w:w="80" w:type="dxa"/>
              <w:right w:w="120" w:type="dxa"/>
            </w:tcMar>
            <w:vAlign w:val="center"/>
          </w:tcPr>
          <w:p w14:paraId="03C6D9D6" w14:textId="77777777" w:rsidR="0044165A" w:rsidRDefault="00000000">
            <w:r>
              <w:t>Function calls approved external service.</w:t>
            </w:r>
          </w:p>
        </w:tc>
      </w:tr>
    </w:tbl>
    <w:p w14:paraId="4E842A24" w14:textId="77777777" w:rsidR="0044165A" w:rsidRDefault="0044165A">
      <w:pPr>
        <w:spacing w:after="0"/>
      </w:pPr>
    </w:p>
    <w:tbl>
      <w:tblPr>
        <w:tblStyle w:val="TableGrid"/>
        <w:tblW w:w="0" w:type="auto"/>
        <w:jc w:val="center"/>
        <w:tblLayout w:type="fixed"/>
        <w:tblLook w:val="04A0" w:firstRow="1" w:lastRow="0" w:firstColumn="1" w:lastColumn="0" w:noHBand="0" w:noVBand="1"/>
      </w:tblPr>
      <w:tblGrid>
        <w:gridCol w:w="9360"/>
      </w:tblGrid>
      <w:tr w:rsidR="0044165A" w14:paraId="35CE3D68" w14:textId="77777777">
        <w:trPr>
          <w:jc w:val="center"/>
        </w:trPr>
        <w:tc>
          <w:tcPr>
            <w:tcW w:w="9360" w:type="dxa"/>
            <w:shd w:val="clear" w:color="auto" w:fill="E2F0D9"/>
            <w:tcMar>
              <w:top w:w="120" w:type="dxa"/>
              <w:left w:w="180" w:type="dxa"/>
              <w:bottom w:w="120" w:type="dxa"/>
              <w:right w:w="180" w:type="dxa"/>
            </w:tcMar>
          </w:tcPr>
          <w:p w14:paraId="3F5187A9" w14:textId="77777777" w:rsidR="0044165A" w:rsidRDefault="00000000">
            <w:pPr>
              <w:spacing w:after="0"/>
            </w:pPr>
            <w:r>
              <w:rPr>
                <w:b/>
                <w:color w:val="17365D"/>
              </w:rPr>
              <w:t xml:space="preserve">Interview trap: </w:t>
            </w:r>
            <w:r>
              <w:t>Connecting Lambda to a public subnet does not give it internet access. The function does not receive a public IP; use the correct routing and egress design.</w:t>
            </w:r>
          </w:p>
        </w:tc>
      </w:tr>
    </w:tbl>
    <w:p w14:paraId="44167E8C" w14:textId="77777777" w:rsidR="0044165A" w:rsidRDefault="0044165A">
      <w:pPr>
        <w:spacing w:after="0"/>
      </w:pPr>
    </w:p>
    <w:p w14:paraId="2E018A71" w14:textId="77777777" w:rsidR="0044165A" w:rsidRDefault="00000000">
      <w:r>
        <w:br w:type="page"/>
      </w:r>
    </w:p>
    <w:p w14:paraId="0C28D2C4" w14:textId="77777777" w:rsidR="0044165A" w:rsidRDefault="00000000">
      <w:pPr>
        <w:pStyle w:val="Title"/>
      </w:pPr>
      <w:r>
        <w:lastRenderedPageBreak/>
        <w:t>9. Concurrency, Scaling and Cold Starts</w:t>
      </w:r>
    </w:p>
    <w:p w14:paraId="152A6825" w14:textId="77777777" w:rsidR="0044165A" w:rsidRDefault="00000000">
      <w:r>
        <w:t>Concurrency is the number of in-flight invocations. If average requests per second is R and average duration is D seconds, estimated concurrency is approximately R x D. Example: 200 requests/second x 0.5 seconds = 100 concurrent executions.</w:t>
      </w:r>
    </w:p>
    <w:tbl>
      <w:tblPr>
        <w:tblStyle w:val="TableGrid"/>
        <w:tblW w:w="0" w:type="auto"/>
        <w:jc w:val="center"/>
        <w:tblLayout w:type="fixed"/>
        <w:tblLook w:val="04A0" w:firstRow="1" w:lastRow="0" w:firstColumn="1" w:lastColumn="0" w:noHBand="0" w:noVBand="1"/>
      </w:tblPr>
      <w:tblGrid>
        <w:gridCol w:w="2232"/>
        <w:gridCol w:w="5112"/>
        <w:gridCol w:w="2015"/>
      </w:tblGrid>
      <w:tr w:rsidR="0044165A" w14:paraId="2614B236" w14:textId="77777777">
        <w:trPr>
          <w:tblHeader/>
          <w:jc w:val="center"/>
        </w:trPr>
        <w:tc>
          <w:tcPr>
            <w:tcW w:w="2232" w:type="dxa"/>
            <w:shd w:val="clear" w:color="auto" w:fill="E8EEF5"/>
            <w:tcMar>
              <w:top w:w="80" w:type="dxa"/>
              <w:left w:w="120" w:type="dxa"/>
              <w:bottom w:w="80" w:type="dxa"/>
              <w:right w:w="120" w:type="dxa"/>
            </w:tcMar>
          </w:tcPr>
          <w:p w14:paraId="16EA1D19" w14:textId="77777777" w:rsidR="0044165A" w:rsidRDefault="00000000">
            <w:r>
              <w:rPr>
                <w:b/>
                <w:color w:val="17365D"/>
              </w:rPr>
              <w:t>Control</w:t>
            </w:r>
          </w:p>
        </w:tc>
        <w:tc>
          <w:tcPr>
            <w:tcW w:w="5112" w:type="dxa"/>
            <w:shd w:val="clear" w:color="auto" w:fill="E8EEF5"/>
            <w:tcMar>
              <w:top w:w="80" w:type="dxa"/>
              <w:left w:w="120" w:type="dxa"/>
              <w:bottom w:w="80" w:type="dxa"/>
              <w:right w:w="120" w:type="dxa"/>
            </w:tcMar>
          </w:tcPr>
          <w:p w14:paraId="2E6B10C4" w14:textId="77777777" w:rsidR="0044165A" w:rsidRDefault="00000000">
            <w:r>
              <w:rPr>
                <w:b/>
                <w:color w:val="17365D"/>
              </w:rPr>
              <w:t>What it does</w:t>
            </w:r>
          </w:p>
        </w:tc>
        <w:tc>
          <w:tcPr>
            <w:tcW w:w="2015" w:type="dxa"/>
            <w:shd w:val="clear" w:color="auto" w:fill="E8EEF5"/>
            <w:tcMar>
              <w:top w:w="80" w:type="dxa"/>
              <w:left w:w="120" w:type="dxa"/>
              <w:bottom w:w="80" w:type="dxa"/>
              <w:right w:w="120" w:type="dxa"/>
            </w:tcMar>
          </w:tcPr>
          <w:p w14:paraId="5C6EEA05" w14:textId="77777777" w:rsidR="0044165A" w:rsidRDefault="00000000">
            <w:r>
              <w:rPr>
                <w:b/>
                <w:color w:val="17365D"/>
              </w:rPr>
              <w:t>Does it pre-initialize?</w:t>
            </w:r>
          </w:p>
        </w:tc>
      </w:tr>
      <w:tr w:rsidR="0044165A" w14:paraId="55E54BEA" w14:textId="77777777">
        <w:trPr>
          <w:jc w:val="center"/>
        </w:trPr>
        <w:tc>
          <w:tcPr>
            <w:tcW w:w="2232" w:type="dxa"/>
            <w:tcMar>
              <w:top w:w="80" w:type="dxa"/>
              <w:left w:w="120" w:type="dxa"/>
              <w:bottom w:w="80" w:type="dxa"/>
              <w:right w:w="120" w:type="dxa"/>
            </w:tcMar>
            <w:vAlign w:val="center"/>
          </w:tcPr>
          <w:p w14:paraId="030586C8" w14:textId="77777777" w:rsidR="0044165A" w:rsidRDefault="00000000">
            <w:r>
              <w:t>Account concurrency quota</w:t>
            </w:r>
          </w:p>
        </w:tc>
        <w:tc>
          <w:tcPr>
            <w:tcW w:w="5112" w:type="dxa"/>
            <w:tcMar>
              <w:top w:w="80" w:type="dxa"/>
              <w:left w:w="120" w:type="dxa"/>
              <w:bottom w:w="80" w:type="dxa"/>
              <w:right w:w="120" w:type="dxa"/>
            </w:tcMar>
            <w:vAlign w:val="center"/>
          </w:tcPr>
          <w:p w14:paraId="06104CE0" w14:textId="77777777" w:rsidR="0044165A" w:rsidRDefault="00000000">
            <w:r>
              <w:t>Regional pool shared by functions, subject to service rules</w:t>
            </w:r>
          </w:p>
        </w:tc>
        <w:tc>
          <w:tcPr>
            <w:tcW w:w="2015" w:type="dxa"/>
            <w:tcMar>
              <w:top w:w="80" w:type="dxa"/>
              <w:left w:w="120" w:type="dxa"/>
              <w:bottom w:w="80" w:type="dxa"/>
              <w:right w:w="120" w:type="dxa"/>
            </w:tcMar>
            <w:vAlign w:val="center"/>
          </w:tcPr>
          <w:p w14:paraId="3A61D2EB" w14:textId="77777777" w:rsidR="0044165A" w:rsidRDefault="00000000">
            <w:r>
              <w:t>No</w:t>
            </w:r>
          </w:p>
        </w:tc>
      </w:tr>
      <w:tr w:rsidR="0044165A" w14:paraId="7FCA2782" w14:textId="77777777">
        <w:trPr>
          <w:jc w:val="center"/>
        </w:trPr>
        <w:tc>
          <w:tcPr>
            <w:tcW w:w="2232" w:type="dxa"/>
            <w:tcMar>
              <w:top w:w="80" w:type="dxa"/>
              <w:left w:w="120" w:type="dxa"/>
              <w:bottom w:w="80" w:type="dxa"/>
              <w:right w:w="120" w:type="dxa"/>
            </w:tcMar>
            <w:vAlign w:val="center"/>
          </w:tcPr>
          <w:p w14:paraId="589E36A9" w14:textId="77777777" w:rsidR="0044165A" w:rsidRDefault="00000000">
            <w:r>
              <w:t>Reserved concurrency</w:t>
            </w:r>
          </w:p>
        </w:tc>
        <w:tc>
          <w:tcPr>
            <w:tcW w:w="5112" w:type="dxa"/>
            <w:tcMar>
              <w:top w:w="80" w:type="dxa"/>
              <w:left w:w="120" w:type="dxa"/>
              <w:bottom w:w="80" w:type="dxa"/>
              <w:right w:w="120" w:type="dxa"/>
            </w:tcMar>
            <w:vAlign w:val="center"/>
          </w:tcPr>
          <w:p w14:paraId="48A3C564" w14:textId="77777777" w:rsidR="0044165A" w:rsidRDefault="00000000">
            <w:r>
              <w:t>Reserves capacity for one function and also sets its maximum concurrency</w:t>
            </w:r>
          </w:p>
        </w:tc>
        <w:tc>
          <w:tcPr>
            <w:tcW w:w="2015" w:type="dxa"/>
            <w:tcMar>
              <w:top w:w="80" w:type="dxa"/>
              <w:left w:w="120" w:type="dxa"/>
              <w:bottom w:w="80" w:type="dxa"/>
              <w:right w:w="120" w:type="dxa"/>
            </w:tcMar>
            <w:vAlign w:val="center"/>
          </w:tcPr>
          <w:p w14:paraId="4DD8588E" w14:textId="77777777" w:rsidR="0044165A" w:rsidRDefault="00000000">
            <w:r>
              <w:t>No</w:t>
            </w:r>
          </w:p>
        </w:tc>
      </w:tr>
      <w:tr w:rsidR="0044165A" w14:paraId="1B58E8FE" w14:textId="77777777">
        <w:trPr>
          <w:jc w:val="center"/>
        </w:trPr>
        <w:tc>
          <w:tcPr>
            <w:tcW w:w="2232" w:type="dxa"/>
            <w:tcMar>
              <w:top w:w="80" w:type="dxa"/>
              <w:left w:w="120" w:type="dxa"/>
              <w:bottom w:w="80" w:type="dxa"/>
              <w:right w:w="120" w:type="dxa"/>
            </w:tcMar>
            <w:vAlign w:val="center"/>
          </w:tcPr>
          <w:p w14:paraId="095AA3F6" w14:textId="77777777" w:rsidR="0044165A" w:rsidRDefault="00000000">
            <w:r>
              <w:t>Provisioned concurrency</w:t>
            </w:r>
          </w:p>
        </w:tc>
        <w:tc>
          <w:tcPr>
            <w:tcW w:w="5112" w:type="dxa"/>
            <w:tcMar>
              <w:top w:w="80" w:type="dxa"/>
              <w:left w:w="120" w:type="dxa"/>
              <w:bottom w:w="80" w:type="dxa"/>
              <w:right w:w="120" w:type="dxa"/>
            </w:tcMar>
            <w:vAlign w:val="center"/>
          </w:tcPr>
          <w:p w14:paraId="7550C00C" w14:textId="77777777" w:rsidR="0044165A" w:rsidRDefault="00000000">
            <w:r>
              <w:t>Maintains pre-initialized environments for a published version/alias</w:t>
            </w:r>
          </w:p>
        </w:tc>
        <w:tc>
          <w:tcPr>
            <w:tcW w:w="2015" w:type="dxa"/>
            <w:tcMar>
              <w:top w:w="80" w:type="dxa"/>
              <w:left w:w="120" w:type="dxa"/>
              <w:bottom w:w="80" w:type="dxa"/>
              <w:right w:w="120" w:type="dxa"/>
            </w:tcMar>
            <w:vAlign w:val="center"/>
          </w:tcPr>
          <w:p w14:paraId="35E48897" w14:textId="77777777" w:rsidR="0044165A" w:rsidRDefault="00000000">
            <w:r>
              <w:t>Yes</w:t>
            </w:r>
          </w:p>
        </w:tc>
      </w:tr>
      <w:tr w:rsidR="0044165A" w14:paraId="4321AB04" w14:textId="77777777">
        <w:trPr>
          <w:jc w:val="center"/>
        </w:trPr>
        <w:tc>
          <w:tcPr>
            <w:tcW w:w="2232" w:type="dxa"/>
            <w:tcMar>
              <w:top w:w="80" w:type="dxa"/>
              <w:left w:w="120" w:type="dxa"/>
              <w:bottom w:w="80" w:type="dxa"/>
              <w:right w:w="120" w:type="dxa"/>
            </w:tcMar>
            <w:vAlign w:val="center"/>
          </w:tcPr>
          <w:p w14:paraId="3CEF0D79" w14:textId="77777777" w:rsidR="0044165A" w:rsidRDefault="00000000">
            <w:r>
              <w:t>Event-source maximum concurrency</w:t>
            </w:r>
          </w:p>
        </w:tc>
        <w:tc>
          <w:tcPr>
            <w:tcW w:w="5112" w:type="dxa"/>
            <w:tcMar>
              <w:top w:w="80" w:type="dxa"/>
              <w:left w:w="120" w:type="dxa"/>
              <w:bottom w:w="80" w:type="dxa"/>
              <w:right w:w="120" w:type="dxa"/>
            </w:tcMar>
            <w:vAlign w:val="center"/>
          </w:tcPr>
          <w:p w14:paraId="39E4B373" w14:textId="77777777" w:rsidR="0044165A" w:rsidRDefault="00000000">
            <w:r>
              <w:t xml:space="preserve">Limits scaling for a specific poll-based source </w:t>
            </w:r>
            <w:proofErr w:type="gramStart"/>
            <w:r>
              <w:t>where</w:t>
            </w:r>
            <w:proofErr w:type="gramEnd"/>
            <w:r>
              <w:t xml:space="preserve"> supported</w:t>
            </w:r>
          </w:p>
        </w:tc>
        <w:tc>
          <w:tcPr>
            <w:tcW w:w="2015" w:type="dxa"/>
            <w:tcMar>
              <w:top w:w="80" w:type="dxa"/>
              <w:left w:w="120" w:type="dxa"/>
              <w:bottom w:w="80" w:type="dxa"/>
              <w:right w:w="120" w:type="dxa"/>
            </w:tcMar>
            <w:vAlign w:val="center"/>
          </w:tcPr>
          <w:p w14:paraId="15C50A1D" w14:textId="77777777" w:rsidR="0044165A" w:rsidRDefault="00000000">
            <w:r>
              <w:t>No</w:t>
            </w:r>
          </w:p>
        </w:tc>
      </w:tr>
    </w:tbl>
    <w:p w14:paraId="7DAA7FEE" w14:textId="77777777" w:rsidR="0044165A" w:rsidRDefault="0044165A">
      <w:pPr>
        <w:spacing w:after="0"/>
      </w:pPr>
    </w:p>
    <w:p w14:paraId="10FAD89B" w14:textId="77777777" w:rsidR="0044165A" w:rsidRDefault="00000000">
      <w:pPr>
        <w:pStyle w:val="Heading1"/>
      </w:pPr>
      <w:r>
        <w:t>Reserved versus provisioned concurrency</w:t>
      </w:r>
    </w:p>
    <w:p w14:paraId="025471A1" w14:textId="77777777" w:rsidR="0044165A" w:rsidRDefault="00000000">
      <w:pPr>
        <w:pStyle w:val="ListBullet"/>
      </w:pPr>
      <w:r>
        <w:t>Reserved concurrency protects critical capacity and prevents a function from overwhelming downstream systems, but unused reservation cannot be used freely by other functions.</w:t>
      </w:r>
    </w:p>
    <w:p w14:paraId="7C97CD41" w14:textId="77777777" w:rsidR="0044165A" w:rsidRDefault="00000000">
      <w:pPr>
        <w:pStyle w:val="ListBullet"/>
      </w:pPr>
      <w:r>
        <w:t>Provisioned concurrency reduces initialization latency but adds cost. Configure it on a version or alias, not $LATEST.</w:t>
      </w:r>
    </w:p>
    <w:p w14:paraId="66AA376A" w14:textId="77777777" w:rsidR="0044165A" w:rsidRDefault="00000000">
      <w:pPr>
        <w:pStyle w:val="ListBullet"/>
      </w:pPr>
      <w:r>
        <w:t>Provisioned concurrency can still spill over or throttle depending on alias/function settings, available pool and configuration. Monitor metrics.</w:t>
      </w:r>
    </w:p>
    <w:p w14:paraId="2B1CD791" w14:textId="77777777" w:rsidR="0044165A" w:rsidRDefault="00000000">
      <w:pPr>
        <w:pStyle w:val="Heading1"/>
      </w:pPr>
      <w:r>
        <w:t>Cold-start reduction</w:t>
      </w:r>
    </w:p>
    <w:p w14:paraId="0C86AB66" w14:textId="77777777" w:rsidR="0044165A" w:rsidRDefault="00000000">
      <w:pPr>
        <w:pStyle w:val="ListBullet"/>
      </w:pPr>
      <w:r>
        <w:t>Minimize dependency size and initialization work.</w:t>
      </w:r>
    </w:p>
    <w:p w14:paraId="256A13BD" w14:textId="77777777" w:rsidR="0044165A" w:rsidRDefault="00000000">
      <w:pPr>
        <w:pStyle w:val="ListBullet"/>
      </w:pPr>
      <w:r>
        <w:lastRenderedPageBreak/>
        <w:t>Initialize reusable clients outside the handler, but keep state safe.</w:t>
      </w:r>
    </w:p>
    <w:p w14:paraId="71840F86" w14:textId="77777777" w:rsidR="0044165A" w:rsidRDefault="00000000">
      <w:pPr>
        <w:pStyle w:val="ListBullet"/>
      </w:pPr>
      <w:r>
        <w:t>Choose memory based on measured performance, not habit.</w:t>
      </w:r>
    </w:p>
    <w:p w14:paraId="72548E06" w14:textId="77777777" w:rsidR="0044165A" w:rsidRDefault="00000000">
      <w:pPr>
        <w:pStyle w:val="ListBullet"/>
      </w:pPr>
      <w:r>
        <w:t>Use provisioned concurrency for strict, predictable latency when cost is justified.</w:t>
      </w:r>
    </w:p>
    <w:p w14:paraId="30D9703F" w14:textId="77777777" w:rsidR="0044165A" w:rsidRDefault="00000000">
      <w:pPr>
        <w:pStyle w:val="ListBullet"/>
      </w:pPr>
      <w:r>
        <w:t xml:space="preserve">Use </w:t>
      </w:r>
      <w:proofErr w:type="spellStart"/>
      <w:r>
        <w:t>SnapStart</w:t>
      </w:r>
      <w:proofErr w:type="spellEnd"/>
      <w:r>
        <w:t xml:space="preserve"> only for supported runtimes/configurations and test snapshot safety, uniqueness and connections.</w:t>
      </w:r>
    </w:p>
    <w:p w14:paraId="20B3E24D" w14:textId="77777777" w:rsidR="0044165A" w:rsidRDefault="00000000">
      <w:pPr>
        <w:pStyle w:val="ListBullet"/>
      </w:pPr>
      <w:r>
        <w:t>Avoid unnecessary VPC, layers and extensions; use each only when required.</w:t>
      </w:r>
    </w:p>
    <w:p w14:paraId="2FFD6D67" w14:textId="77777777" w:rsidR="0044165A" w:rsidRDefault="00000000">
      <w:pPr>
        <w:pStyle w:val="Title"/>
      </w:pPr>
      <w:r>
        <w:t>10. Reliability, Retries and Error Handling</w:t>
      </w:r>
    </w:p>
    <w:p w14:paraId="285AE28F" w14:textId="77777777" w:rsidR="0044165A" w:rsidRDefault="00000000">
      <w:r>
        <w:t>Distributed events can be delayed, retried, duplicated or delivered out of order. A successful Lambda design assumes at-least-once behavior where applicable and protects side effects.</w:t>
      </w:r>
    </w:p>
    <w:p w14:paraId="41B24F22" w14:textId="77777777" w:rsidR="0044165A" w:rsidRDefault="00000000">
      <w:pPr>
        <w:pStyle w:val="Heading1"/>
      </w:pPr>
      <w:r>
        <w:t>Idempotency</w:t>
      </w:r>
    </w:p>
    <w:p w14:paraId="70929441" w14:textId="77777777" w:rsidR="0044165A" w:rsidRDefault="00000000">
      <w:r>
        <w:t>An idempotent handler produces the same business result when the same event is processed multiple times. Store a unique event/order ID with a conditional write, or use a proven idempotency utility and retention policy.</w:t>
      </w:r>
    </w:p>
    <w:tbl>
      <w:tblPr>
        <w:tblStyle w:val="TableGrid"/>
        <w:tblW w:w="0" w:type="auto"/>
        <w:jc w:val="center"/>
        <w:tblLayout w:type="fixed"/>
        <w:tblLook w:val="04A0" w:firstRow="1" w:lastRow="0" w:firstColumn="1" w:lastColumn="0" w:noHBand="0" w:noVBand="1"/>
      </w:tblPr>
      <w:tblGrid>
        <w:gridCol w:w="1944"/>
        <w:gridCol w:w="2880"/>
        <w:gridCol w:w="4536"/>
      </w:tblGrid>
      <w:tr w:rsidR="0044165A" w14:paraId="0525C150" w14:textId="77777777">
        <w:trPr>
          <w:tblHeader/>
          <w:jc w:val="center"/>
        </w:trPr>
        <w:tc>
          <w:tcPr>
            <w:tcW w:w="1944" w:type="dxa"/>
            <w:shd w:val="clear" w:color="auto" w:fill="E8EEF5"/>
            <w:tcMar>
              <w:top w:w="80" w:type="dxa"/>
              <w:left w:w="120" w:type="dxa"/>
              <w:bottom w:w="80" w:type="dxa"/>
              <w:right w:w="120" w:type="dxa"/>
            </w:tcMar>
          </w:tcPr>
          <w:p w14:paraId="424E77B3" w14:textId="77777777" w:rsidR="0044165A" w:rsidRDefault="00000000">
            <w:r>
              <w:rPr>
                <w:b/>
                <w:color w:val="17365D"/>
              </w:rPr>
              <w:t>Invocation</w:t>
            </w:r>
          </w:p>
        </w:tc>
        <w:tc>
          <w:tcPr>
            <w:tcW w:w="2880" w:type="dxa"/>
            <w:shd w:val="clear" w:color="auto" w:fill="E8EEF5"/>
            <w:tcMar>
              <w:top w:w="80" w:type="dxa"/>
              <w:left w:w="120" w:type="dxa"/>
              <w:bottom w:w="80" w:type="dxa"/>
              <w:right w:w="120" w:type="dxa"/>
            </w:tcMar>
          </w:tcPr>
          <w:p w14:paraId="5752F20E" w14:textId="77777777" w:rsidR="0044165A" w:rsidRDefault="00000000">
            <w:r>
              <w:rPr>
                <w:b/>
                <w:color w:val="17365D"/>
              </w:rPr>
              <w:t>Retry owner</w:t>
            </w:r>
          </w:p>
        </w:tc>
        <w:tc>
          <w:tcPr>
            <w:tcW w:w="4536" w:type="dxa"/>
            <w:shd w:val="clear" w:color="auto" w:fill="E8EEF5"/>
            <w:tcMar>
              <w:top w:w="80" w:type="dxa"/>
              <w:left w:w="120" w:type="dxa"/>
              <w:bottom w:w="80" w:type="dxa"/>
              <w:right w:w="120" w:type="dxa"/>
            </w:tcMar>
          </w:tcPr>
          <w:p w14:paraId="241CEFBC" w14:textId="77777777" w:rsidR="0044165A" w:rsidRDefault="00000000">
            <w:r>
              <w:rPr>
                <w:b/>
                <w:color w:val="17365D"/>
              </w:rPr>
              <w:t>Failure strategy</w:t>
            </w:r>
          </w:p>
        </w:tc>
      </w:tr>
      <w:tr w:rsidR="0044165A" w14:paraId="50AC21EE" w14:textId="77777777">
        <w:trPr>
          <w:jc w:val="center"/>
        </w:trPr>
        <w:tc>
          <w:tcPr>
            <w:tcW w:w="1944" w:type="dxa"/>
            <w:tcMar>
              <w:top w:w="80" w:type="dxa"/>
              <w:left w:w="120" w:type="dxa"/>
              <w:bottom w:w="80" w:type="dxa"/>
              <w:right w:w="120" w:type="dxa"/>
            </w:tcMar>
            <w:vAlign w:val="center"/>
          </w:tcPr>
          <w:p w14:paraId="1475CE84" w14:textId="77777777" w:rsidR="0044165A" w:rsidRDefault="00000000">
            <w:r>
              <w:t>Synchronous</w:t>
            </w:r>
          </w:p>
        </w:tc>
        <w:tc>
          <w:tcPr>
            <w:tcW w:w="2880" w:type="dxa"/>
            <w:tcMar>
              <w:top w:w="80" w:type="dxa"/>
              <w:left w:w="120" w:type="dxa"/>
              <w:bottom w:w="80" w:type="dxa"/>
              <w:right w:w="120" w:type="dxa"/>
            </w:tcMar>
            <w:vAlign w:val="center"/>
          </w:tcPr>
          <w:p w14:paraId="06805721" w14:textId="77777777" w:rsidR="0044165A" w:rsidRDefault="00000000">
            <w:r>
              <w:t>Caller/service</w:t>
            </w:r>
          </w:p>
        </w:tc>
        <w:tc>
          <w:tcPr>
            <w:tcW w:w="4536" w:type="dxa"/>
            <w:tcMar>
              <w:top w:w="80" w:type="dxa"/>
              <w:left w:w="120" w:type="dxa"/>
              <w:bottom w:w="80" w:type="dxa"/>
              <w:right w:w="120" w:type="dxa"/>
            </w:tcMar>
            <w:vAlign w:val="center"/>
          </w:tcPr>
          <w:p w14:paraId="049B30CF" w14:textId="77777777" w:rsidR="0044165A" w:rsidRDefault="00000000">
            <w:r>
              <w:t>Return clear errors; client backoff; avoid retry storms.</w:t>
            </w:r>
          </w:p>
        </w:tc>
      </w:tr>
      <w:tr w:rsidR="0044165A" w14:paraId="10D6479A" w14:textId="77777777">
        <w:trPr>
          <w:jc w:val="center"/>
        </w:trPr>
        <w:tc>
          <w:tcPr>
            <w:tcW w:w="1944" w:type="dxa"/>
            <w:tcMar>
              <w:top w:w="80" w:type="dxa"/>
              <w:left w:w="120" w:type="dxa"/>
              <w:bottom w:w="80" w:type="dxa"/>
              <w:right w:w="120" w:type="dxa"/>
            </w:tcMar>
            <w:vAlign w:val="center"/>
          </w:tcPr>
          <w:p w14:paraId="769E9228" w14:textId="77777777" w:rsidR="0044165A" w:rsidRDefault="00000000">
            <w:r>
              <w:t>Asynchronous</w:t>
            </w:r>
          </w:p>
        </w:tc>
        <w:tc>
          <w:tcPr>
            <w:tcW w:w="2880" w:type="dxa"/>
            <w:tcMar>
              <w:top w:w="80" w:type="dxa"/>
              <w:left w:w="120" w:type="dxa"/>
              <w:bottom w:w="80" w:type="dxa"/>
              <w:right w:w="120" w:type="dxa"/>
            </w:tcMar>
            <w:vAlign w:val="center"/>
          </w:tcPr>
          <w:p w14:paraId="3C59FB8C" w14:textId="77777777" w:rsidR="0044165A" w:rsidRDefault="00000000">
            <w:r>
              <w:t>Lambda</w:t>
            </w:r>
          </w:p>
        </w:tc>
        <w:tc>
          <w:tcPr>
            <w:tcW w:w="4536" w:type="dxa"/>
            <w:tcMar>
              <w:top w:w="80" w:type="dxa"/>
              <w:left w:w="120" w:type="dxa"/>
              <w:bottom w:w="80" w:type="dxa"/>
              <w:right w:w="120" w:type="dxa"/>
            </w:tcMar>
            <w:vAlign w:val="center"/>
          </w:tcPr>
          <w:p w14:paraId="6313FCCE" w14:textId="77777777" w:rsidR="0044165A" w:rsidRDefault="00000000">
            <w:r>
              <w:t>Configure maximum event age/retries and on-failure destination or DLQ.</w:t>
            </w:r>
          </w:p>
        </w:tc>
      </w:tr>
      <w:tr w:rsidR="0044165A" w14:paraId="3B84CA54" w14:textId="77777777">
        <w:trPr>
          <w:jc w:val="center"/>
        </w:trPr>
        <w:tc>
          <w:tcPr>
            <w:tcW w:w="1944" w:type="dxa"/>
            <w:tcMar>
              <w:top w:w="80" w:type="dxa"/>
              <w:left w:w="120" w:type="dxa"/>
              <w:bottom w:w="80" w:type="dxa"/>
              <w:right w:w="120" w:type="dxa"/>
            </w:tcMar>
            <w:vAlign w:val="center"/>
          </w:tcPr>
          <w:p w14:paraId="07858D7B" w14:textId="77777777" w:rsidR="0044165A" w:rsidRDefault="00000000">
            <w:r>
              <w:t>SQS</w:t>
            </w:r>
          </w:p>
        </w:tc>
        <w:tc>
          <w:tcPr>
            <w:tcW w:w="2880" w:type="dxa"/>
            <w:tcMar>
              <w:top w:w="80" w:type="dxa"/>
              <w:left w:w="120" w:type="dxa"/>
              <w:bottom w:w="80" w:type="dxa"/>
              <w:right w:w="120" w:type="dxa"/>
            </w:tcMar>
            <w:vAlign w:val="center"/>
          </w:tcPr>
          <w:p w14:paraId="29915372" w14:textId="77777777" w:rsidR="0044165A" w:rsidRDefault="00000000">
            <w:r>
              <w:t>Event source mapping / queue visibility</w:t>
            </w:r>
          </w:p>
        </w:tc>
        <w:tc>
          <w:tcPr>
            <w:tcW w:w="4536" w:type="dxa"/>
            <w:tcMar>
              <w:top w:w="80" w:type="dxa"/>
              <w:left w:w="120" w:type="dxa"/>
              <w:bottom w:w="80" w:type="dxa"/>
              <w:right w:w="120" w:type="dxa"/>
            </w:tcMar>
            <w:vAlign w:val="center"/>
          </w:tcPr>
          <w:p w14:paraId="473AF2E3" w14:textId="77777777" w:rsidR="0044165A" w:rsidRDefault="00000000">
            <w:r>
              <w:t>Set visibility timeout correctly; partial batch response; DLQ/redrive policy.</w:t>
            </w:r>
          </w:p>
        </w:tc>
      </w:tr>
      <w:tr w:rsidR="0044165A" w14:paraId="5809EF57" w14:textId="77777777">
        <w:trPr>
          <w:jc w:val="center"/>
        </w:trPr>
        <w:tc>
          <w:tcPr>
            <w:tcW w:w="1944" w:type="dxa"/>
            <w:tcMar>
              <w:top w:w="80" w:type="dxa"/>
              <w:left w:w="120" w:type="dxa"/>
              <w:bottom w:w="80" w:type="dxa"/>
              <w:right w:w="120" w:type="dxa"/>
            </w:tcMar>
            <w:vAlign w:val="center"/>
          </w:tcPr>
          <w:p w14:paraId="7052C683" w14:textId="77777777" w:rsidR="0044165A" w:rsidRDefault="00000000">
            <w:r>
              <w:t>Streams</w:t>
            </w:r>
          </w:p>
        </w:tc>
        <w:tc>
          <w:tcPr>
            <w:tcW w:w="2880" w:type="dxa"/>
            <w:tcMar>
              <w:top w:w="80" w:type="dxa"/>
              <w:left w:w="120" w:type="dxa"/>
              <w:bottom w:w="80" w:type="dxa"/>
              <w:right w:w="120" w:type="dxa"/>
            </w:tcMar>
            <w:vAlign w:val="center"/>
          </w:tcPr>
          <w:p w14:paraId="3296932A" w14:textId="77777777" w:rsidR="0044165A" w:rsidRDefault="00000000">
            <w:r>
              <w:t>Event source mapping</w:t>
            </w:r>
          </w:p>
        </w:tc>
        <w:tc>
          <w:tcPr>
            <w:tcW w:w="4536" w:type="dxa"/>
            <w:tcMar>
              <w:top w:w="80" w:type="dxa"/>
              <w:left w:w="120" w:type="dxa"/>
              <w:bottom w:w="80" w:type="dxa"/>
              <w:right w:w="120" w:type="dxa"/>
            </w:tcMar>
            <w:vAlign w:val="center"/>
          </w:tcPr>
          <w:p w14:paraId="55988A99" w14:textId="77777777" w:rsidR="0044165A" w:rsidRDefault="00000000">
            <w:r>
              <w:t>Batch retry controls, bisect, partial failures, maximum record age, destination.</w:t>
            </w:r>
          </w:p>
        </w:tc>
      </w:tr>
    </w:tbl>
    <w:p w14:paraId="102FBBB1" w14:textId="77777777" w:rsidR="0044165A" w:rsidRDefault="0044165A">
      <w:pPr>
        <w:spacing w:after="0"/>
      </w:pPr>
    </w:p>
    <w:p w14:paraId="12403C09" w14:textId="77777777" w:rsidR="0044165A" w:rsidRDefault="00000000">
      <w:pPr>
        <w:pStyle w:val="Heading1"/>
      </w:pPr>
      <w:r>
        <w:lastRenderedPageBreak/>
        <w:t>SQS design checklist</w:t>
      </w:r>
    </w:p>
    <w:p w14:paraId="454BEABA" w14:textId="77777777" w:rsidR="0044165A" w:rsidRDefault="00000000">
      <w:pPr>
        <w:pStyle w:val="ListBullet"/>
      </w:pPr>
      <w:r>
        <w:t>Make the queue visibility timeout longer than realistic processing plus retry headroom, following current AWS guidance.</w:t>
      </w:r>
    </w:p>
    <w:p w14:paraId="0C78CA06" w14:textId="77777777" w:rsidR="0044165A" w:rsidRDefault="00000000">
      <w:pPr>
        <w:pStyle w:val="ListBullet"/>
      </w:pPr>
      <w:r>
        <w:t>Use partial batch responses so successful records are not retried with failed records.</w:t>
      </w:r>
    </w:p>
    <w:p w14:paraId="10EB039A" w14:textId="77777777" w:rsidR="0044165A" w:rsidRDefault="00000000">
      <w:pPr>
        <w:pStyle w:val="ListBullet"/>
      </w:pPr>
      <w:r>
        <w:t>Configure a redrive policy and alarm on DLQ messages.</w:t>
      </w:r>
    </w:p>
    <w:p w14:paraId="22F5DFFF" w14:textId="77777777" w:rsidR="0044165A" w:rsidRDefault="00000000">
      <w:pPr>
        <w:pStyle w:val="ListBullet"/>
      </w:pPr>
      <w:r>
        <w:t>Set reserved/maximum concurrency to protect the database or third-party API.</w:t>
      </w:r>
    </w:p>
    <w:p w14:paraId="4D9F0431" w14:textId="77777777" w:rsidR="0044165A" w:rsidRDefault="00000000">
      <w:pPr>
        <w:pStyle w:val="ListBullet"/>
      </w:pPr>
      <w:r>
        <w:t>Design idempotency because a message may be received again.</w:t>
      </w:r>
    </w:p>
    <w:p w14:paraId="68709B5F" w14:textId="77777777" w:rsidR="0044165A" w:rsidRDefault="00000000">
      <w:pPr>
        <w:pStyle w:val="ListBullet"/>
      </w:pPr>
      <w:r>
        <w:t xml:space="preserve">Monitor </w:t>
      </w:r>
      <w:proofErr w:type="spellStart"/>
      <w:r>
        <w:t>IteratorAge</w:t>
      </w:r>
      <w:proofErr w:type="spellEnd"/>
      <w:r>
        <w:t xml:space="preserve"> for streams or ApproximateAgeOfOldestMessage for queues in addition to Lambda metrics.</w:t>
      </w:r>
    </w:p>
    <w:p w14:paraId="430587F8" w14:textId="77777777" w:rsidR="0044165A" w:rsidRDefault="00000000">
      <w:pPr>
        <w:pStyle w:val="Heading1"/>
      </w:pPr>
      <w:r>
        <w:t>Destinations versus dead-letter queues</w:t>
      </w:r>
    </w:p>
    <w:p w14:paraId="463E039E" w14:textId="77777777" w:rsidR="0044165A" w:rsidRDefault="00000000">
      <w:r>
        <w:t xml:space="preserve">For asynchronous invocation, destinations can route rich success or failure records to supported targets. A DLQ captures failed event payloads after </w:t>
      </w:r>
      <w:proofErr w:type="gramStart"/>
      <w:r>
        <w:t>retry</w:t>
      </w:r>
      <w:proofErr w:type="gramEnd"/>
      <w:r>
        <w:t xml:space="preserve"> exhaustion. Select based on the invocation model and operational runbook; neither replaces monitoring.</w:t>
      </w:r>
    </w:p>
    <w:p w14:paraId="541DAC06" w14:textId="77777777" w:rsidR="0044165A" w:rsidRDefault="00000000">
      <w:pPr>
        <w:pStyle w:val="Title"/>
      </w:pPr>
      <w:r>
        <w:t>11. Versions, Aliases and Deployments</w:t>
      </w:r>
    </w:p>
    <w:tbl>
      <w:tblPr>
        <w:tblStyle w:val="TableGrid"/>
        <w:tblW w:w="0" w:type="auto"/>
        <w:jc w:val="center"/>
        <w:tblLayout w:type="fixed"/>
        <w:tblLook w:val="04A0" w:firstRow="1" w:lastRow="0" w:firstColumn="1" w:lastColumn="0" w:noHBand="0" w:noVBand="1"/>
      </w:tblPr>
      <w:tblGrid>
        <w:gridCol w:w="2232"/>
        <w:gridCol w:w="7128"/>
      </w:tblGrid>
      <w:tr w:rsidR="0044165A" w14:paraId="4581A01A" w14:textId="77777777">
        <w:trPr>
          <w:tblHeader/>
          <w:jc w:val="center"/>
        </w:trPr>
        <w:tc>
          <w:tcPr>
            <w:tcW w:w="2232" w:type="dxa"/>
            <w:shd w:val="clear" w:color="auto" w:fill="E8EEF5"/>
            <w:tcMar>
              <w:top w:w="80" w:type="dxa"/>
              <w:left w:w="120" w:type="dxa"/>
              <w:bottom w:w="80" w:type="dxa"/>
              <w:right w:w="120" w:type="dxa"/>
            </w:tcMar>
          </w:tcPr>
          <w:p w14:paraId="115D440A" w14:textId="77777777" w:rsidR="0044165A" w:rsidRDefault="00000000">
            <w:r>
              <w:rPr>
                <w:b/>
                <w:color w:val="17365D"/>
              </w:rPr>
              <w:t>Resource</w:t>
            </w:r>
          </w:p>
        </w:tc>
        <w:tc>
          <w:tcPr>
            <w:tcW w:w="7128" w:type="dxa"/>
            <w:shd w:val="clear" w:color="auto" w:fill="E8EEF5"/>
            <w:tcMar>
              <w:top w:w="80" w:type="dxa"/>
              <w:left w:w="120" w:type="dxa"/>
              <w:bottom w:w="80" w:type="dxa"/>
              <w:right w:w="120" w:type="dxa"/>
            </w:tcMar>
          </w:tcPr>
          <w:p w14:paraId="4207EFA7" w14:textId="77777777" w:rsidR="0044165A" w:rsidRDefault="00000000">
            <w:r>
              <w:rPr>
                <w:b/>
                <w:color w:val="17365D"/>
              </w:rPr>
              <w:t>Behavior</w:t>
            </w:r>
          </w:p>
        </w:tc>
      </w:tr>
      <w:tr w:rsidR="0044165A" w14:paraId="3BE428A0" w14:textId="77777777">
        <w:trPr>
          <w:jc w:val="center"/>
        </w:trPr>
        <w:tc>
          <w:tcPr>
            <w:tcW w:w="2232" w:type="dxa"/>
            <w:tcMar>
              <w:top w:w="80" w:type="dxa"/>
              <w:left w:w="120" w:type="dxa"/>
              <w:bottom w:w="80" w:type="dxa"/>
              <w:right w:w="120" w:type="dxa"/>
            </w:tcMar>
            <w:vAlign w:val="center"/>
          </w:tcPr>
          <w:p w14:paraId="18E7D566" w14:textId="77777777" w:rsidR="0044165A" w:rsidRDefault="00000000">
            <w:r>
              <w:t>$LATEST</w:t>
            </w:r>
          </w:p>
        </w:tc>
        <w:tc>
          <w:tcPr>
            <w:tcW w:w="7128" w:type="dxa"/>
            <w:tcMar>
              <w:top w:w="80" w:type="dxa"/>
              <w:left w:w="120" w:type="dxa"/>
              <w:bottom w:w="80" w:type="dxa"/>
              <w:right w:w="120" w:type="dxa"/>
            </w:tcMar>
            <w:vAlign w:val="center"/>
          </w:tcPr>
          <w:p w14:paraId="10F25644" w14:textId="77777777" w:rsidR="0044165A" w:rsidRDefault="00000000">
            <w:r>
              <w:t>Mutable development version; code/config can change.</w:t>
            </w:r>
          </w:p>
        </w:tc>
      </w:tr>
      <w:tr w:rsidR="0044165A" w14:paraId="2BE2C7F0" w14:textId="77777777">
        <w:trPr>
          <w:jc w:val="center"/>
        </w:trPr>
        <w:tc>
          <w:tcPr>
            <w:tcW w:w="2232" w:type="dxa"/>
            <w:tcMar>
              <w:top w:w="80" w:type="dxa"/>
              <w:left w:w="120" w:type="dxa"/>
              <w:bottom w:w="80" w:type="dxa"/>
              <w:right w:w="120" w:type="dxa"/>
            </w:tcMar>
            <w:vAlign w:val="center"/>
          </w:tcPr>
          <w:p w14:paraId="3AF74543" w14:textId="77777777" w:rsidR="0044165A" w:rsidRDefault="00000000">
            <w:r>
              <w:t>Published version</w:t>
            </w:r>
          </w:p>
        </w:tc>
        <w:tc>
          <w:tcPr>
            <w:tcW w:w="7128" w:type="dxa"/>
            <w:tcMar>
              <w:top w:w="80" w:type="dxa"/>
              <w:left w:w="120" w:type="dxa"/>
              <w:bottom w:w="80" w:type="dxa"/>
              <w:right w:w="120" w:type="dxa"/>
            </w:tcMar>
            <w:vAlign w:val="center"/>
          </w:tcPr>
          <w:p w14:paraId="3B28EB97" w14:textId="77777777" w:rsidR="0044165A" w:rsidRDefault="00000000">
            <w:r>
              <w:t>Immutable snapshot with a numeric version.</w:t>
            </w:r>
          </w:p>
        </w:tc>
      </w:tr>
      <w:tr w:rsidR="0044165A" w14:paraId="23BE4C06" w14:textId="77777777">
        <w:trPr>
          <w:jc w:val="center"/>
        </w:trPr>
        <w:tc>
          <w:tcPr>
            <w:tcW w:w="2232" w:type="dxa"/>
            <w:tcMar>
              <w:top w:w="80" w:type="dxa"/>
              <w:left w:w="120" w:type="dxa"/>
              <w:bottom w:w="80" w:type="dxa"/>
              <w:right w:w="120" w:type="dxa"/>
            </w:tcMar>
            <w:vAlign w:val="center"/>
          </w:tcPr>
          <w:p w14:paraId="361D11FD" w14:textId="77777777" w:rsidR="0044165A" w:rsidRDefault="00000000">
            <w:r>
              <w:t>Alias</w:t>
            </w:r>
          </w:p>
        </w:tc>
        <w:tc>
          <w:tcPr>
            <w:tcW w:w="7128" w:type="dxa"/>
            <w:tcMar>
              <w:top w:w="80" w:type="dxa"/>
              <w:left w:w="120" w:type="dxa"/>
              <w:bottom w:w="80" w:type="dxa"/>
              <w:right w:w="120" w:type="dxa"/>
            </w:tcMar>
            <w:vAlign w:val="center"/>
          </w:tcPr>
          <w:p w14:paraId="1447DB8C" w14:textId="77777777" w:rsidR="0044165A" w:rsidRDefault="00000000">
            <w:r>
              <w:t>Stable name such as dev, test, blue or prod pointing to a version.</w:t>
            </w:r>
          </w:p>
        </w:tc>
      </w:tr>
      <w:tr w:rsidR="0044165A" w14:paraId="451F0606" w14:textId="77777777">
        <w:trPr>
          <w:jc w:val="center"/>
        </w:trPr>
        <w:tc>
          <w:tcPr>
            <w:tcW w:w="2232" w:type="dxa"/>
            <w:tcMar>
              <w:top w:w="80" w:type="dxa"/>
              <w:left w:w="120" w:type="dxa"/>
              <w:bottom w:w="80" w:type="dxa"/>
              <w:right w:w="120" w:type="dxa"/>
            </w:tcMar>
            <w:vAlign w:val="center"/>
          </w:tcPr>
          <w:p w14:paraId="56774491" w14:textId="77777777" w:rsidR="0044165A" w:rsidRDefault="00000000">
            <w:r>
              <w:t>Weighted alias</w:t>
            </w:r>
          </w:p>
        </w:tc>
        <w:tc>
          <w:tcPr>
            <w:tcW w:w="7128" w:type="dxa"/>
            <w:tcMar>
              <w:top w:w="80" w:type="dxa"/>
              <w:left w:w="120" w:type="dxa"/>
              <w:bottom w:w="80" w:type="dxa"/>
              <w:right w:w="120" w:type="dxa"/>
            </w:tcMar>
            <w:vAlign w:val="center"/>
          </w:tcPr>
          <w:p w14:paraId="388E45F8" w14:textId="77777777" w:rsidR="0044165A" w:rsidRDefault="00000000">
            <w:r>
              <w:t>Routes a percentage between two versions for canary deployment.</w:t>
            </w:r>
          </w:p>
        </w:tc>
      </w:tr>
    </w:tbl>
    <w:p w14:paraId="5236E03B" w14:textId="77777777" w:rsidR="0044165A" w:rsidRDefault="0044165A">
      <w:pPr>
        <w:spacing w:after="0"/>
      </w:pPr>
    </w:p>
    <w:p w14:paraId="1E451F49" w14:textId="77777777" w:rsidR="0044165A" w:rsidRDefault="00000000">
      <w:pPr>
        <w:pStyle w:val="Heading1"/>
      </w:pPr>
      <w:r>
        <w:t>Safe deployment pattern</w:t>
      </w:r>
    </w:p>
    <w:p w14:paraId="5CCE03EB" w14:textId="77777777" w:rsidR="0044165A" w:rsidRDefault="00000000">
      <w:pPr>
        <w:ind w:left="259" w:hanging="259"/>
      </w:pPr>
      <w:r>
        <w:rPr>
          <w:b/>
          <w:color w:val="17365D"/>
        </w:rPr>
        <w:t xml:space="preserve">Step 1 - </w:t>
      </w:r>
      <w:r>
        <w:t>Deploy code and configuration to $LATEST through CI/CD.</w:t>
      </w:r>
    </w:p>
    <w:p w14:paraId="66792463" w14:textId="77777777" w:rsidR="0044165A" w:rsidRDefault="00000000">
      <w:pPr>
        <w:ind w:left="259" w:hanging="259"/>
      </w:pPr>
      <w:r>
        <w:rPr>
          <w:b/>
          <w:color w:val="17365D"/>
        </w:rPr>
        <w:t xml:space="preserve">Step 2 - </w:t>
      </w:r>
      <w:r>
        <w:t>Run automated tests and publish an immutable version.</w:t>
      </w:r>
    </w:p>
    <w:p w14:paraId="5075D7E2" w14:textId="77777777" w:rsidR="0044165A" w:rsidRDefault="00000000">
      <w:pPr>
        <w:ind w:left="259" w:hanging="259"/>
      </w:pPr>
      <w:r>
        <w:rPr>
          <w:b/>
          <w:color w:val="17365D"/>
        </w:rPr>
        <w:lastRenderedPageBreak/>
        <w:t xml:space="preserve">Step 3 - </w:t>
      </w:r>
      <w:r>
        <w:t>Point a nonproduction alias to the version and validate integrations.</w:t>
      </w:r>
    </w:p>
    <w:p w14:paraId="53E7E4D9" w14:textId="77777777" w:rsidR="0044165A" w:rsidRDefault="00000000">
      <w:pPr>
        <w:ind w:left="259" w:hanging="259"/>
      </w:pPr>
      <w:r>
        <w:rPr>
          <w:b/>
          <w:color w:val="17365D"/>
        </w:rPr>
        <w:t xml:space="preserve">Step 4 - </w:t>
      </w:r>
      <w:r>
        <w:t>Shift a small percentage of production alias traffic to the new version.</w:t>
      </w:r>
    </w:p>
    <w:p w14:paraId="02433A51" w14:textId="77777777" w:rsidR="0044165A" w:rsidRDefault="00000000">
      <w:pPr>
        <w:ind w:left="259" w:hanging="259"/>
      </w:pPr>
      <w:r>
        <w:rPr>
          <w:b/>
          <w:color w:val="17365D"/>
        </w:rPr>
        <w:t xml:space="preserve">Step 5 - </w:t>
      </w:r>
      <w:r>
        <w:t>Watch errors, duration, throttles, business metrics and logs.</w:t>
      </w:r>
    </w:p>
    <w:p w14:paraId="6820F4F6" w14:textId="77777777" w:rsidR="0044165A" w:rsidRDefault="00000000">
      <w:pPr>
        <w:ind w:left="259" w:hanging="259"/>
      </w:pPr>
      <w:r>
        <w:rPr>
          <w:b/>
          <w:color w:val="17365D"/>
        </w:rPr>
        <w:t xml:space="preserve">Step 6 - </w:t>
      </w:r>
      <w:r>
        <w:t>Increase traffic gradually or move the alias back to the previous version for rollback.</w:t>
      </w:r>
    </w:p>
    <w:tbl>
      <w:tblPr>
        <w:tblStyle w:val="TableGrid"/>
        <w:tblW w:w="0" w:type="auto"/>
        <w:jc w:val="center"/>
        <w:tblLayout w:type="fixed"/>
        <w:tblLook w:val="04A0" w:firstRow="1" w:lastRow="0" w:firstColumn="1" w:lastColumn="0" w:noHBand="0" w:noVBand="1"/>
      </w:tblPr>
      <w:tblGrid>
        <w:gridCol w:w="1800"/>
        <w:gridCol w:w="4104"/>
        <w:gridCol w:w="3456"/>
      </w:tblGrid>
      <w:tr w:rsidR="0044165A" w14:paraId="02DFD322" w14:textId="77777777">
        <w:trPr>
          <w:tblHeader/>
          <w:jc w:val="center"/>
        </w:trPr>
        <w:tc>
          <w:tcPr>
            <w:tcW w:w="1800" w:type="dxa"/>
            <w:shd w:val="clear" w:color="auto" w:fill="E8EEF5"/>
            <w:tcMar>
              <w:top w:w="80" w:type="dxa"/>
              <w:left w:w="120" w:type="dxa"/>
              <w:bottom w:w="80" w:type="dxa"/>
              <w:right w:w="120" w:type="dxa"/>
            </w:tcMar>
          </w:tcPr>
          <w:p w14:paraId="536282C5" w14:textId="77777777" w:rsidR="0044165A" w:rsidRDefault="00000000">
            <w:r>
              <w:rPr>
                <w:b/>
                <w:color w:val="17365D"/>
              </w:rPr>
              <w:t>Strategy</w:t>
            </w:r>
          </w:p>
        </w:tc>
        <w:tc>
          <w:tcPr>
            <w:tcW w:w="4104" w:type="dxa"/>
            <w:shd w:val="clear" w:color="auto" w:fill="E8EEF5"/>
            <w:tcMar>
              <w:top w:w="80" w:type="dxa"/>
              <w:left w:w="120" w:type="dxa"/>
              <w:bottom w:w="80" w:type="dxa"/>
              <w:right w:w="120" w:type="dxa"/>
            </w:tcMar>
          </w:tcPr>
          <w:p w14:paraId="053FA4A6" w14:textId="77777777" w:rsidR="0044165A" w:rsidRDefault="00000000">
            <w:r>
              <w:rPr>
                <w:b/>
                <w:color w:val="17365D"/>
              </w:rPr>
              <w:t>Lambda implementation</w:t>
            </w:r>
          </w:p>
        </w:tc>
        <w:tc>
          <w:tcPr>
            <w:tcW w:w="3456" w:type="dxa"/>
            <w:shd w:val="clear" w:color="auto" w:fill="E8EEF5"/>
            <w:tcMar>
              <w:top w:w="80" w:type="dxa"/>
              <w:left w:w="120" w:type="dxa"/>
              <w:bottom w:w="80" w:type="dxa"/>
              <w:right w:w="120" w:type="dxa"/>
            </w:tcMar>
          </w:tcPr>
          <w:p w14:paraId="759C290D" w14:textId="77777777" w:rsidR="0044165A" w:rsidRDefault="00000000">
            <w:r>
              <w:rPr>
                <w:b/>
                <w:color w:val="17365D"/>
              </w:rPr>
              <w:t>Trade-off</w:t>
            </w:r>
          </w:p>
        </w:tc>
      </w:tr>
      <w:tr w:rsidR="0044165A" w14:paraId="139CE313" w14:textId="77777777">
        <w:trPr>
          <w:jc w:val="center"/>
        </w:trPr>
        <w:tc>
          <w:tcPr>
            <w:tcW w:w="1800" w:type="dxa"/>
            <w:tcMar>
              <w:top w:w="80" w:type="dxa"/>
              <w:left w:w="120" w:type="dxa"/>
              <w:bottom w:w="80" w:type="dxa"/>
              <w:right w:w="120" w:type="dxa"/>
            </w:tcMar>
            <w:vAlign w:val="center"/>
          </w:tcPr>
          <w:p w14:paraId="5FB3791F" w14:textId="77777777" w:rsidR="0044165A" w:rsidRDefault="00000000">
            <w:r>
              <w:t>All-at-once</w:t>
            </w:r>
          </w:p>
        </w:tc>
        <w:tc>
          <w:tcPr>
            <w:tcW w:w="4104" w:type="dxa"/>
            <w:tcMar>
              <w:top w:w="80" w:type="dxa"/>
              <w:left w:w="120" w:type="dxa"/>
              <w:bottom w:w="80" w:type="dxa"/>
              <w:right w:w="120" w:type="dxa"/>
            </w:tcMar>
            <w:vAlign w:val="center"/>
          </w:tcPr>
          <w:p w14:paraId="033A75D5" w14:textId="77777777" w:rsidR="0044165A" w:rsidRDefault="00000000">
            <w:r>
              <w:t>Move alias directly to new version</w:t>
            </w:r>
          </w:p>
        </w:tc>
        <w:tc>
          <w:tcPr>
            <w:tcW w:w="3456" w:type="dxa"/>
            <w:tcMar>
              <w:top w:w="80" w:type="dxa"/>
              <w:left w:w="120" w:type="dxa"/>
              <w:bottom w:w="80" w:type="dxa"/>
              <w:right w:w="120" w:type="dxa"/>
            </w:tcMar>
            <w:vAlign w:val="center"/>
          </w:tcPr>
          <w:p w14:paraId="74C70F25" w14:textId="77777777" w:rsidR="0044165A" w:rsidRDefault="00000000">
            <w:r>
              <w:t>Fast; highest blast radius.</w:t>
            </w:r>
          </w:p>
        </w:tc>
      </w:tr>
      <w:tr w:rsidR="0044165A" w14:paraId="5A632CDD" w14:textId="77777777">
        <w:trPr>
          <w:jc w:val="center"/>
        </w:trPr>
        <w:tc>
          <w:tcPr>
            <w:tcW w:w="1800" w:type="dxa"/>
            <w:tcMar>
              <w:top w:w="80" w:type="dxa"/>
              <w:left w:w="120" w:type="dxa"/>
              <w:bottom w:w="80" w:type="dxa"/>
              <w:right w:w="120" w:type="dxa"/>
            </w:tcMar>
            <w:vAlign w:val="center"/>
          </w:tcPr>
          <w:p w14:paraId="04C01836" w14:textId="77777777" w:rsidR="0044165A" w:rsidRDefault="00000000">
            <w:r>
              <w:t>Canary</w:t>
            </w:r>
          </w:p>
        </w:tc>
        <w:tc>
          <w:tcPr>
            <w:tcW w:w="4104" w:type="dxa"/>
            <w:tcMar>
              <w:top w:w="80" w:type="dxa"/>
              <w:left w:w="120" w:type="dxa"/>
              <w:bottom w:w="80" w:type="dxa"/>
              <w:right w:w="120" w:type="dxa"/>
            </w:tcMar>
            <w:vAlign w:val="center"/>
          </w:tcPr>
          <w:p w14:paraId="586D8DF5" w14:textId="77777777" w:rsidR="0044165A" w:rsidRDefault="00000000">
            <w:r>
              <w:t>Weighted alias sends small percentage first</w:t>
            </w:r>
          </w:p>
        </w:tc>
        <w:tc>
          <w:tcPr>
            <w:tcW w:w="3456" w:type="dxa"/>
            <w:tcMar>
              <w:top w:w="80" w:type="dxa"/>
              <w:left w:w="120" w:type="dxa"/>
              <w:bottom w:w="80" w:type="dxa"/>
              <w:right w:w="120" w:type="dxa"/>
            </w:tcMar>
            <w:vAlign w:val="center"/>
          </w:tcPr>
          <w:p w14:paraId="7DEBCEA3" w14:textId="77777777" w:rsidR="0044165A" w:rsidRDefault="00000000">
            <w:r>
              <w:t>Early risk detection; requires meaningful alarms/traffic.</w:t>
            </w:r>
          </w:p>
        </w:tc>
      </w:tr>
      <w:tr w:rsidR="0044165A" w14:paraId="41D9CC64" w14:textId="77777777">
        <w:trPr>
          <w:jc w:val="center"/>
        </w:trPr>
        <w:tc>
          <w:tcPr>
            <w:tcW w:w="1800" w:type="dxa"/>
            <w:tcMar>
              <w:top w:w="80" w:type="dxa"/>
              <w:left w:w="120" w:type="dxa"/>
              <w:bottom w:w="80" w:type="dxa"/>
              <w:right w:w="120" w:type="dxa"/>
            </w:tcMar>
            <w:vAlign w:val="center"/>
          </w:tcPr>
          <w:p w14:paraId="29BCF89F" w14:textId="77777777" w:rsidR="0044165A" w:rsidRDefault="00000000">
            <w:r>
              <w:t>Linear</w:t>
            </w:r>
          </w:p>
        </w:tc>
        <w:tc>
          <w:tcPr>
            <w:tcW w:w="4104" w:type="dxa"/>
            <w:tcMar>
              <w:top w:w="80" w:type="dxa"/>
              <w:left w:w="120" w:type="dxa"/>
              <w:bottom w:w="80" w:type="dxa"/>
              <w:right w:w="120" w:type="dxa"/>
            </w:tcMar>
            <w:vAlign w:val="center"/>
          </w:tcPr>
          <w:p w14:paraId="519AB989" w14:textId="77777777" w:rsidR="0044165A" w:rsidRDefault="00000000">
            <w:proofErr w:type="spellStart"/>
            <w:r>
              <w:t>CodeDeploy</w:t>
            </w:r>
            <w:proofErr w:type="spellEnd"/>
            <w:r>
              <w:t xml:space="preserve"> shifts traffic in increments</w:t>
            </w:r>
          </w:p>
        </w:tc>
        <w:tc>
          <w:tcPr>
            <w:tcW w:w="3456" w:type="dxa"/>
            <w:tcMar>
              <w:top w:w="80" w:type="dxa"/>
              <w:left w:w="120" w:type="dxa"/>
              <w:bottom w:w="80" w:type="dxa"/>
              <w:right w:w="120" w:type="dxa"/>
            </w:tcMar>
            <w:vAlign w:val="center"/>
          </w:tcPr>
          <w:p w14:paraId="37CCAB70" w14:textId="77777777" w:rsidR="0044165A" w:rsidRDefault="00000000">
            <w:r>
              <w:t>Controlled rollout; longer deployment.</w:t>
            </w:r>
          </w:p>
        </w:tc>
      </w:tr>
      <w:tr w:rsidR="0044165A" w14:paraId="5D729B6A" w14:textId="77777777">
        <w:trPr>
          <w:jc w:val="center"/>
        </w:trPr>
        <w:tc>
          <w:tcPr>
            <w:tcW w:w="1800" w:type="dxa"/>
            <w:tcMar>
              <w:top w:w="80" w:type="dxa"/>
              <w:left w:w="120" w:type="dxa"/>
              <w:bottom w:w="80" w:type="dxa"/>
              <w:right w:w="120" w:type="dxa"/>
            </w:tcMar>
            <w:vAlign w:val="center"/>
          </w:tcPr>
          <w:p w14:paraId="5B82F6F6" w14:textId="77777777" w:rsidR="0044165A" w:rsidRDefault="00000000">
            <w:r>
              <w:t>Blue/green</w:t>
            </w:r>
          </w:p>
        </w:tc>
        <w:tc>
          <w:tcPr>
            <w:tcW w:w="4104" w:type="dxa"/>
            <w:tcMar>
              <w:top w:w="80" w:type="dxa"/>
              <w:left w:w="120" w:type="dxa"/>
              <w:bottom w:w="80" w:type="dxa"/>
              <w:right w:w="120" w:type="dxa"/>
            </w:tcMar>
            <w:vAlign w:val="center"/>
          </w:tcPr>
          <w:p w14:paraId="4A492504" w14:textId="77777777" w:rsidR="0044165A" w:rsidRDefault="00000000">
            <w:r>
              <w:t>Two versions/aliases; switch stable entry point</w:t>
            </w:r>
          </w:p>
        </w:tc>
        <w:tc>
          <w:tcPr>
            <w:tcW w:w="3456" w:type="dxa"/>
            <w:tcMar>
              <w:top w:w="80" w:type="dxa"/>
              <w:left w:w="120" w:type="dxa"/>
              <w:bottom w:w="80" w:type="dxa"/>
              <w:right w:w="120" w:type="dxa"/>
            </w:tcMar>
            <w:vAlign w:val="center"/>
          </w:tcPr>
          <w:p w14:paraId="731DE8A3" w14:textId="77777777" w:rsidR="0044165A" w:rsidRDefault="00000000">
            <w:r>
              <w:t>Fast rollback; duplicate validation/configuration.</w:t>
            </w:r>
          </w:p>
        </w:tc>
      </w:tr>
    </w:tbl>
    <w:p w14:paraId="10C1286C" w14:textId="77777777" w:rsidR="0044165A" w:rsidRDefault="0044165A">
      <w:pPr>
        <w:spacing w:after="0"/>
      </w:pPr>
    </w:p>
    <w:tbl>
      <w:tblPr>
        <w:tblStyle w:val="TableGrid"/>
        <w:tblW w:w="0" w:type="auto"/>
        <w:jc w:val="center"/>
        <w:tblLayout w:type="fixed"/>
        <w:tblLook w:val="04A0" w:firstRow="1" w:lastRow="0" w:firstColumn="1" w:lastColumn="0" w:noHBand="0" w:noVBand="1"/>
      </w:tblPr>
      <w:tblGrid>
        <w:gridCol w:w="9360"/>
      </w:tblGrid>
      <w:tr w:rsidR="0044165A" w14:paraId="59E6A854" w14:textId="77777777">
        <w:trPr>
          <w:jc w:val="center"/>
        </w:trPr>
        <w:tc>
          <w:tcPr>
            <w:tcW w:w="9360" w:type="dxa"/>
            <w:shd w:val="clear" w:color="auto" w:fill="E2F0D9"/>
            <w:tcMar>
              <w:top w:w="120" w:type="dxa"/>
              <w:left w:w="180" w:type="dxa"/>
              <w:bottom w:w="120" w:type="dxa"/>
              <w:right w:w="180" w:type="dxa"/>
            </w:tcMar>
          </w:tcPr>
          <w:p w14:paraId="5D3874D3" w14:textId="77777777" w:rsidR="0044165A" w:rsidRDefault="00000000">
            <w:pPr>
              <w:spacing w:after="0"/>
            </w:pPr>
            <w:r>
              <w:rPr>
                <w:b/>
                <w:color w:val="17365D"/>
              </w:rPr>
              <w:t xml:space="preserve">Production rule: </w:t>
            </w:r>
            <w:r>
              <w:t>Invoke production through an alias, not an unqualified mutable function reference. This supports immutable versions, controlled traffic shifting and rollback.</w:t>
            </w:r>
          </w:p>
        </w:tc>
      </w:tr>
    </w:tbl>
    <w:p w14:paraId="00D48B04" w14:textId="77777777" w:rsidR="0044165A" w:rsidRDefault="0044165A">
      <w:pPr>
        <w:spacing w:after="0"/>
      </w:pPr>
    </w:p>
    <w:p w14:paraId="74E5CC86" w14:textId="77777777" w:rsidR="0044165A" w:rsidRDefault="00000000">
      <w:pPr>
        <w:pStyle w:val="Title"/>
      </w:pPr>
      <w:r>
        <w:t>12. Monitoring and Observability</w:t>
      </w:r>
    </w:p>
    <w:tbl>
      <w:tblPr>
        <w:tblStyle w:val="TableGrid"/>
        <w:tblW w:w="0" w:type="auto"/>
        <w:jc w:val="center"/>
        <w:tblLayout w:type="fixed"/>
        <w:tblLook w:val="04A0" w:firstRow="1" w:lastRow="0" w:firstColumn="1" w:lastColumn="0" w:noHBand="0" w:noVBand="1"/>
      </w:tblPr>
      <w:tblGrid>
        <w:gridCol w:w="2520"/>
        <w:gridCol w:w="6840"/>
      </w:tblGrid>
      <w:tr w:rsidR="0044165A" w14:paraId="7F4354F3" w14:textId="77777777">
        <w:trPr>
          <w:tblHeader/>
          <w:jc w:val="center"/>
        </w:trPr>
        <w:tc>
          <w:tcPr>
            <w:tcW w:w="2520" w:type="dxa"/>
            <w:shd w:val="clear" w:color="auto" w:fill="E8EEF5"/>
            <w:tcMar>
              <w:top w:w="80" w:type="dxa"/>
              <w:left w:w="120" w:type="dxa"/>
              <w:bottom w:w="80" w:type="dxa"/>
              <w:right w:w="120" w:type="dxa"/>
            </w:tcMar>
          </w:tcPr>
          <w:p w14:paraId="2EE43A1A" w14:textId="77777777" w:rsidR="0044165A" w:rsidRDefault="00000000">
            <w:r>
              <w:rPr>
                <w:b/>
                <w:color w:val="17365D"/>
              </w:rPr>
              <w:t>Signal</w:t>
            </w:r>
          </w:p>
        </w:tc>
        <w:tc>
          <w:tcPr>
            <w:tcW w:w="6840" w:type="dxa"/>
            <w:shd w:val="clear" w:color="auto" w:fill="E8EEF5"/>
            <w:tcMar>
              <w:top w:w="80" w:type="dxa"/>
              <w:left w:w="120" w:type="dxa"/>
              <w:bottom w:w="80" w:type="dxa"/>
              <w:right w:w="120" w:type="dxa"/>
            </w:tcMar>
          </w:tcPr>
          <w:p w14:paraId="0495BB69" w14:textId="77777777" w:rsidR="0044165A" w:rsidRDefault="00000000">
            <w:r>
              <w:rPr>
                <w:b/>
                <w:color w:val="17365D"/>
              </w:rPr>
              <w:t>What to watch</w:t>
            </w:r>
          </w:p>
        </w:tc>
      </w:tr>
      <w:tr w:rsidR="0044165A" w14:paraId="3C05C26C" w14:textId="77777777">
        <w:trPr>
          <w:jc w:val="center"/>
        </w:trPr>
        <w:tc>
          <w:tcPr>
            <w:tcW w:w="2520" w:type="dxa"/>
            <w:tcMar>
              <w:top w:w="80" w:type="dxa"/>
              <w:left w:w="120" w:type="dxa"/>
              <w:bottom w:w="80" w:type="dxa"/>
              <w:right w:w="120" w:type="dxa"/>
            </w:tcMar>
            <w:vAlign w:val="center"/>
          </w:tcPr>
          <w:p w14:paraId="551EFC1E" w14:textId="77777777" w:rsidR="0044165A" w:rsidRDefault="00000000">
            <w:r>
              <w:t>Invocations</w:t>
            </w:r>
          </w:p>
        </w:tc>
        <w:tc>
          <w:tcPr>
            <w:tcW w:w="6840" w:type="dxa"/>
            <w:tcMar>
              <w:top w:w="80" w:type="dxa"/>
              <w:left w:w="120" w:type="dxa"/>
              <w:bottom w:w="80" w:type="dxa"/>
              <w:right w:w="120" w:type="dxa"/>
            </w:tcMar>
            <w:vAlign w:val="center"/>
          </w:tcPr>
          <w:p w14:paraId="20BADEE5" w14:textId="77777777" w:rsidR="0044165A" w:rsidRDefault="00000000">
            <w:r>
              <w:t>Traffic volume and unexpected spikes/drops.</w:t>
            </w:r>
          </w:p>
        </w:tc>
      </w:tr>
      <w:tr w:rsidR="0044165A" w14:paraId="340F7938" w14:textId="77777777">
        <w:trPr>
          <w:jc w:val="center"/>
        </w:trPr>
        <w:tc>
          <w:tcPr>
            <w:tcW w:w="2520" w:type="dxa"/>
            <w:tcMar>
              <w:top w:w="80" w:type="dxa"/>
              <w:left w:w="120" w:type="dxa"/>
              <w:bottom w:w="80" w:type="dxa"/>
              <w:right w:w="120" w:type="dxa"/>
            </w:tcMar>
            <w:vAlign w:val="center"/>
          </w:tcPr>
          <w:p w14:paraId="44006ACC" w14:textId="77777777" w:rsidR="0044165A" w:rsidRDefault="00000000">
            <w:r>
              <w:t>Errors</w:t>
            </w:r>
          </w:p>
        </w:tc>
        <w:tc>
          <w:tcPr>
            <w:tcW w:w="6840" w:type="dxa"/>
            <w:tcMar>
              <w:top w:w="80" w:type="dxa"/>
              <w:left w:w="120" w:type="dxa"/>
              <w:bottom w:w="80" w:type="dxa"/>
              <w:right w:w="120" w:type="dxa"/>
            </w:tcMar>
            <w:vAlign w:val="center"/>
          </w:tcPr>
          <w:p w14:paraId="5F0DEB79" w14:textId="77777777" w:rsidR="0044165A" w:rsidRDefault="00000000">
            <w:r>
              <w:t>Handler/runtime failures; use rate, not only count.</w:t>
            </w:r>
          </w:p>
        </w:tc>
      </w:tr>
      <w:tr w:rsidR="0044165A" w14:paraId="7A9493E8" w14:textId="77777777">
        <w:trPr>
          <w:jc w:val="center"/>
        </w:trPr>
        <w:tc>
          <w:tcPr>
            <w:tcW w:w="2520" w:type="dxa"/>
            <w:tcMar>
              <w:top w:w="80" w:type="dxa"/>
              <w:left w:w="120" w:type="dxa"/>
              <w:bottom w:w="80" w:type="dxa"/>
              <w:right w:w="120" w:type="dxa"/>
            </w:tcMar>
            <w:vAlign w:val="center"/>
          </w:tcPr>
          <w:p w14:paraId="50AA2146" w14:textId="77777777" w:rsidR="0044165A" w:rsidRDefault="00000000">
            <w:r>
              <w:t>Duration</w:t>
            </w:r>
          </w:p>
        </w:tc>
        <w:tc>
          <w:tcPr>
            <w:tcW w:w="6840" w:type="dxa"/>
            <w:tcMar>
              <w:top w:w="80" w:type="dxa"/>
              <w:left w:w="120" w:type="dxa"/>
              <w:bottom w:w="80" w:type="dxa"/>
              <w:right w:w="120" w:type="dxa"/>
            </w:tcMar>
            <w:vAlign w:val="center"/>
          </w:tcPr>
          <w:p w14:paraId="29CB62A8" w14:textId="77777777" w:rsidR="0044165A" w:rsidRDefault="00000000">
            <w:r>
              <w:t>Average and percentiles versus timeout/SLA.</w:t>
            </w:r>
          </w:p>
        </w:tc>
      </w:tr>
      <w:tr w:rsidR="0044165A" w14:paraId="2A0044C0" w14:textId="77777777">
        <w:trPr>
          <w:jc w:val="center"/>
        </w:trPr>
        <w:tc>
          <w:tcPr>
            <w:tcW w:w="2520" w:type="dxa"/>
            <w:tcMar>
              <w:top w:w="80" w:type="dxa"/>
              <w:left w:w="120" w:type="dxa"/>
              <w:bottom w:w="80" w:type="dxa"/>
              <w:right w:w="120" w:type="dxa"/>
            </w:tcMar>
            <w:vAlign w:val="center"/>
          </w:tcPr>
          <w:p w14:paraId="30FB130F" w14:textId="77777777" w:rsidR="0044165A" w:rsidRDefault="00000000">
            <w:r>
              <w:t>Throttles</w:t>
            </w:r>
          </w:p>
        </w:tc>
        <w:tc>
          <w:tcPr>
            <w:tcW w:w="6840" w:type="dxa"/>
            <w:tcMar>
              <w:top w:w="80" w:type="dxa"/>
              <w:left w:w="120" w:type="dxa"/>
              <w:bottom w:w="80" w:type="dxa"/>
              <w:right w:w="120" w:type="dxa"/>
            </w:tcMar>
            <w:vAlign w:val="center"/>
          </w:tcPr>
          <w:p w14:paraId="2B16EFF5" w14:textId="77777777" w:rsidR="0044165A" w:rsidRDefault="00000000">
            <w:r>
              <w:t>Concurrency exhaustion or scaling/downstream controls.</w:t>
            </w:r>
          </w:p>
        </w:tc>
      </w:tr>
      <w:tr w:rsidR="0044165A" w14:paraId="0881EAAD" w14:textId="77777777">
        <w:trPr>
          <w:jc w:val="center"/>
        </w:trPr>
        <w:tc>
          <w:tcPr>
            <w:tcW w:w="2520" w:type="dxa"/>
            <w:tcMar>
              <w:top w:w="80" w:type="dxa"/>
              <w:left w:w="120" w:type="dxa"/>
              <w:bottom w:w="80" w:type="dxa"/>
              <w:right w:w="120" w:type="dxa"/>
            </w:tcMar>
            <w:vAlign w:val="center"/>
          </w:tcPr>
          <w:p w14:paraId="675A3CCF" w14:textId="77777777" w:rsidR="0044165A" w:rsidRDefault="00000000">
            <w:proofErr w:type="spellStart"/>
            <w:r>
              <w:t>ConcurrentExecutions</w:t>
            </w:r>
            <w:proofErr w:type="spellEnd"/>
          </w:p>
        </w:tc>
        <w:tc>
          <w:tcPr>
            <w:tcW w:w="6840" w:type="dxa"/>
            <w:tcMar>
              <w:top w:w="80" w:type="dxa"/>
              <w:left w:w="120" w:type="dxa"/>
              <w:bottom w:w="80" w:type="dxa"/>
              <w:right w:w="120" w:type="dxa"/>
            </w:tcMar>
            <w:vAlign w:val="center"/>
          </w:tcPr>
          <w:p w14:paraId="0BDBC0D9" w14:textId="77777777" w:rsidR="0044165A" w:rsidRDefault="00000000">
            <w:r>
              <w:t>Capacity consumption; view Max statistic.</w:t>
            </w:r>
          </w:p>
        </w:tc>
      </w:tr>
      <w:tr w:rsidR="0044165A" w14:paraId="0F90C851" w14:textId="77777777">
        <w:trPr>
          <w:jc w:val="center"/>
        </w:trPr>
        <w:tc>
          <w:tcPr>
            <w:tcW w:w="2520" w:type="dxa"/>
            <w:tcMar>
              <w:top w:w="80" w:type="dxa"/>
              <w:left w:w="120" w:type="dxa"/>
              <w:bottom w:w="80" w:type="dxa"/>
              <w:right w:w="120" w:type="dxa"/>
            </w:tcMar>
            <w:vAlign w:val="center"/>
          </w:tcPr>
          <w:p w14:paraId="7B1497E8" w14:textId="77777777" w:rsidR="0044165A" w:rsidRDefault="00000000">
            <w:proofErr w:type="spellStart"/>
            <w:r>
              <w:lastRenderedPageBreak/>
              <w:t>IteratorAge</w:t>
            </w:r>
            <w:proofErr w:type="spellEnd"/>
          </w:p>
        </w:tc>
        <w:tc>
          <w:tcPr>
            <w:tcW w:w="6840" w:type="dxa"/>
            <w:tcMar>
              <w:top w:w="80" w:type="dxa"/>
              <w:left w:w="120" w:type="dxa"/>
              <w:bottom w:w="80" w:type="dxa"/>
              <w:right w:w="120" w:type="dxa"/>
            </w:tcMar>
            <w:vAlign w:val="center"/>
          </w:tcPr>
          <w:p w14:paraId="60148DCD" w14:textId="77777777" w:rsidR="0044165A" w:rsidRDefault="00000000">
            <w:r>
              <w:t>Stream backlog and processing delay.</w:t>
            </w:r>
          </w:p>
        </w:tc>
      </w:tr>
      <w:tr w:rsidR="0044165A" w14:paraId="11DB2C0E" w14:textId="77777777">
        <w:trPr>
          <w:jc w:val="center"/>
        </w:trPr>
        <w:tc>
          <w:tcPr>
            <w:tcW w:w="2520" w:type="dxa"/>
            <w:tcMar>
              <w:top w:w="80" w:type="dxa"/>
              <w:left w:w="120" w:type="dxa"/>
              <w:bottom w:w="80" w:type="dxa"/>
              <w:right w:w="120" w:type="dxa"/>
            </w:tcMar>
            <w:vAlign w:val="center"/>
          </w:tcPr>
          <w:p w14:paraId="406192E8" w14:textId="77777777" w:rsidR="0044165A" w:rsidRDefault="00000000">
            <w:proofErr w:type="spellStart"/>
            <w:r>
              <w:t>AsyncEventAge</w:t>
            </w:r>
            <w:proofErr w:type="spellEnd"/>
            <w:r>
              <w:t xml:space="preserve"> / delivery failures</w:t>
            </w:r>
          </w:p>
        </w:tc>
        <w:tc>
          <w:tcPr>
            <w:tcW w:w="6840" w:type="dxa"/>
            <w:tcMar>
              <w:top w:w="80" w:type="dxa"/>
              <w:left w:w="120" w:type="dxa"/>
              <w:bottom w:w="80" w:type="dxa"/>
              <w:right w:w="120" w:type="dxa"/>
            </w:tcMar>
            <w:vAlign w:val="center"/>
          </w:tcPr>
          <w:p w14:paraId="7A4DB30E" w14:textId="77777777" w:rsidR="0044165A" w:rsidRDefault="00000000">
            <w:r>
              <w:t>Asynchronous processing delay/destination failure where applicable.</w:t>
            </w:r>
          </w:p>
        </w:tc>
      </w:tr>
      <w:tr w:rsidR="0044165A" w14:paraId="7B79DCE0" w14:textId="77777777">
        <w:trPr>
          <w:jc w:val="center"/>
        </w:trPr>
        <w:tc>
          <w:tcPr>
            <w:tcW w:w="2520" w:type="dxa"/>
            <w:tcMar>
              <w:top w:w="80" w:type="dxa"/>
              <w:left w:w="120" w:type="dxa"/>
              <w:bottom w:w="80" w:type="dxa"/>
              <w:right w:w="120" w:type="dxa"/>
            </w:tcMar>
            <w:vAlign w:val="center"/>
          </w:tcPr>
          <w:p w14:paraId="2035D441" w14:textId="77777777" w:rsidR="0044165A" w:rsidRDefault="00000000">
            <w:r>
              <w:t>Provisioned metrics</w:t>
            </w:r>
          </w:p>
        </w:tc>
        <w:tc>
          <w:tcPr>
            <w:tcW w:w="6840" w:type="dxa"/>
            <w:tcMar>
              <w:top w:w="80" w:type="dxa"/>
              <w:left w:w="120" w:type="dxa"/>
              <w:bottom w:w="80" w:type="dxa"/>
              <w:right w:w="120" w:type="dxa"/>
            </w:tcMar>
            <w:vAlign w:val="center"/>
          </w:tcPr>
          <w:p w14:paraId="4C1C79CF" w14:textId="77777777" w:rsidR="0044165A" w:rsidRDefault="00000000">
            <w:r>
              <w:t>Utilization, spillover and provisioned concurrency usage.</w:t>
            </w:r>
          </w:p>
        </w:tc>
      </w:tr>
    </w:tbl>
    <w:p w14:paraId="0D1B860C" w14:textId="77777777" w:rsidR="0044165A" w:rsidRDefault="0044165A">
      <w:pPr>
        <w:spacing w:after="0"/>
      </w:pPr>
    </w:p>
    <w:p w14:paraId="73F239D2" w14:textId="77777777" w:rsidR="0044165A" w:rsidRDefault="00000000">
      <w:pPr>
        <w:pStyle w:val="Heading1"/>
      </w:pPr>
      <w:r>
        <w:t>Logs and tracing</w:t>
      </w:r>
    </w:p>
    <w:p w14:paraId="2EA127B9" w14:textId="77777777" w:rsidR="0044165A" w:rsidRDefault="00000000">
      <w:pPr>
        <w:pStyle w:val="ListBullet"/>
      </w:pPr>
      <w:r>
        <w:t>Use JSON structured logs with request ID, correlation ID, function version, event type and business identifiers that are not sensitive.</w:t>
      </w:r>
    </w:p>
    <w:p w14:paraId="777DB68D" w14:textId="77777777" w:rsidR="0044165A" w:rsidRDefault="00000000">
      <w:pPr>
        <w:pStyle w:val="ListBullet"/>
      </w:pPr>
      <w:r>
        <w:t>Never log credentials, authorization headers, secrets, full personal records or plaintext payment data.</w:t>
      </w:r>
    </w:p>
    <w:p w14:paraId="2CD130F7" w14:textId="77777777" w:rsidR="0044165A" w:rsidRDefault="00000000">
      <w:pPr>
        <w:pStyle w:val="ListBullet"/>
      </w:pPr>
      <w:r>
        <w:t>Set CloudWatch log retention explicitly; the default indefinite retention can create cost/compliance problems.</w:t>
      </w:r>
    </w:p>
    <w:p w14:paraId="70504360" w14:textId="77777777" w:rsidR="0044165A" w:rsidRDefault="00000000">
      <w:pPr>
        <w:pStyle w:val="ListBullet"/>
      </w:pPr>
      <w:r>
        <w:t>Use CloudWatch Logs Insights for queries and alarms, X-Ray/service traces for distributed latency, and EMF/</w:t>
      </w:r>
      <w:proofErr w:type="spellStart"/>
      <w:r>
        <w:t>OpenTelemetry</w:t>
      </w:r>
      <w:proofErr w:type="spellEnd"/>
      <w:r>
        <w:t xml:space="preserve"> patterns where appropriate.</w:t>
      </w:r>
    </w:p>
    <w:p w14:paraId="5235BD4C" w14:textId="77777777" w:rsidR="0044165A" w:rsidRDefault="00000000">
      <w:pPr>
        <w:pStyle w:val="ListBullet"/>
      </w:pPr>
      <w:r>
        <w:t>Create alarms on error rate, throttles, duration p95/p99, concurrency, DLQ depth and source backlog.</w:t>
      </w:r>
    </w:p>
    <w:p w14:paraId="72ABFD86" w14:textId="77777777" w:rsidR="0044165A" w:rsidRDefault="00000000">
      <w:pPr>
        <w:pStyle w:val="CodeBlock"/>
      </w:pPr>
      <w:r>
        <w:t>fields @timestamp, @requestId, @message</w:t>
      </w:r>
    </w:p>
    <w:p w14:paraId="4B29F39E" w14:textId="77777777" w:rsidR="0044165A" w:rsidRDefault="00000000">
      <w:pPr>
        <w:pStyle w:val="CodeBlock"/>
      </w:pPr>
      <w:r>
        <w:t>| filter @message like /ERROR/</w:t>
      </w:r>
    </w:p>
    <w:p w14:paraId="2373CAA5" w14:textId="77777777" w:rsidR="0044165A" w:rsidRDefault="00000000">
      <w:pPr>
        <w:pStyle w:val="CodeBlock"/>
      </w:pPr>
      <w:r>
        <w:t>| sort @timestamp desc</w:t>
      </w:r>
    </w:p>
    <w:p w14:paraId="2C31D20B" w14:textId="77777777" w:rsidR="0044165A" w:rsidRDefault="00000000">
      <w:pPr>
        <w:pStyle w:val="CodeBlock"/>
      </w:pPr>
      <w:r>
        <w:t>| limit 50</w:t>
      </w:r>
    </w:p>
    <w:p w14:paraId="0E53A905" w14:textId="77777777" w:rsidR="0044165A" w:rsidRDefault="00000000">
      <w:pPr>
        <w:pStyle w:val="Title"/>
      </w:pPr>
      <w:r>
        <w:t>13. Performance and Cost Optimization</w:t>
      </w:r>
    </w:p>
    <w:p w14:paraId="3A87E10F" w14:textId="77777777" w:rsidR="0044165A" w:rsidRDefault="00000000">
      <w:pPr>
        <w:pStyle w:val="Heading1"/>
      </w:pPr>
      <w:r>
        <w:t>Cost components</w:t>
      </w:r>
    </w:p>
    <w:p w14:paraId="09D1D7CA" w14:textId="77777777" w:rsidR="0044165A" w:rsidRDefault="00000000">
      <w:pPr>
        <w:pStyle w:val="ListBullet"/>
      </w:pPr>
      <w:r>
        <w:t>Request charges for invocations, subject to pricing rules and free tier.</w:t>
      </w:r>
    </w:p>
    <w:p w14:paraId="525023F8" w14:textId="77777777" w:rsidR="0044165A" w:rsidRDefault="00000000">
      <w:pPr>
        <w:pStyle w:val="ListBullet"/>
      </w:pPr>
      <w:r>
        <w:t>Compute duration based on configured memory and execution time, with architecture/tier pricing differences.</w:t>
      </w:r>
    </w:p>
    <w:p w14:paraId="6780B4C9" w14:textId="77777777" w:rsidR="0044165A" w:rsidRDefault="00000000">
      <w:pPr>
        <w:pStyle w:val="ListBullet"/>
      </w:pPr>
      <w:r>
        <w:t>Additional ephemeral storage above the included amount, based on size and duration.</w:t>
      </w:r>
    </w:p>
    <w:p w14:paraId="4FA47F1A" w14:textId="77777777" w:rsidR="0044165A" w:rsidRDefault="00000000">
      <w:pPr>
        <w:pStyle w:val="ListBullet"/>
      </w:pPr>
      <w:r>
        <w:t>Provisioned concurrency charges while configured, plus applicable request/duration charges.</w:t>
      </w:r>
    </w:p>
    <w:p w14:paraId="74ACDA7D" w14:textId="77777777" w:rsidR="0044165A" w:rsidRDefault="00000000">
      <w:pPr>
        <w:pStyle w:val="ListBullet"/>
      </w:pPr>
      <w:r>
        <w:lastRenderedPageBreak/>
        <w:t>Other services: API Gateway, NAT Gateway, CloudWatch Logs, X-Ray, data transfer, SQS, S3 and databases may dominate total cost.</w:t>
      </w:r>
    </w:p>
    <w:p w14:paraId="2646E9A5" w14:textId="77777777" w:rsidR="0044165A" w:rsidRDefault="00000000">
      <w:pPr>
        <w:pStyle w:val="Heading1"/>
      </w:pPr>
      <w:r>
        <w:t>Optimization order</w:t>
      </w:r>
    </w:p>
    <w:p w14:paraId="097E18B7" w14:textId="77777777" w:rsidR="0044165A" w:rsidRDefault="00000000">
      <w:pPr>
        <w:ind w:left="259" w:hanging="259"/>
      </w:pPr>
      <w:r>
        <w:rPr>
          <w:b/>
          <w:color w:val="17365D"/>
        </w:rPr>
        <w:t xml:space="preserve">Step 1 - </w:t>
      </w:r>
      <w:r>
        <w:t>Measure duration, memory use, initialization, errors and downstream latency.</w:t>
      </w:r>
    </w:p>
    <w:p w14:paraId="4586D9AE" w14:textId="77777777" w:rsidR="0044165A" w:rsidRDefault="00000000">
      <w:pPr>
        <w:ind w:left="259" w:hanging="259"/>
      </w:pPr>
      <w:r>
        <w:rPr>
          <w:b/>
          <w:color w:val="17365D"/>
        </w:rPr>
        <w:t xml:space="preserve">Step 2 - </w:t>
      </w:r>
      <w:r>
        <w:t>Test several memory sizes; higher memory adds CPU and can reduce total duration.</w:t>
      </w:r>
    </w:p>
    <w:p w14:paraId="6159C0B3" w14:textId="77777777" w:rsidR="0044165A" w:rsidRDefault="00000000">
      <w:pPr>
        <w:ind w:left="259" w:hanging="259"/>
      </w:pPr>
      <w:r>
        <w:rPr>
          <w:b/>
          <w:color w:val="17365D"/>
        </w:rPr>
        <w:t xml:space="preserve">Step 3 - </w:t>
      </w:r>
      <w:r>
        <w:t>Reduce package size, imports, network calls and chatty SDK operations.</w:t>
      </w:r>
    </w:p>
    <w:p w14:paraId="4B4280B9" w14:textId="77777777" w:rsidR="0044165A" w:rsidRDefault="00000000">
      <w:pPr>
        <w:ind w:left="259" w:hanging="259"/>
      </w:pPr>
      <w:r>
        <w:rPr>
          <w:b/>
          <w:color w:val="17365D"/>
        </w:rPr>
        <w:t xml:space="preserve">Step 4 - </w:t>
      </w:r>
      <w:r>
        <w:t>Batch work where the event source supports it without increasing failure blast radius.</w:t>
      </w:r>
    </w:p>
    <w:p w14:paraId="5151100C" w14:textId="77777777" w:rsidR="0044165A" w:rsidRDefault="00000000">
      <w:pPr>
        <w:ind w:left="259" w:hanging="259"/>
      </w:pPr>
      <w:r>
        <w:rPr>
          <w:b/>
          <w:color w:val="17365D"/>
        </w:rPr>
        <w:t xml:space="preserve">Step 5 - </w:t>
      </w:r>
      <w:r>
        <w:t>Reuse safe connections/clients and cache configuration/secrets with bounded lifetime.</w:t>
      </w:r>
    </w:p>
    <w:p w14:paraId="2DE18A35" w14:textId="77777777" w:rsidR="0044165A" w:rsidRDefault="00000000">
      <w:pPr>
        <w:ind w:left="259" w:hanging="259"/>
      </w:pPr>
      <w:r>
        <w:rPr>
          <w:b/>
          <w:color w:val="17365D"/>
        </w:rPr>
        <w:t xml:space="preserve">Step 6 - </w:t>
      </w:r>
      <w:r>
        <w:t>Right-size logs, retention, tracing and provisioned concurrency.</w:t>
      </w:r>
    </w:p>
    <w:p w14:paraId="407FD1AB" w14:textId="77777777" w:rsidR="0044165A" w:rsidRDefault="00000000">
      <w:pPr>
        <w:ind w:left="259" w:hanging="259"/>
      </w:pPr>
      <w:r>
        <w:rPr>
          <w:b/>
          <w:color w:val="17365D"/>
        </w:rPr>
        <w:t xml:space="preserve">Step 7 - </w:t>
      </w:r>
      <w:r>
        <w:t>Review NAT and downstream service costs, not only the Lambda line item.</w:t>
      </w:r>
    </w:p>
    <w:tbl>
      <w:tblPr>
        <w:tblStyle w:val="TableGrid"/>
        <w:tblW w:w="0" w:type="auto"/>
        <w:jc w:val="center"/>
        <w:tblLayout w:type="fixed"/>
        <w:tblLook w:val="04A0" w:firstRow="1" w:lastRow="0" w:firstColumn="1" w:lastColumn="0" w:noHBand="0" w:noVBand="1"/>
      </w:tblPr>
      <w:tblGrid>
        <w:gridCol w:w="9360"/>
      </w:tblGrid>
      <w:tr w:rsidR="0044165A" w14:paraId="208D08BD" w14:textId="77777777">
        <w:trPr>
          <w:jc w:val="center"/>
        </w:trPr>
        <w:tc>
          <w:tcPr>
            <w:tcW w:w="9360" w:type="dxa"/>
            <w:shd w:val="clear" w:color="auto" w:fill="FFF2CC"/>
            <w:tcMar>
              <w:top w:w="120" w:type="dxa"/>
              <w:left w:w="180" w:type="dxa"/>
              <w:bottom w:w="120" w:type="dxa"/>
              <w:right w:w="180" w:type="dxa"/>
            </w:tcMar>
          </w:tcPr>
          <w:p w14:paraId="029B72BA" w14:textId="77777777" w:rsidR="0044165A" w:rsidRDefault="00000000">
            <w:pPr>
              <w:spacing w:after="0"/>
            </w:pPr>
            <w:r>
              <w:rPr>
                <w:b/>
                <w:color w:val="17365D"/>
              </w:rPr>
              <w:t xml:space="preserve">Cost insight: </w:t>
            </w:r>
            <w:r>
              <w:t>The cheapest memory setting is not always the lowest memory. A faster function at higher memory can cost the same or less. Measure with representative traffic.</w:t>
            </w:r>
          </w:p>
        </w:tc>
      </w:tr>
    </w:tbl>
    <w:p w14:paraId="5D94F2DB" w14:textId="77777777" w:rsidR="0044165A" w:rsidRDefault="0044165A">
      <w:pPr>
        <w:spacing w:after="0"/>
      </w:pPr>
    </w:p>
    <w:p w14:paraId="3635B53E" w14:textId="77777777" w:rsidR="0044165A" w:rsidRDefault="00000000">
      <w:r>
        <w:br w:type="page"/>
      </w:r>
    </w:p>
    <w:p w14:paraId="4576E4C3" w14:textId="77777777" w:rsidR="0044165A" w:rsidRDefault="00000000">
      <w:pPr>
        <w:pStyle w:val="Title"/>
      </w:pPr>
      <w:r>
        <w:lastRenderedPageBreak/>
        <w:t>14. Hands-On Labs</w:t>
      </w:r>
    </w:p>
    <w:p w14:paraId="7D32F37D" w14:textId="77777777" w:rsidR="0044165A" w:rsidRDefault="00000000">
      <w:pPr>
        <w:pStyle w:val="Heading1"/>
      </w:pPr>
      <w:r>
        <w:t>Lab 1 - Hello Lambda in the console</w:t>
      </w:r>
    </w:p>
    <w:p w14:paraId="26B3FCC5" w14:textId="77777777" w:rsidR="0044165A" w:rsidRDefault="00000000">
      <w:pPr>
        <w:ind w:left="259" w:hanging="259"/>
      </w:pPr>
      <w:r>
        <w:rPr>
          <w:b/>
          <w:color w:val="17365D"/>
        </w:rPr>
        <w:t xml:space="preserve">Step 1 - </w:t>
      </w:r>
      <w:r>
        <w:t>Open Lambda -&gt; Functions -&gt; Create function -&gt; Author from scratch.</w:t>
      </w:r>
    </w:p>
    <w:p w14:paraId="61F4DCDE" w14:textId="77777777" w:rsidR="0044165A" w:rsidRDefault="00000000">
      <w:pPr>
        <w:ind w:left="259" w:hanging="259"/>
      </w:pPr>
      <w:r>
        <w:rPr>
          <w:b/>
          <w:color w:val="17365D"/>
        </w:rPr>
        <w:t xml:space="preserve">Step 2 - </w:t>
      </w:r>
      <w:r>
        <w:t xml:space="preserve">Name </w:t>
      </w:r>
      <w:proofErr w:type="gramStart"/>
      <w:r>
        <w:t>it</w:t>
      </w:r>
      <w:proofErr w:type="gramEnd"/>
      <w:r>
        <w:t xml:space="preserve"> lambda-hello-demo, select a supported Python runtime and create a new basic execution role.</w:t>
      </w:r>
    </w:p>
    <w:p w14:paraId="09CA1F8C" w14:textId="77777777" w:rsidR="0044165A" w:rsidRDefault="00000000">
      <w:pPr>
        <w:ind w:left="259" w:hanging="259"/>
      </w:pPr>
      <w:r>
        <w:rPr>
          <w:b/>
          <w:color w:val="17365D"/>
        </w:rPr>
        <w:t xml:space="preserve">Step 3 - </w:t>
      </w:r>
      <w:r>
        <w:t>Replace the code with the sample below and deploy.</w:t>
      </w:r>
    </w:p>
    <w:p w14:paraId="2A28EABE" w14:textId="77777777" w:rsidR="0044165A" w:rsidRDefault="00000000">
      <w:pPr>
        <w:ind w:left="259" w:hanging="259"/>
      </w:pPr>
      <w:r>
        <w:rPr>
          <w:b/>
          <w:color w:val="17365D"/>
        </w:rPr>
        <w:t xml:space="preserve">Step 4 - </w:t>
      </w:r>
      <w:r>
        <w:t>Create a test event containing {"</w:t>
      </w:r>
      <w:proofErr w:type="spellStart"/>
      <w:r>
        <w:t>name":"Venu</w:t>
      </w:r>
      <w:proofErr w:type="spellEnd"/>
      <w:r>
        <w:t>"} and invoke it.</w:t>
      </w:r>
    </w:p>
    <w:p w14:paraId="7EC24D4B" w14:textId="77777777" w:rsidR="0044165A" w:rsidRDefault="00000000">
      <w:pPr>
        <w:ind w:left="259" w:hanging="259"/>
      </w:pPr>
      <w:r>
        <w:rPr>
          <w:b/>
          <w:color w:val="17365D"/>
        </w:rPr>
        <w:t xml:space="preserve">Step 5 - </w:t>
      </w:r>
      <w:r>
        <w:t>Review the response, execution duration, memory usage and request ID.</w:t>
      </w:r>
    </w:p>
    <w:p w14:paraId="7F1C2104" w14:textId="77777777" w:rsidR="0044165A" w:rsidRDefault="00000000">
      <w:pPr>
        <w:ind w:left="259" w:hanging="259"/>
      </w:pPr>
      <w:r>
        <w:rPr>
          <w:b/>
          <w:color w:val="17365D"/>
        </w:rPr>
        <w:t xml:space="preserve">Step 6 - </w:t>
      </w:r>
      <w:r>
        <w:t>Open the CloudWatch log stream and locate START, application log, END and REPORT.</w:t>
      </w:r>
    </w:p>
    <w:p w14:paraId="752B9082" w14:textId="77777777" w:rsidR="0044165A" w:rsidRDefault="00000000">
      <w:pPr>
        <w:pStyle w:val="CodeBlock"/>
      </w:pPr>
      <w:r>
        <w:t xml:space="preserve">import </w:t>
      </w:r>
      <w:proofErr w:type="spellStart"/>
      <w:r>
        <w:t>json</w:t>
      </w:r>
      <w:proofErr w:type="spellEnd"/>
    </w:p>
    <w:p w14:paraId="2353C763" w14:textId="77777777" w:rsidR="0044165A" w:rsidRDefault="00000000">
      <w:pPr>
        <w:pStyle w:val="CodeBlock"/>
      </w:pPr>
      <w:r>
        <w:t xml:space="preserve"> </w:t>
      </w:r>
    </w:p>
    <w:p w14:paraId="6014D3B1" w14:textId="77777777" w:rsidR="0044165A" w:rsidRDefault="00000000">
      <w:pPr>
        <w:pStyle w:val="CodeBlock"/>
      </w:pPr>
      <w:r>
        <w:t xml:space="preserve">def </w:t>
      </w:r>
      <w:proofErr w:type="spellStart"/>
      <w:r>
        <w:t>lambda_</w:t>
      </w:r>
      <w:proofErr w:type="gramStart"/>
      <w:r>
        <w:t>handler</w:t>
      </w:r>
      <w:proofErr w:type="spellEnd"/>
      <w:r>
        <w:t>(</w:t>
      </w:r>
      <w:proofErr w:type="gramEnd"/>
      <w:r>
        <w:t>event, context):</w:t>
      </w:r>
    </w:p>
    <w:p w14:paraId="1A0A0605" w14:textId="77777777" w:rsidR="0044165A" w:rsidRDefault="00000000">
      <w:pPr>
        <w:pStyle w:val="CodeBlock"/>
      </w:pPr>
      <w:r>
        <w:t xml:space="preserve">    name = </w:t>
      </w:r>
      <w:proofErr w:type="spellStart"/>
      <w:proofErr w:type="gramStart"/>
      <w:r>
        <w:t>event.get</w:t>
      </w:r>
      <w:proofErr w:type="spellEnd"/>
      <w:r>
        <w:t>(</w:t>
      </w:r>
      <w:proofErr w:type="gramEnd"/>
      <w:r>
        <w:t>"name", "AWS learner")</w:t>
      </w:r>
    </w:p>
    <w:p w14:paraId="0D95A3B1" w14:textId="77777777" w:rsidR="0044165A" w:rsidRDefault="00000000">
      <w:pPr>
        <w:pStyle w:val="CodeBlock"/>
      </w:pPr>
      <w:r>
        <w:t xml:space="preserve">    </w:t>
      </w:r>
      <w:proofErr w:type="gramStart"/>
      <w:r>
        <w:t>print(</w:t>
      </w:r>
      <w:proofErr w:type="spellStart"/>
      <w:r>
        <w:t>json.dumps</w:t>
      </w:r>
      <w:proofErr w:type="spellEnd"/>
      <w:proofErr w:type="gramEnd"/>
      <w:r>
        <w:t>({"</w:t>
      </w:r>
      <w:proofErr w:type="spellStart"/>
      <w:r>
        <w:t>level":"INFO</w:t>
      </w:r>
      <w:proofErr w:type="spellEnd"/>
      <w:r>
        <w:t>", "request_id</w:t>
      </w:r>
      <w:proofErr w:type="gramStart"/>
      <w:r>
        <w:t>":</w:t>
      </w:r>
      <w:proofErr w:type="spellStart"/>
      <w:r>
        <w:t>context.aws</w:t>
      </w:r>
      <w:proofErr w:type="gramEnd"/>
      <w:r>
        <w:t>_request_id</w:t>
      </w:r>
      <w:proofErr w:type="spellEnd"/>
      <w:r>
        <w:t>}))</w:t>
      </w:r>
    </w:p>
    <w:p w14:paraId="40B587C8" w14:textId="77777777" w:rsidR="0044165A" w:rsidRDefault="00000000">
      <w:pPr>
        <w:pStyle w:val="CodeBlock"/>
      </w:pPr>
      <w:r>
        <w:t xml:space="preserve">    return {"</w:t>
      </w:r>
      <w:proofErr w:type="spellStart"/>
      <w:r>
        <w:t>statusCode</w:t>
      </w:r>
      <w:proofErr w:type="spellEnd"/>
      <w:r>
        <w:t xml:space="preserve">": 200, "body": </w:t>
      </w:r>
      <w:proofErr w:type="spellStart"/>
      <w:proofErr w:type="gramStart"/>
      <w:r>
        <w:t>json.dumps</w:t>
      </w:r>
      <w:proofErr w:type="spellEnd"/>
      <w:proofErr w:type="gramEnd"/>
      <w:r>
        <w:t xml:space="preserve">({"message": </w:t>
      </w:r>
      <w:proofErr w:type="spellStart"/>
      <w:r>
        <w:t>f"Hello</w:t>
      </w:r>
      <w:proofErr w:type="spellEnd"/>
      <w:r>
        <w:t xml:space="preserve"> {name}"})}</w:t>
      </w:r>
    </w:p>
    <w:tbl>
      <w:tblPr>
        <w:tblStyle w:val="TableGrid"/>
        <w:tblW w:w="0" w:type="auto"/>
        <w:jc w:val="center"/>
        <w:tblLayout w:type="fixed"/>
        <w:tblLook w:val="04A0" w:firstRow="1" w:lastRow="0" w:firstColumn="1" w:lastColumn="0" w:noHBand="0" w:noVBand="1"/>
      </w:tblPr>
      <w:tblGrid>
        <w:gridCol w:w="9360"/>
      </w:tblGrid>
      <w:tr w:rsidR="0044165A" w14:paraId="5E77008D" w14:textId="77777777">
        <w:trPr>
          <w:jc w:val="center"/>
        </w:trPr>
        <w:tc>
          <w:tcPr>
            <w:tcW w:w="9360" w:type="dxa"/>
            <w:shd w:val="clear" w:color="auto" w:fill="E2F0D9"/>
            <w:tcMar>
              <w:top w:w="120" w:type="dxa"/>
              <w:left w:w="180" w:type="dxa"/>
              <w:bottom w:w="120" w:type="dxa"/>
              <w:right w:w="180" w:type="dxa"/>
            </w:tcMar>
          </w:tcPr>
          <w:p w14:paraId="0F26CC44" w14:textId="77777777" w:rsidR="0044165A" w:rsidRDefault="00000000">
            <w:pPr>
              <w:spacing w:after="0"/>
            </w:pPr>
            <w:r>
              <w:rPr>
                <w:b/>
                <w:color w:val="17365D"/>
              </w:rPr>
              <w:t xml:space="preserve">Demo words: </w:t>
            </w:r>
            <w:r>
              <w:t>I provide only code and configuration. Lambda creates an execution environment, invokes my handler, scales when events increase, and writes logs through the execution role.</w:t>
            </w:r>
          </w:p>
        </w:tc>
      </w:tr>
    </w:tbl>
    <w:p w14:paraId="165D15BD" w14:textId="77777777" w:rsidR="0044165A" w:rsidRDefault="0044165A">
      <w:pPr>
        <w:spacing w:after="0"/>
      </w:pPr>
    </w:p>
    <w:p w14:paraId="0C17B873" w14:textId="77777777" w:rsidR="0044165A" w:rsidRDefault="00000000">
      <w:pPr>
        <w:pStyle w:val="Heading1"/>
      </w:pPr>
      <w:r>
        <w:t>Lab 2 - S3 upload trigger</w:t>
      </w:r>
    </w:p>
    <w:p w14:paraId="050BBD84" w14:textId="77777777" w:rsidR="0044165A" w:rsidRDefault="00000000">
      <w:pPr>
        <w:ind w:left="259" w:hanging="259"/>
      </w:pPr>
      <w:r>
        <w:rPr>
          <w:b/>
          <w:color w:val="17365D"/>
        </w:rPr>
        <w:t xml:space="preserve">Step 1 - </w:t>
      </w:r>
      <w:r>
        <w:t>Create a uniquely named S3 input bucket in the same Region as the function.</w:t>
      </w:r>
    </w:p>
    <w:p w14:paraId="2E722B19" w14:textId="77777777" w:rsidR="0044165A" w:rsidRDefault="00000000">
      <w:pPr>
        <w:ind w:left="259" w:hanging="259"/>
      </w:pPr>
      <w:r>
        <w:rPr>
          <w:b/>
          <w:color w:val="17365D"/>
        </w:rPr>
        <w:t xml:space="preserve">Step 2 - </w:t>
      </w:r>
      <w:r>
        <w:t>Create a Lambda function with an execution role that can read only objects under the required bucket/prefix.</w:t>
      </w:r>
    </w:p>
    <w:p w14:paraId="6CEC361F" w14:textId="77777777" w:rsidR="0044165A" w:rsidRDefault="00000000">
      <w:pPr>
        <w:ind w:left="259" w:hanging="259"/>
      </w:pPr>
      <w:r>
        <w:rPr>
          <w:b/>
          <w:color w:val="17365D"/>
        </w:rPr>
        <w:t xml:space="preserve">Step 3 - </w:t>
      </w:r>
      <w:r>
        <w:t xml:space="preserve">Add an S3 </w:t>
      </w:r>
      <w:proofErr w:type="spellStart"/>
      <w:r>
        <w:t>ObjectCreated</w:t>
      </w:r>
      <w:proofErr w:type="spellEnd"/>
      <w:r>
        <w:t xml:space="preserve"> trigger and let the console add a restricted invocation permission.</w:t>
      </w:r>
    </w:p>
    <w:p w14:paraId="3CE52D83" w14:textId="77777777" w:rsidR="0044165A" w:rsidRDefault="00000000">
      <w:pPr>
        <w:ind w:left="259" w:hanging="259"/>
      </w:pPr>
      <w:r>
        <w:rPr>
          <w:b/>
          <w:color w:val="17365D"/>
        </w:rPr>
        <w:t xml:space="preserve">Step 4 - </w:t>
      </w:r>
      <w:r>
        <w:t>Upload a small text file and verify the S3 event in CloudWatch Logs.</w:t>
      </w:r>
    </w:p>
    <w:p w14:paraId="3F0FC3F2" w14:textId="77777777" w:rsidR="0044165A" w:rsidRDefault="00000000">
      <w:pPr>
        <w:ind w:left="259" w:hanging="259"/>
      </w:pPr>
      <w:r>
        <w:rPr>
          <w:b/>
          <w:color w:val="17365D"/>
        </w:rPr>
        <w:t xml:space="preserve">Step 5 - </w:t>
      </w:r>
      <w:r>
        <w:t>Upload another file and observe a warm invocation if Lambda reuses the environment.</w:t>
      </w:r>
    </w:p>
    <w:p w14:paraId="5ADCEE15" w14:textId="77777777" w:rsidR="0044165A" w:rsidRDefault="00000000">
      <w:pPr>
        <w:ind w:left="259" w:hanging="259"/>
      </w:pPr>
      <w:r>
        <w:rPr>
          <w:b/>
          <w:color w:val="17365D"/>
        </w:rPr>
        <w:t xml:space="preserve">Step 6 - </w:t>
      </w:r>
      <w:r>
        <w:t>Prevent recursion: never write output back to the same triggering prefix without a filter or separate bucket.</w:t>
      </w:r>
    </w:p>
    <w:p w14:paraId="68A68D4B" w14:textId="77777777" w:rsidR="0044165A" w:rsidRDefault="00000000">
      <w:pPr>
        <w:pStyle w:val="CodeBlock"/>
      </w:pPr>
      <w:r>
        <w:t xml:space="preserve">import </w:t>
      </w:r>
      <w:proofErr w:type="spellStart"/>
      <w:r>
        <w:t>json</w:t>
      </w:r>
      <w:proofErr w:type="spellEnd"/>
    </w:p>
    <w:p w14:paraId="58876524" w14:textId="77777777" w:rsidR="0044165A" w:rsidRDefault="00000000">
      <w:pPr>
        <w:pStyle w:val="CodeBlock"/>
      </w:pPr>
      <w:r>
        <w:t xml:space="preserve">import </w:t>
      </w:r>
      <w:proofErr w:type="spellStart"/>
      <w:proofErr w:type="gramStart"/>
      <w:r>
        <w:t>urllib.parse</w:t>
      </w:r>
      <w:proofErr w:type="spellEnd"/>
      <w:proofErr w:type="gramEnd"/>
    </w:p>
    <w:p w14:paraId="5D3FE952" w14:textId="77777777" w:rsidR="0044165A" w:rsidRDefault="00000000">
      <w:pPr>
        <w:pStyle w:val="CodeBlock"/>
      </w:pPr>
      <w:r>
        <w:t xml:space="preserve"> </w:t>
      </w:r>
    </w:p>
    <w:p w14:paraId="77E6E76C" w14:textId="77777777" w:rsidR="0044165A" w:rsidRDefault="00000000">
      <w:pPr>
        <w:pStyle w:val="CodeBlock"/>
      </w:pPr>
      <w:r>
        <w:t xml:space="preserve">def </w:t>
      </w:r>
      <w:proofErr w:type="spellStart"/>
      <w:r>
        <w:t>lambda_</w:t>
      </w:r>
      <w:proofErr w:type="gramStart"/>
      <w:r>
        <w:t>handler</w:t>
      </w:r>
      <w:proofErr w:type="spellEnd"/>
      <w:r>
        <w:t>(</w:t>
      </w:r>
      <w:proofErr w:type="gramEnd"/>
      <w:r>
        <w:t>event, context):</w:t>
      </w:r>
    </w:p>
    <w:p w14:paraId="70490501" w14:textId="77777777" w:rsidR="0044165A" w:rsidRDefault="00000000">
      <w:pPr>
        <w:pStyle w:val="CodeBlock"/>
      </w:pPr>
      <w:r>
        <w:t xml:space="preserve">    for record in </w:t>
      </w:r>
      <w:proofErr w:type="spellStart"/>
      <w:proofErr w:type="gramStart"/>
      <w:r>
        <w:t>event.get</w:t>
      </w:r>
      <w:proofErr w:type="spellEnd"/>
      <w:r>
        <w:t>(</w:t>
      </w:r>
      <w:proofErr w:type="gramEnd"/>
      <w:r>
        <w:t>"Records", []):</w:t>
      </w:r>
    </w:p>
    <w:p w14:paraId="3C51F16C" w14:textId="77777777" w:rsidR="0044165A" w:rsidRDefault="00000000">
      <w:pPr>
        <w:pStyle w:val="CodeBlock"/>
      </w:pPr>
      <w:r>
        <w:lastRenderedPageBreak/>
        <w:t xml:space="preserve">        bucket = record["s3</w:t>
      </w:r>
      <w:proofErr w:type="gramStart"/>
      <w:r>
        <w:t>"][</w:t>
      </w:r>
      <w:proofErr w:type="gramEnd"/>
      <w:r>
        <w:t>"bucket</w:t>
      </w:r>
      <w:proofErr w:type="gramStart"/>
      <w:r>
        <w:t>"][</w:t>
      </w:r>
      <w:proofErr w:type="gramEnd"/>
      <w:r>
        <w:t>"name"]</w:t>
      </w:r>
    </w:p>
    <w:p w14:paraId="2EA79207" w14:textId="77777777" w:rsidR="0044165A" w:rsidRDefault="00000000">
      <w:pPr>
        <w:pStyle w:val="CodeBlock"/>
      </w:pPr>
      <w:r>
        <w:t xml:space="preserve">        key = </w:t>
      </w:r>
      <w:proofErr w:type="spellStart"/>
      <w:proofErr w:type="gramStart"/>
      <w:r>
        <w:t>urllib.parse</w:t>
      </w:r>
      <w:proofErr w:type="gramEnd"/>
      <w:r>
        <w:t>.unquote_plus</w:t>
      </w:r>
      <w:proofErr w:type="spellEnd"/>
      <w:r>
        <w:t>(record["s3</w:t>
      </w:r>
      <w:proofErr w:type="gramStart"/>
      <w:r>
        <w:t>"][</w:t>
      </w:r>
      <w:proofErr w:type="gramEnd"/>
      <w:r>
        <w:t>"object</w:t>
      </w:r>
      <w:proofErr w:type="gramStart"/>
      <w:r>
        <w:t>"][</w:t>
      </w:r>
      <w:proofErr w:type="gramEnd"/>
      <w:r>
        <w:t>"key"])</w:t>
      </w:r>
    </w:p>
    <w:p w14:paraId="6D99EF8E" w14:textId="77777777" w:rsidR="0044165A" w:rsidRDefault="00000000">
      <w:pPr>
        <w:pStyle w:val="CodeBlock"/>
      </w:pPr>
      <w:r>
        <w:t xml:space="preserve">        </w:t>
      </w:r>
      <w:proofErr w:type="gramStart"/>
      <w:r>
        <w:t>print(</w:t>
      </w:r>
      <w:proofErr w:type="spellStart"/>
      <w:r>
        <w:t>json.dumps</w:t>
      </w:r>
      <w:proofErr w:type="spellEnd"/>
      <w:proofErr w:type="gramEnd"/>
      <w:r>
        <w:t>({"</w:t>
      </w:r>
      <w:proofErr w:type="spellStart"/>
      <w:r>
        <w:t>bucket</w:t>
      </w:r>
      <w:proofErr w:type="gramStart"/>
      <w:r>
        <w:t>":bucket</w:t>
      </w:r>
      <w:proofErr w:type="spellEnd"/>
      <w:proofErr w:type="gramEnd"/>
      <w:r>
        <w:t>, "</w:t>
      </w:r>
      <w:proofErr w:type="spellStart"/>
      <w:r>
        <w:t>key":key</w:t>
      </w:r>
      <w:proofErr w:type="spellEnd"/>
      <w:r>
        <w:t>}))</w:t>
      </w:r>
    </w:p>
    <w:p w14:paraId="458812B2" w14:textId="77777777" w:rsidR="0044165A" w:rsidRDefault="00000000">
      <w:pPr>
        <w:pStyle w:val="CodeBlock"/>
      </w:pPr>
      <w:r>
        <w:t xml:space="preserve">    return {"processed": </w:t>
      </w:r>
      <w:proofErr w:type="spellStart"/>
      <w:proofErr w:type="gramStart"/>
      <w:r>
        <w:t>len</w:t>
      </w:r>
      <w:proofErr w:type="spellEnd"/>
      <w:r>
        <w:t>(</w:t>
      </w:r>
      <w:proofErr w:type="spellStart"/>
      <w:r>
        <w:t>event.get</w:t>
      </w:r>
      <w:proofErr w:type="spellEnd"/>
      <w:r>
        <w:t>(</w:t>
      </w:r>
      <w:proofErr w:type="gramEnd"/>
      <w:r>
        <w:t>"Records", []))}</w:t>
      </w:r>
    </w:p>
    <w:p w14:paraId="1042171A" w14:textId="77777777" w:rsidR="0044165A" w:rsidRDefault="00000000">
      <w:pPr>
        <w:pStyle w:val="Heading1"/>
      </w:pPr>
      <w:r>
        <w:t>Lab 3 - Scheduled EC2 stop automation</w:t>
      </w:r>
    </w:p>
    <w:p w14:paraId="527CEB27" w14:textId="77777777" w:rsidR="0044165A" w:rsidRDefault="00000000">
      <w:pPr>
        <w:ind w:left="259" w:hanging="259"/>
      </w:pPr>
      <w:r>
        <w:rPr>
          <w:b/>
          <w:color w:val="17365D"/>
        </w:rPr>
        <w:t xml:space="preserve">Step 1 - </w:t>
      </w:r>
      <w:r>
        <w:t>Create a Lambda execution role allowing ec</w:t>
      </w:r>
      <w:proofErr w:type="gramStart"/>
      <w:r>
        <w:t>2:DescribeInstances</w:t>
      </w:r>
      <w:proofErr w:type="gramEnd"/>
      <w:r>
        <w:t xml:space="preserve"> and ec</w:t>
      </w:r>
      <w:proofErr w:type="gramStart"/>
      <w:r>
        <w:t>2:StopInstances</w:t>
      </w:r>
      <w:proofErr w:type="gramEnd"/>
      <w:r>
        <w:t xml:space="preserve"> only for the approved lab design.</w:t>
      </w:r>
    </w:p>
    <w:p w14:paraId="1D56258A" w14:textId="77777777" w:rsidR="0044165A" w:rsidRDefault="00000000">
      <w:pPr>
        <w:ind w:left="259" w:hanging="259"/>
      </w:pPr>
      <w:r>
        <w:rPr>
          <w:b/>
          <w:color w:val="17365D"/>
        </w:rPr>
        <w:t xml:space="preserve">Step 2 - </w:t>
      </w:r>
      <w:r>
        <w:t>Set environment variable INSTANCE_ID to a nonproduction instance.</w:t>
      </w:r>
    </w:p>
    <w:p w14:paraId="0CEAE7F7" w14:textId="77777777" w:rsidR="0044165A" w:rsidRDefault="00000000">
      <w:pPr>
        <w:ind w:left="259" w:hanging="259"/>
      </w:pPr>
      <w:r>
        <w:rPr>
          <w:b/>
          <w:color w:val="17365D"/>
        </w:rPr>
        <w:t xml:space="preserve">Step 3 - </w:t>
      </w:r>
      <w:r>
        <w:t>Deploy the function and test manually.</w:t>
      </w:r>
    </w:p>
    <w:p w14:paraId="2AD1B77D" w14:textId="77777777" w:rsidR="0044165A" w:rsidRDefault="00000000">
      <w:pPr>
        <w:ind w:left="259" w:hanging="259"/>
      </w:pPr>
      <w:r>
        <w:rPr>
          <w:b/>
          <w:color w:val="17365D"/>
        </w:rPr>
        <w:t xml:space="preserve">Step 4 - </w:t>
      </w:r>
      <w:r>
        <w:t xml:space="preserve">Create an </w:t>
      </w:r>
      <w:proofErr w:type="spellStart"/>
      <w:r>
        <w:t>EventBridge</w:t>
      </w:r>
      <w:proofErr w:type="spellEnd"/>
      <w:r>
        <w:t xml:space="preserve"> Scheduler schedule for the required time zone and add Lambda as target.</w:t>
      </w:r>
    </w:p>
    <w:p w14:paraId="4A78F832" w14:textId="77777777" w:rsidR="0044165A" w:rsidRDefault="00000000">
      <w:pPr>
        <w:ind w:left="259" w:hanging="259"/>
      </w:pPr>
      <w:r>
        <w:rPr>
          <w:b/>
          <w:color w:val="17365D"/>
        </w:rPr>
        <w:t xml:space="preserve">Step 5 - </w:t>
      </w:r>
      <w:r>
        <w:t>Verify history/logs and disable the schedule after the demo.</w:t>
      </w:r>
    </w:p>
    <w:p w14:paraId="1DD68270" w14:textId="77777777" w:rsidR="0044165A" w:rsidRDefault="00000000">
      <w:pPr>
        <w:pStyle w:val="CodeBlock"/>
      </w:pPr>
      <w:r>
        <w:t xml:space="preserve">import </w:t>
      </w:r>
      <w:proofErr w:type="spellStart"/>
      <w:r>
        <w:t>os</w:t>
      </w:r>
      <w:proofErr w:type="spellEnd"/>
    </w:p>
    <w:p w14:paraId="4956C839" w14:textId="77777777" w:rsidR="0044165A" w:rsidRDefault="00000000">
      <w:pPr>
        <w:pStyle w:val="CodeBlock"/>
      </w:pPr>
      <w:r>
        <w:t>import boto3</w:t>
      </w:r>
    </w:p>
    <w:p w14:paraId="214BFBC4" w14:textId="77777777" w:rsidR="0044165A" w:rsidRDefault="00000000">
      <w:pPr>
        <w:pStyle w:val="CodeBlock"/>
      </w:pPr>
      <w:r>
        <w:t xml:space="preserve"> </w:t>
      </w:r>
    </w:p>
    <w:p w14:paraId="7B06457F" w14:textId="77777777" w:rsidR="0044165A" w:rsidRDefault="00000000">
      <w:pPr>
        <w:pStyle w:val="CodeBlock"/>
      </w:pPr>
      <w:r>
        <w:t>ec2 = boto3.client("ec2")</w:t>
      </w:r>
    </w:p>
    <w:p w14:paraId="3AA51B4A" w14:textId="77777777" w:rsidR="0044165A" w:rsidRDefault="00000000">
      <w:pPr>
        <w:pStyle w:val="CodeBlock"/>
      </w:pPr>
      <w:r>
        <w:t xml:space="preserve"> </w:t>
      </w:r>
    </w:p>
    <w:p w14:paraId="6B14ACFD" w14:textId="77777777" w:rsidR="0044165A" w:rsidRDefault="00000000">
      <w:pPr>
        <w:pStyle w:val="CodeBlock"/>
      </w:pPr>
      <w:r>
        <w:t xml:space="preserve">def </w:t>
      </w:r>
      <w:proofErr w:type="spellStart"/>
      <w:r>
        <w:t>lambda_</w:t>
      </w:r>
      <w:proofErr w:type="gramStart"/>
      <w:r>
        <w:t>handler</w:t>
      </w:r>
      <w:proofErr w:type="spellEnd"/>
      <w:r>
        <w:t>(</w:t>
      </w:r>
      <w:proofErr w:type="gramEnd"/>
      <w:r>
        <w:t>event, context):</w:t>
      </w:r>
    </w:p>
    <w:p w14:paraId="133D4E37" w14:textId="77777777" w:rsidR="0044165A" w:rsidRDefault="00000000">
      <w:pPr>
        <w:pStyle w:val="CodeBlock"/>
      </w:pPr>
      <w:r>
        <w:t xml:space="preserve">    </w:t>
      </w:r>
      <w:proofErr w:type="spellStart"/>
      <w:r>
        <w:t>instance_id</w:t>
      </w:r>
      <w:proofErr w:type="spellEnd"/>
      <w:r>
        <w:t xml:space="preserve"> = </w:t>
      </w:r>
      <w:proofErr w:type="spellStart"/>
      <w:proofErr w:type="gramStart"/>
      <w:r>
        <w:t>os.environ</w:t>
      </w:r>
      <w:proofErr w:type="spellEnd"/>
      <w:proofErr w:type="gramEnd"/>
      <w:r>
        <w:t>["INSTANCE_ID"]</w:t>
      </w:r>
    </w:p>
    <w:p w14:paraId="31EE4177" w14:textId="77777777" w:rsidR="0044165A" w:rsidRDefault="00000000">
      <w:pPr>
        <w:pStyle w:val="CodeBlock"/>
      </w:pPr>
      <w:r>
        <w:t xml:space="preserve">    ec2.stop_</w:t>
      </w:r>
      <w:proofErr w:type="gramStart"/>
      <w:r>
        <w:t>instances(</w:t>
      </w:r>
      <w:proofErr w:type="spellStart"/>
      <w:proofErr w:type="gramEnd"/>
      <w:r>
        <w:t>InstanceIds</w:t>
      </w:r>
      <w:proofErr w:type="spellEnd"/>
      <w:r>
        <w:t>=[</w:t>
      </w:r>
      <w:proofErr w:type="spellStart"/>
      <w:r>
        <w:t>instance_id</w:t>
      </w:r>
      <w:proofErr w:type="spellEnd"/>
      <w:r>
        <w:t>])</w:t>
      </w:r>
    </w:p>
    <w:p w14:paraId="1C522F86" w14:textId="77777777" w:rsidR="0044165A" w:rsidRDefault="00000000">
      <w:pPr>
        <w:pStyle w:val="CodeBlock"/>
      </w:pPr>
      <w:r>
        <w:t xml:space="preserve">    return {"stopping": </w:t>
      </w:r>
      <w:proofErr w:type="spellStart"/>
      <w:r>
        <w:t>instance_id</w:t>
      </w:r>
      <w:proofErr w:type="spellEnd"/>
      <w:r>
        <w:t>}</w:t>
      </w:r>
    </w:p>
    <w:tbl>
      <w:tblPr>
        <w:tblStyle w:val="TableGrid"/>
        <w:tblW w:w="0" w:type="auto"/>
        <w:jc w:val="center"/>
        <w:tblLayout w:type="fixed"/>
        <w:tblLook w:val="04A0" w:firstRow="1" w:lastRow="0" w:firstColumn="1" w:lastColumn="0" w:noHBand="0" w:noVBand="1"/>
      </w:tblPr>
      <w:tblGrid>
        <w:gridCol w:w="9360"/>
      </w:tblGrid>
      <w:tr w:rsidR="0044165A" w14:paraId="513DF8AA" w14:textId="77777777">
        <w:trPr>
          <w:jc w:val="center"/>
        </w:trPr>
        <w:tc>
          <w:tcPr>
            <w:tcW w:w="9360" w:type="dxa"/>
            <w:shd w:val="clear" w:color="auto" w:fill="FCE4D6"/>
            <w:tcMar>
              <w:top w:w="120" w:type="dxa"/>
              <w:left w:w="180" w:type="dxa"/>
              <w:bottom w:w="120" w:type="dxa"/>
              <w:right w:w="180" w:type="dxa"/>
            </w:tcMar>
          </w:tcPr>
          <w:p w14:paraId="17F5F17D" w14:textId="77777777" w:rsidR="0044165A" w:rsidRDefault="00000000">
            <w:pPr>
              <w:spacing w:after="0"/>
            </w:pPr>
            <w:r>
              <w:rPr>
                <w:b/>
                <w:color w:val="17365D"/>
              </w:rPr>
              <w:t xml:space="preserve">Safety: </w:t>
            </w:r>
            <w:r>
              <w:t>Use only a disposable nonproduction EC2 instance. Do not grant ec</w:t>
            </w:r>
            <w:proofErr w:type="gramStart"/>
            <w:r>
              <w:t>2:*</w:t>
            </w:r>
            <w:proofErr w:type="gramEnd"/>
            <w:r>
              <w:t xml:space="preserve"> and do not schedule actions against production without approval, tagging controls and a recovery runbook.</w:t>
            </w:r>
          </w:p>
        </w:tc>
      </w:tr>
    </w:tbl>
    <w:p w14:paraId="51796AB2" w14:textId="77777777" w:rsidR="0044165A" w:rsidRDefault="0044165A">
      <w:pPr>
        <w:spacing w:after="0"/>
      </w:pPr>
    </w:p>
    <w:p w14:paraId="39FF1FCE" w14:textId="77777777" w:rsidR="0044165A" w:rsidRDefault="00000000">
      <w:pPr>
        <w:pStyle w:val="Heading1"/>
      </w:pPr>
      <w:r>
        <w:t>Lab 4 - API Gateway HTTP API</w:t>
      </w:r>
    </w:p>
    <w:p w14:paraId="0B740651" w14:textId="77777777" w:rsidR="0044165A" w:rsidRDefault="00000000">
      <w:pPr>
        <w:ind w:left="259" w:hanging="259"/>
      </w:pPr>
      <w:r>
        <w:rPr>
          <w:b/>
          <w:color w:val="17365D"/>
        </w:rPr>
        <w:t xml:space="preserve">Step 1 - </w:t>
      </w:r>
      <w:r>
        <w:t>Create or reuse the hello function.</w:t>
      </w:r>
    </w:p>
    <w:p w14:paraId="7D231B27" w14:textId="77777777" w:rsidR="0044165A" w:rsidRDefault="00000000">
      <w:pPr>
        <w:ind w:left="259" w:hanging="259"/>
      </w:pPr>
      <w:r>
        <w:rPr>
          <w:b/>
          <w:color w:val="17365D"/>
        </w:rPr>
        <w:t xml:space="preserve">Step 2 - </w:t>
      </w:r>
      <w:r>
        <w:t>Create an API Gateway HTTP API integration with the Lambda function.</w:t>
      </w:r>
    </w:p>
    <w:p w14:paraId="46D59D2E" w14:textId="77777777" w:rsidR="0044165A" w:rsidRDefault="00000000">
      <w:pPr>
        <w:ind w:left="259" w:hanging="259"/>
      </w:pPr>
      <w:r>
        <w:rPr>
          <w:b/>
          <w:color w:val="17365D"/>
        </w:rPr>
        <w:t xml:space="preserve">Step 3 - </w:t>
      </w:r>
      <w:r>
        <w:t>Create route GET /hello and a stage.</w:t>
      </w:r>
    </w:p>
    <w:p w14:paraId="0BFBCADA" w14:textId="77777777" w:rsidR="0044165A" w:rsidRDefault="00000000">
      <w:pPr>
        <w:ind w:left="259" w:hanging="259"/>
      </w:pPr>
      <w:r>
        <w:rPr>
          <w:b/>
          <w:color w:val="17365D"/>
        </w:rPr>
        <w:t xml:space="preserve">Step 4 - </w:t>
      </w:r>
      <w:r>
        <w:t>Confirm Lambda resource policy permits only the intended API source ARN.</w:t>
      </w:r>
    </w:p>
    <w:p w14:paraId="55A1B834" w14:textId="77777777" w:rsidR="0044165A" w:rsidRDefault="00000000">
      <w:pPr>
        <w:ind w:left="259" w:hanging="259"/>
      </w:pPr>
      <w:r>
        <w:rPr>
          <w:b/>
          <w:color w:val="17365D"/>
        </w:rPr>
        <w:t xml:space="preserve">Step 5 - </w:t>
      </w:r>
      <w:r>
        <w:t>Call the invoke URL and inspect the Lambda proxy response.</w:t>
      </w:r>
    </w:p>
    <w:p w14:paraId="382486C5" w14:textId="77777777" w:rsidR="0044165A" w:rsidRDefault="00000000">
      <w:pPr>
        <w:ind w:left="259" w:hanging="259"/>
      </w:pPr>
      <w:r>
        <w:rPr>
          <w:b/>
          <w:color w:val="17365D"/>
        </w:rPr>
        <w:t xml:space="preserve">Step 6 - </w:t>
      </w:r>
      <w:r>
        <w:t>Add authentication before exposing real functionality; do not treat an unprotected public URL as production-ready.</w:t>
      </w:r>
    </w:p>
    <w:p w14:paraId="6C531246" w14:textId="77777777" w:rsidR="0044165A" w:rsidRDefault="00000000">
      <w:pPr>
        <w:pStyle w:val="Heading1"/>
      </w:pPr>
      <w:r>
        <w:t>Lab 5 - SQS worker and failure test</w:t>
      </w:r>
    </w:p>
    <w:p w14:paraId="49F0F80C" w14:textId="77777777" w:rsidR="0044165A" w:rsidRDefault="00000000">
      <w:pPr>
        <w:ind w:left="259" w:hanging="259"/>
      </w:pPr>
      <w:r>
        <w:rPr>
          <w:b/>
          <w:color w:val="17365D"/>
        </w:rPr>
        <w:t xml:space="preserve">Step 1 - </w:t>
      </w:r>
      <w:r>
        <w:t>Create a standard SQS queue and a DLQ; configure the source queue redrive policy.</w:t>
      </w:r>
    </w:p>
    <w:p w14:paraId="3C68BE80" w14:textId="77777777" w:rsidR="0044165A" w:rsidRDefault="00000000">
      <w:pPr>
        <w:ind w:left="259" w:hanging="259"/>
      </w:pPr>
      <w:r>
        <w:rPr>
          <w:b/>
          <w:color w:val="17365D"/>
        </w:rPr>
        <w:lastRenderedPageBreak/>
        <w:t xml:space="preserve">Step 2 - </w:t>
      </w:r>
      <w:r>
        <w:t>Grant the execution role minimum receive/delete/get-attributes permissions.</w:t>
      </w:r>
    </w:p>
    <w:p w14:paraId="1960FBAF" w14:textId="77777777" w:rsidR="0044165A" w:rsidRDefault="00000000">
      <w:pPr>
        <w:ind w:left="259" w:hanging="259"/>
      </w:pPr>
      <w:r>
        <w:rPr>
          <w:b/>
          <w:color w:val="17365D"/>
        </w:rPr>
        <w:t xml:space="preserve">Step 3 - </w:t>
      </w:r>
      <w:r>
        <w:t>Add the SQS trigger with a small batch and appropriate batch failure reporting.</w:t>
      </w:r>
    </w:p>
    <w:p w14:paraId="38A4317B" w14:textId="77777777" w:rsidR="0044165A" w:rsidRDefault="00000000">
      <w:pPr>
        <w:ind w:left="259" w:hanging="259"/>
      </w:pPr>
      <w:r>
        <w:rPr>
          <w:b/>
          <w:color w:val="17365D"/>
        </w:rPr>
        <w:t xml:space="preserve">Step 4 - </w:t>
      </w:r>
      <w:r>
        <w:t>Send normal messages and verify processing.</w:t>
      </w:r>
    </w:p>
    <w:p w14:paraId="0E0B0B69" w14:textId="77777777" w:rsidR="0044165A" w:rsidRDefault="00000000">
      <w:pPr>
        <w:ind w:left="259" w:hanging="259"/>
      </w:pPr>
      <w:r>
        <w:rPr>
          <w:b/>
          <w:color w:val="17365D"/>
        </w:rPr>
        <w:t xml:space="preserve">Step 5 - </w:t>
      </w:r>
      <w:r>
        <w:t>Send a poison message that deliberately fails; observe retries and DLQ redrive.</w:t>
      </w:r>
    </w:p>
    <w:p w14:paraId="58C178CF" w14:textId="77777777" w:rsidR="0044165A" w:rsidRDefault="00000000">
      <w:pPr>
        <w:ind w:left="259" w:hanging="259"/>
      </w:pPr>
      <w:r>
        <w:rPr>
          <w:b/>
          <w:color w:val="17365D"/>
        </w:rPr>
        <w:t xml:space="preserve">Step 6 - </w:t>
      </w:r>
      <w:r>
        <w:t>Delete test messages/resources after capturing evidence.</w:t>
      </w:r>
    </w:p>
    <w:p w14:paraId="114489D9" w14:textId="77777777" w:rsidR="0044165A" w:rsidRDefault="00000000">
      <w:pPr>
        <w:pStyle w:val="CodeBlock"/>
      </w:pPr>
      <w:r>
        <w:t xml:space="preserve">def </w:t>
      </w:r>
      <w:proofErr w:type="spellStart"/>
      <w:r>
        <w:t>lambda_</w:t>
      </w:r>
      <w:proofErr w:type="gramStart"/>
      <w:r>
        <w:t>handler</w:t>
      </w:r>
      <w:proofErr w:type="spellEnd"/>
      <w:r>
        <w:t>(</w:t>
      </w:r>
      <w:proofErr w:type="gramEnd"/>
      <w:r>
        <w:t>event, context):</w:t>
      </w:r>
    </w:p>
    <w:p w14:paraId="0D690BD9" w14:textId="77777777" w:rsidR="0044165A" w:rsidRDefault="00000000">
      <w:pPr>
        <w:pStyle w:val="CodeBlock"/>
      </w:pPr>
      <w:r>
        <w:t xml:space="preserve">    failures = []</w:t>
      </w:r>
    </w:p>
    <w:p w14:paraId="11F83849" w14:textId="77777777" w:rsidR="0044165A" w:rsidRDefault="00000000">
      <w:pPr>
        <w:pStyle w:val="CodeBlock"/>
      </w:pPr>
      <w:r>
        <w:t xml:space="preserve">    for record in event["Records"]:</w:t>
      </w:r>
    </w:p>
    <w:p w14:paraId="7A9401B0" w14:textId="77777777" w:rsidR="0044165A" w:rsidRDefault="00000000">
      <w:pPr>
        <w:pStyle w:val="CodeBlock"/>
      </w:pPr>
      <w:r>
        <w:t xml:space="preserve">        try:</w:t>
      </w:r>
    </w:p>
    <w:p w14:paraId="1B11AD7B" w14:textId="77777777" w:rsidR="0044165A" w:rsidRDefault="00000000">
      <w:pPr>
        <w:pStyle w:val="CodeBlock"/>
      </w:pPr>
      <w:r>
        <w:t xml:space="preserve">            if record["body"] == "fail":</w:t>
      </w:r>
    </w:p>
    <w:p w14:paraId="10391AEF" w14:textId="77777777" w:rsidR="0044165A" w:rsidRDefault="00000000">
      <w:pPr>
        <w:pStyle w:val="CodeBlock"/>
      </w:pPr>
      <w:r>
        <w:t xml:space="preserve">                raise </w:t>
      </w:r>
      <w:proofErr w:type="spellStart"/>
      <w:proofErr w:type="gramStart"/>
      <w:r>
        <w:t>ValueError</w:t>
      </w:r>
      <w:proofErr w:type="spellEnd"/>
      <w:r>
        <w:t>(</w:t>
      </w:r>
      <w:proofErr w:type="gramEnd"/>
      <w:r>
        <w:t>"intentional lab failure")</w:t>
      </w:r>
    </w:p>
    <w:p w14:paraId="79CAEEBB" w14:textId="77777777" w:rsidR="0044165A" w:rsidRDefault="00000000">
      <w:pPr>
        <w:pStyle w:val="CodeBlock"/>
      </w:pPr>
      <w:r>
        <w:t xml:space="preserve">            print(record["body"])</w:t>
      </w:r>
    </w:p>
    <w:p w14:paraId="793566B4" w14:textId="77777777" w:rsidR="0044165A" w:rsidRDefault="00000000">
      <w:pPr>
        <w:pStyle w:val="CodeBlock"/>
      </w:pPr>
      <w:r>
        <w:t xml:space="preserve">        except Exception:</w:t>
      </w:r>
    </w:p>
    <w:p w14:paraId="10B20174" w14:textId="77777777" w:rsidR="0044165A" w:rsidRDefault="00000000">
      <w:pPr>
        <w:pStyle w:val="CodeBlock"/>
      </w:pPr>
      <w:r>
        <w:t xml:space="preserve">            </w:t>
      </w:r>
      <w:proofErr w:type="spellStart"/>
      <w:proofErr w:type="gramStart"/>
      <w:r>
        <w:t>failures.append</w:t>
      </w:r>
      <w:proofErr w:type="spellEnd"/>
      <w:proofErr w:type="gramEnd"/>
      <w:r>
        <w:t>({"</w:t>
      </w:r>
      <w:proofErr w:type="spellStart"/>
      <w:r>
        <w:t>itemIdentifier</w:t>
      </w:r>
      <w:proofErr w:type="spellEnd"/>
      <w:r>
        <w:t>": record["</w:t>
      </w:r>
      <w:proofErr w:type="spellStart"/>
      <w:r>
        <w:t>messageId</w:t>
      </w:r>
      <w:proofErr w:type="spellEnd"/>
      <w:r>
        <w:t>"]})</w:t>
      </w:r>
    </w:p>
    <w:p w14:paraId="17EE6E93" w14:textId="77777777" w:rsidR="0044165A" w:rsidRDefault="00000000">
      <w:pPr>
        <w:pStyle w:val="CodeBlock"/>
      </w:pPr>
      <w:r>
        <w:t xml:space="preserve">    return {"</w:t>
      </w:r>
      <w:proofErr w:type="spellStart"/>
      <w:r>
        <w:t>batchItemFailures</w:t>
      </w:r>
      <w:proofErr w:type="spellEnd"/>
      <w:r>
        <w:t>": failures}</w:t>
      </w:r>
    </w:p>
    <w:p w14:paraId="3114B00E" w14:textId="77777777" w:rsidR="0044165A" w:rsidRDefault="00000000">
      <w:pPr>
        <w:pStyle w:val="Heading1"/>
      </w:pPr>
      <w:r>
        <w:t>Lab cleanup checklist</w:t>
      </w:r>
    </w:p>
    <w:p w14:paraId="01B2DAD6" w14:textId="77777777" w:rsidR="0044165A" w:rsidRDefault="00000000">
      <w:pPr>
        <w:pStyle w:val="ListBullet"/>
      </w:pPr>
      <w:r>
        <w:t xml:space="preserve">Delete or disable </w:t>
      </w:r>
      <w:proofErr w:type="spellStart"/>
      <w:r>
        <w:t>EventBridge</w:t>
      </w:r>
      <w:proofErr w:type="spellEnd"/>
      <w:r>
        <w:t xml:space="preserve"> schedules and API stages no longer required.</w:t>
      </w:r>
    </w:p>
    <w:p w14:paraId="4581FDBD" w14:textId="77777777" w:rsidR="0044165A" w:rsidRDefault="00000000">
      <w:pPr>
        <w:pStyle w:val="ListBullet"/>
      </w:pPr>
      <w:r>
        <w:t>Remove S3 notifications before deleting buckets; empty lab objects, then delete buckets.</w:t>
      </w:r>
    </w:p>
    <w:p w14:paraId="26F005C5" w14:textId="77777777" w:rsidR="0044165A" w:rsidRDefault="00000000">
      <w:pPr>
        <w:pStyle w:val="ListBullet"/>
      </w:pPr>
      <w:r>
        <w:t>Delete SQS source/DLQ after verifying no required messages remain.</w:t>
      </w:r>
    </w:p>
    <w:p w14:paraId="611A1355" w14:textId="77777777" w:rsidR="0044165A" w:rsidRDefault="00000000">
      <w:pPr>
        <w:pStyle w:val="ListBullet"/>
      </w:pPr>
      <w:r>
        <w:t>Delete unused functions, layers, versions, log groups and execution roles after dependency checks.</w:t>
      </w:r>
    </w:p>
    <w:p w14:paraId="406489A2" w14:textId="77777777" w:rsidR="0044165A" w:rsidRDefault="00000000">
      <w:pPr>
        <w:pStyle w:val="ListBullet"/>
      </w:pPr>
      <w:r>
        <w:t>Remove provisioned concurrency and NAT gateways created only for labs; these can continue charging.</w:t>
      </w:r>
    </w:p>
    <w:p w14:paraId="6C00D8F3" w14:textId="77777777" w:rsidR="0044165A" w:rsidRDefault="00000000">
      <w:pPr>
        <w:pStyle w:val="Title"/>
      </w:pPr>
      <w:r>
        <w:t>15. Infrastructure as Code and CI/CD</w:t>
      </w:r>
    </w:p>
    <w:p w14:paraId="778FDEF4" w14:textId="77777777" w:rsidR="0044165A" w:rsidRDefault="00000000">
      <w:r>
        <w:t xml:space="preserve">Use AWS SAM, CloudFormation, CDK, Terraform or another controlled </w:t>
      </w:r>
      <w:proofErr w:type="spellStart"/>
      <w:r>
        <w:t>IaC</w:t>
      </w:r>
      <w:proofErr w:type="spellEnd"/>
      <w:r>
        <w:t xml:space="preserve"> workflow to version function configuration, IAM, event sources, alarms and deployment behavior. Avoid creating production functions manually because configuration drift is difficult to review and reproduce.</w:t>
      </w:r>
    </w:p>
    <w:p w14:paraId="6569406F" w14:textId="77777777" w:rsidR="0044165A" w:rsidRDefault="00000000">
      <w:pPr>
        <w:pStyle w:val="Heading1"/>
      </w:pPr>
      <w:r>
        <w:t>Minimal AWS SAM example</w:t>
      </w:r>
    </w:p>
    <w:p w14:paraId="11D9BDAA" w14:textId="77777777" w:rsidR="0044165A" w:rsidRDefault="00000000">
      <w:pPr>
        <w:pStyle w:val="CodeBlock"/>
      </w:pPr>
      <w:r>
        <w:t xml:space="preserve">Transform: </w:t>
      </w:r>
      <w:proofErr w:type="gramStart"/>
      <w:r>
        <w:t>AWS::</w:t>
      </w:r>
      <w:proofErr w:type="gramEnd"/>
      <w:r>
        <w:t>Serverless-2016-10-31</w:t>
      </w:r>
    </w:p>
    <w:p w14:paraId="694DE657" w14:textId="77777777" w:rsidR="0044165A" w:rsidRDefault="00000000">
      <w:pPr>
        <w:pStyle w:val="CodeBlock"/>
      </w:pPr>
      <w:r>
        <w:t>Resources:</w:t>
      </w:r>
    </w:p>
    <w:p w14:paraId="6C8A91A9" w14:textId="77777777" w:rsidR="0044165A" w:rsidRDefault="00000000">
      <w:pPr>
        <w:pStyle w:val="CodeBlock"/>
      </w:pPr>
      <w:r>
        <w:t xml:space="preserve">  </w:t>
      </w:r>
      <w:proofErr w:type="spellStart"/>
      <w:r>
        <w:t>HelloFunction</w:t>
      </w:r>
      <w:proofErr w:type="spellEnd"/>
      <w:r>
        <w:t>:</w:t>
      </w:r>
    </w:p>
    <w:p w14:paraId="1B02FC7A" w14:textId="77777777" w:rsidR="0044165A" w:rsidRDefault="00000000">
      <w:pPr>
        <w:pStyle w:val="CodeBlock"/>
      </w:pPr>
      <w:r>
        <w:t xml:space="preserve">    Type: </w:t>
      </w:r>
      <w:proofErr w:type="gramStart"/>
      <w:r>
        <w:t>AWS::Serverless::</w:t>
      </w:r>
      <w:proofErr w:type="gramEnd"/>
      <w:r>
        <w:t>Function</w:t>
      </w:r>
    </w:p>
    <w:p w14:paraId="5C9CA65E" w14:textId="77777777" w:rsidR="0044165A" w:rsidRDefault="00000000">
      <w:pPr>
        <w:pStyle w:val="CodeBlock"/>
      </w:pPr>
      <w:r>
        <w:t xml:space="preserve">    Properties:</w:t>
      </w:r>
    </w:p>
    <w:p w14:paraId="00A73A05" w14:textId="77777777" w:rsidR="0044165A" w:rsidRDefault="00000000">
      <w:pPr>
        <w:pStyle w:val="CodeBlock"/>
      </w:pPr>
      <w:r>
        <w:t xml:space="preserve">      </w:t>
      </w:r>
      <w:proofErr w:type="spellStart"/>
      <w:r>
        <w:t>CodeUri</w:t>
      </w:r>
      <w:proofErr w:type="spellEnd"/>
      <w:r>
        <w:t xml:space="preserve">: </w:t>
      </w:r>
      <w:proofErr w:type="spellStart"/>
      <w:r>
        <w:t>src</w:t>
      </w:r>
      <w:proofErr w:type="spellEnd"/>
      <w:r>
        <w:t>/</w:t>
      </w:r>
    </w:p>
    <w:p w14:paraId="2A698B70" w14:textId="77777777" w:rsidR="0044165A" w:rsidRDefault="00000000">
      <w:pPr>
        <w:pStyle w:val="CodeBlock"/>
      </w:pPr>
      <w:r>
        <w:t xml:space="preserve">      Handler: </w:t>
      </w:r>
      <w:proofErr w:type="spellStart"/>
      <w:proofErr w:type="gramStart"/>
      <w:r>
        <w:t>app.lambda</w:t>
      </w:r>
      <w:proofErr w:type="gramEnd"/>
      <w:r>
        <w:t>_handler</w:t>
      </w:r>
      <w:proofErr w:type="spellEnd"/>
    </w:p>
    <w:p w14:paraId="2E171551" w14:textId="77777777" w:rsidR="0044165A" w:rsidRDefault="00000000">
      <w:pPr>
        <w:pStyle w:val="CodeBlock"/>
      </w:pPr>
      <w:r>
        <w:t xml:space="preserve">      Runtime: python3.13   # verify currently supported runtime</w:t>
      </w:r>
    </w:p>
    <w:p w14:paraId="46998A4C" w14:textId="77777777" w:rsidR="0044165A" w:rsidRDefault="00000000">
      <w:pPr>
        <w:pStyle w:val="CodeBlock"/>
      </w:pPr>
      <w:r>
        <w:t xml:space="preserve">      Architectures: [arm64]</w:t>
      </w:r>
    </w:p>
    <w:p w14:paraId="0B5B5AD8" w14:textId="77777777" w:rsidR="0044165A" w:rsidRDefault="00000000">
      <w:pPr>
        <w:pStyle w:val="CodeBlock"/>
      </w:pPr>
      <w:r>
        <w:t xml:space="preserve">      </w:t>
      </w:r>
      <w:proofErr w:type="spellStart"/>
      <w:r>
        <w:t>MemorySize</w:t>
      </w:r>
      <w:proofErr w:type="spellEnd"/>
      <w:r>
        <w:t>: 512</w:t>
      </w:r>
    </w:p>
    <w:p w14:paraId="4AB8C85D" w14:textId="77777777" w:rsidR="0044165A" w:rsidRDefault="00000000">
      <w:pPr>
        <w:pStyle w:val="CodeBlock"/>
      </w:pPr>
      <w:r>
        <w:t xml:space="preserve">      Timeout: 10</w:t>
      </w:r>
    </w:p>
    <w:p w14:paraId="2DEB84F5" w14:textId="77777777" w:rsidR="0044165A" w:rsidRDefault="00000000">
      <w:pPr>
        <w:pStyle w:val="CodeBlock"/>
      </w:pPr>
      <w:r>
        <w:lastRenderedPageBreak/>
        <w:t xml:space="preserve">      Tracing: Active</w:t>
      </w:r>
    </w:p>
    <w:p w14:paraId="3F58776E" w14:textId="77777777" w:rsidR="0044165A" w:rsidRDefault="00000000">
      <w:pPr>
        <w:pStyle w:val="CodeBlock"/>
      </w:pPr>
      <w:r>
        <w:t xml:space="preserve">      Events:</w:t>
      </w:r>
    </w:p>
    <w:p w14:paraId="3FEA9B4A" w14:textId="77777777" w:rsidR="0044165A" w:rsidRDefault="00000000">
      <w:pPr>
        <w:pStyle w:val="CodeBlock"/>
      </w:pPr>
      <w:r>
        <w:t xml:space="preserve">        </w:t>
      </w:r>
      <w:proofErr w:type="spellStart"/>
      <w:r>
        <w:t>HelloApi</w:t>
      </w:r>
      <w:proofErr w:type="spellEnd"/>
      <w:r>
        <w:t>:</w:t>
      </w:r>
    </w:p>
    <w:p w14:paraId="2654480A" w14:textId="77777777" w:rsidR="0044165A" w:rsidRDefault="00000000">
      <w:pPr>
        <w:pStyle w:val="CodeBlock"/>
      </w:pPr>
      <w:r>
        <w:t xml:space="preserve">          Type: </w:t>
      </w:r>
      <w:proofErr w:type="spellStart"/>
      <w:r>
        <w:t>HttpApi</w:t>
      </w:r>
      <w:proofErr w:type="spellEnd"/>
    </w:p>
    <w:p w14:paraId="0A5C7F87" w14:textId="77777777" w:rsidR="0044165A" w:rsidRDefault="00000000">
      <w:pPr>
        <w:pStyle w:val="CodeBlock"/>
      </w:pPr>
      <w:r>
        <w:t xml:space="preserve">          Properties:</w:t>
      </w:r>
    </w:p>
    <w:p w14:paraId="199513FE" w14:textId="77777777" w:rsidR="0044165A" w:rsidRDefault="00000000">
      <w:pPr>
        <w:pStyle w:val="CodeBlock"/>
      </w:pPr>
      <w:r>
        <w:t xml:space="preserve">            Path: /hello</w:t>
      </w:r>
    </w:p>
    <w:p w14:paraId="072CC8B9" w14:textId="77777777" w:rsidR="0044165A" w:rsidRDefault="00000000">
      <w:pPr>
        <w:pStyle w:val="CodeBlock"/>
      </w:pPr>
      <w:r>
        <w:t xml:space="preserve">            Method: GET</w:t>
      </w:r>
    </w:p>
    <w:p w14:paraId="5C1D25B1" w14:textId="77777777" w:rsidR="0044165A" w:rsidRDefault="00000000">
      <w:pPr>
        <w:pStyle w:val="Heading1"/>
      </w:pPr>
      <w:r>
        <w:t>Pipeline stages</w:t>
      </w:r>
    </w:p>
    <w:tbl>
      <w:tblPr>
        <w:tblStyle w:val="TableGrid"/>
        <w:tblW w:w="0" w:type="auto"/>
        <w:jc w:val="center"/>
        <w:tblLayout w:type="fixed"/>
        <w:tblLook w:val="04A0" w:firstRow="1" w:lastRow="0" w:firstColumn="1" w:lastColumn="0" w:noHBand="0" w:noVBand="1"/>
      </w:tblPr>
      <w:tblGrid>
        <w:gridCol w:w="1800"/>
        <w:gridCol w:w="7560"/>
      </w:tblGrid>
      <w:tr w:rsidR="0044165A" w14:paraId="07CF790D" w14:textId="77777777">
        <w:trPr>
          <w:tblHeader/>
          <w:jc w:val="center"/>
        </w:trPr>
        <w:tc>
          <w:tcPr>
            <w:tcW w:w="1800" w:type="dxa"/>
            <w:shd w:val="clear" w:color="auto" w:fill="E8EEF5"/>
            <w:tcMar>
              <w:top w:w="80" w:type="dxa"/>
              <w:left w:w="120" w:type="dxa"/>
              <w:bottom w:w="80" w:type="dxa"/>
              <w:right w:w="120" w:type="dxa"/>
            </w:tcMar>
          </w:tcPr>
          <w:p w14:paraId="653BD1E3" w14:textId="77777777" w:rsidR="0044165A" w:rsidRDefault="00000000">
            <w:r>
              <w:rPr>
                <w:b/>
                <w:color w:val="17365D"/>
              </w:rPr>
              <w:t>Stage</w:t>
            </w:r>
          </w:p>
        </w:tc>
        <w:tc>
          <w:tcPr>
            <w:tcW w:w="7560" w:type="dxa"/>
            <w:shd w:val="clear" w:color="auto" w:fill="E8EEF5"/>
            <w:tcMar>
              <w:top w:w="80" w:type="dxa"/>
              <w:left w:w="120" w:type="dxa"/>
              <w:bottom w:w="80" w:type="dxa"/>
              <w:right w:w="120" w:type="dxa"/>
            </w:tcMar>
          </w:tcPr>
          <w:p w14:paraId="42EFE275" w14:textId="77777777" w:rsidR="0044165A" w:rsidRDefault="00000000">
            <w:r>
              <w:rPr>
                <w:b/>
                <w:color w:val="17365D"/>
              </w:rPr>
              <w:t>Checks</w:t>
            </w:r>
          </w:p>
        </w:tc>
      </w:tr>
      <w:tr w:rsidR="0044165A" w14:paraId="21C9A066" w14:textId="77777777">
        <w:trPr>
          <w:jc w:val="center"/>
        </w:trPr>
        <w:tc>
          <w:tcPr>
            <w:tcW w:w="1800" w:type="dxa"/>
            <w:tcMar>
              <w:top w:w="80" w:type="dxa"/>
              <w:left w:w="120" w:type="dxa"/>
              <w:bottom w:w="80" w:type="dxa"/>
              <w:right w:w="120" w:type="dxa"/>
            </w:tcMar>
            <w:vAlign w:val="center"/>
          </w:tcPr>
          <w:p w14:paraId="3D639355" w14:textId="77777777" w:rsidR="0044165A" w:rsidRDefault="00000000">
            <w:r>
              <w:t>Source</w:t>
            </w:r>
          </w:p>
        </w:tc>
        <w:tc>
          <w:tcPr>
            <w:tcW w:w="7560" w:type="dxa"/>
            <w:tcMar>
              <w:top w:w="80" w:type="dxa"/>
              <w:left w:w="120" w:type="dxa"/>
              <w:bottom w:w="80" w:type="dxa"/>
              <w:right w:w="120" w:type="dxa"/>
            </w:tcMar>
            <w:vAlign w:val="center"/>
          </w:tcPr>
          <w:p w14:paraId="3017F2C8" w14:textId="77777777" w:rsidR="0044165A" w:rsidRDefault="00000000">
            <w:r>
              <w:t>Peer review, branch protection, secret scanning.</w:t>
            </w:r>
          </w:p>
        </w:tc>
      </w:tr>
      <w:tr w:rsidR="0044165A" w14:paraId="1644A60C" w14:textId="77777777">
        <w:trPr>
          <w:jc w:val="center"/>
        </w:trPr>
        <w:tc>
          <w:tcPr>
            <w:tcW w:w="1800" w:type="dxa"/>
            <w:tcMar>
              <w:top w:w="80" w:type="dxa"/>
              <w:left w:w="120" w:type="dxa"/>
              <w:bottom w:w="80" w:type="dxa"/>
              <w:right w:w="120" w:type="dxa"/>
            </w:tcMar>
            <w:vAlign w:val="center"/>
          </w:tcPr>
          <w:p w14:paraId="4F1B364E" w14:textId="77777777" w:rsidR="0044165A" w:rsidRDefault="00000000">
            <w:r>
              <w:t>Build</w:t>
            </w:r>
          </w:p>
        </w:tc>
        <w:tc>
          <w:tcPr>
            <w:tcW w:w="7560" w:type="dxa"/>
            <w:tcMar>
              <w:top w:w="80" w:type="dxa"/>
              <w:left w:w="120" w:type="dxa"/>
              <w:bottom w:w="80" w:type="dxa"/>
              <w:right w:w="120" w:type="dxa"/>
            </w:tcMar>
            <w:vAlign w:val="center"/>
          </w:tcPr>
          <w:p w14:paraId="61FF3297" w14:textId="77777777" w:rsidR="0044165A" w:rsidRDefault="00000000">
            <w:r>
              <w:t>Pin dependencies, compile for target architecture, create artifact/image.</w:t>
            </w:r>
          </w:p>
        </w:tc>
      </w:tr>
      <w:tr w:rsidR="0044165A" w14:paraId="384326BA" w14:textId="77777777">
        <w:trPr>
          <w:jc w:val="center"/>
        </w:trPr>
        <w:tc>
          <w:tcPr>
            <w:tcW w:w="1800" w:type="dxa"/>
            <w:tcMar>
              <w:top w:w="80" w:type="dxa"/>
              <w:left w:w="120" w:type="dxa"/>
              <w:bottom w:w="80" w:type="dxa"/>
              <w:right w:w="120" w:type="dxa"/>
            </w:tcMar>
            <w:vAlign w:val="center"/>
          </w:tcPr>
          <w:p w14:paraId="62A2D002" w14:textId="77777777" w:rsidR="0044165A" w:rsidRDefault="00000000">
            <w:r>
              <w:t>Test</w:t>
            </w:r>
          </w:p>
        </w:tc>
        <w:tc>
          <w:tcPr>
            <w:tcW w:w="7560" w:type="dxa"/>
            <w:tcMar>
              <w:top w:w="80" w:type="dxa"/>
              <w:left w:w="120" w:type="dxa"/>
              <w:bottom w:w="80" w:type="dxa"/>
              <w:right w:w="120" w:type="dxa"/>
            </w:tcMar>
            <w:vAlign w:val="center"/>
          </w:tcPr>
          <w:p w14:paraId="1B12B8AB" w14:textId="77777777" w:rsidR="0044165A" w:rsidRDefault="00000000">
            <w:r>
              <w:t>Unit, event-contract, integration, IAM and security tests.</w:t>
            </w:r>
          </w:p>
        </w:tc>
      </w:tr>
      <w:tr w:rsidR="0044165A" w14:paraId="2E47406A" w14:textId="77777777">
        <w:trPr>
          <w:jc w:val="center"/>
        </w:trPr>
        <w:tc>
          <w:tcPr>
            <w:tcW w:w="1800" w:type="dxa"/>
            <w:tcMar>
              <w:top w:w="80" w:type="dxa"/>
              <w:left w:w="120" w:type="dxa"/>
              <w:bottom w:w="80" w:type="dxa"/>
              <w:right w:w="120" w:type="dxa"/>
            </w:tcMar>
            <w:vAlign w:val="center"/>
          </w:tcPr>
          <w:p w14:paraId="033186AA" w14:textId="77777777" w:rsidR="0044165A" w:rsidRDefault="00000000">
            <w:r>
              <w:t>Package</w:t>
            </w:r>
          </w:p>
        </w:tc>
        <w:tc>
          <w:tcPr>
            <w:tcW w:w="7560" w:type="dxa"/>
            <w:tcMar>
              <w:top w:w="80" w:type="dxa"/>
              <w:left w:w="120" w:type="dxa"/>
              <w:bottom w:w="80" w:type="dxa"/>
              <w:right w:w="120" w:type="dxa"/>
            </w:tcMar>
            <w:vAlign w:val="center"/>
          </w:tcPr>
          <w:p w14:paraId="1E07DA1D" w14:textId="77777777" w:rsidR="0044165A" w:rsidRDefault="00000000">
            <w:r>
              <w:t xml:space="preserve">Generate immutable, </w:t>
            </w:r>
            <w:proofErr w:type="spellStart"/>
            <w:r>
              <w:t>checksummed</w:t>
            </w:r>
            <w:proofErr w:type="spellEnd"/>
            <w:r>
              <w:t xml:space="preserve"> artifact; optional code signing.</w:t>
            </w:r>
          </w:p>
        </w:tc>
      </w:tr>
      <w:tr w:rsidR="0044165A" w14:paraId="4E77CC95" w14:textId="77777777">
        <w:trPr>
          <w:jc w:val="center"/>
        </w:trPr>
        <w:tc>
          <w:tcPr>
            <w:tcW w:w="1800" w:type="dxa"/>
            <w:tcMar>
              <w:top w:w="80" w:type="dxa"/>
              <w:left w:w="120" w:type="dxa"/>
              <w:bottom w:w="80" w:type="dxa"/>
              <w:right w:w="120" w:type="dxa"/>
            </w:tcMar>
            <w:vAlign w:val="center"/>
          </w:tcPr>
          <w:p w14:paraId="7E7EDD9F" w14:textId="77777777" w:rsidR="0044165A" w:rsidRDefault="00000000">
            <w:r>
              <w:t xml:space="preserve">Deploy </w:t>
            </w:r>
            <w:proofErr w:type="spellStart"/>
            <w:r>
              <w:t>nonprod</w:t>
            </w:r>
            <w:proofErr w:type="spellEnd"/>
          </w:p>
        </w:tc>
        <w:tc>
          <w:tcPr>
            <w:tcW w:w="7560" w:type="dxa"/>
            <w:tcMar>
              <w:top w:w="80" w:type="dxa"/>
              <w:left w:w="120" w:type="dxa"/>
              <w:bottom w:w="80" w:type="dxa"/>
              <w:right w:w="120" w:type="dxa"/>
            </w:tcMar>
            <w:vAlign w:val="center"/>
          </w:tcPr>
          <w:p w14:paraId="64092907" w14:textId="77777777" w:rsidR="0044165A" w:rsidRDefault="00000000">
            <w:proofErr w:type="spellStart"/>
            <w:r>
              <w:t>IaC</w:t>
            </w:r>
            <w:proofErr w:type="spellEnd"/>
            <w:r>
              <w:t xml:space="preserve"> change set/plan, smoke test and observability validation.</w:t>
            </w:r>
          </w:p>
        </w:tc>
      </w:tr>
      <w:tr w:rsidR="0044165A" w14:paraId="63F3C7C2" w14:textId="77777777">
        <w:trPr>
          <w:jc w:val="center"/>
        </w:trPr>
        <w:tc>
          <w:tcPr>
            <w:tcW w:w="1800" w:type="dxa"/>
            <w:tcMar>
              <w:top w:w="80" w:type="dxa"/>
              <w:left w:w="120" w:type="dxa"/>
              <w:bottom w:w="80" w:type="dxa"/>
              <w:right w:w="120" w:type="dxa"/>
            </w:tcMar>
            <w:vAlign w:val="center"/>
          </w:tcPr>
          <w:p w14:paraId="64F03E34" w14:textId="77777777" w:rsidR="0044165A" w:rsidRDefault="00000000">
            <w:r>
              <w:t>Release</w:t>
            </w:r>
          </w:p>
        </w:tc>
        <w:tc>
          <w:tcPr>
            <w:tcW w:w="7560" w:type="dxa"/>
            <w:tcMar>
              <w:top w:w="80" w:type="dxa"/>
              <w:left w:w="120" w:type="dxa"/>
              <w:bottom w:w="80" w:type="dxa"/>
              <w:right w:w="120" w:type="dxa"/>
            </w:tcMar>
            <w:vAlign w:val="center"/>
          </w:tcPr>
          <w:p w14:paraId="6F8F3511" w14:textId="77777777" w:rsidR="0044165A" w:rsidRDefault="00000000">
            <w:r>
              <w:t>Publish version; canary/linear alias deployment with alarms.</w:t>
            </w:r>
          </w:p>
        </w:tc>
      </w:tr>
      <w:tr w:rsidR="0044165A" w14:paraId="1DFB874A" w14:textId="77777777">
        <w:trPr>
          <w:jc w:val="center"/>
        </w:trPr>
        <w:tc>
          <w:tcPr>
            <w:tcW w:w="1800" w:type="dxa"/>
            <w:tcMar>
              <w:top w:w="80" w:type="dxa"/>
              <w:left w:w="120" w:type="dxa"/>
              <w:bottom w:w="80" w:type="dxa"/>
              <w:right w:w="120" w:type="dxa"/>
            </w:tcMar>
            <w:vAlign w:val="center"/>
          </w:tcPr>
          <w:p w14:paraId="1A433D9D" w14:textId="77777777" w:rsidR="0044165A" w:rsidRDefault="00000000">
            <w:r>
              <w:t>Rollback</w:t>
            </w:r>
          </w:p>
        </w:tc>
        <w:tc>
          <w:tcPr>
            <w:tcW w:w="7560" w:type="dxa"/>
            <w:tcMar>
              <w:top w:w="80" w:type="dxa"/>
              <w:left w:w="120" w:type="dxa"/>
              <w:bottom w:w="80" w:type="dxa"/>
              <w:right w:w="120" w:type="dxa"/>
            </w:tcMar>
            <w:vAlign w:val="center"/>
          </w:tcPr>
          <w:p w14:paraId="209F653D" w14:textId="77777777" w:rsidR="0044165A" w:rsidRDefault="00000000">
            <w:r>
              <w:t>Move alias to previous known-good version and investigate.</w:t>
            </w:r>
          </w:p>
        </w:tc>
      </w:tr>
    </w:tbl>
    <w:p w14:paraId="5581E937" w14:textId="77777777" w:rsidR="0044165A" w:rsidRDefault="0044165A">
      <w:pPr>
        <w:spacing w:after="0"/>
      </w:pPr>
    </w:p>
    <w:p w14:paraId="73DCB9D2" w14:textId="77777777" w:rsidR="0044165A" w:rsidRDefault="00000000">
      <w:pPr>
        <w:pStyle w:val="Title"/>
      </w:pPr>
      <w:r>
        <w:t>16. Troubleshooting</w:t>
      </w:r>
    </w:p>
    <w:tbl>
      <w:tblPr>
        <w:tblStyle w:val="TableGrid"/>
        <w:tblW w:w="0" w:type="auto"/>
        <w:jc w:val="center"/>
        <w:tblLayout w:type="fixed"/>
        <w:tblLook w:val="04A0" w:firstRow="1" w:lastRow="0" w:firstColumn="1" w:lastColumn="0" w:noHBand="0" w:noVBand="1"/>
      </w:tblPr>
      <w:tblGrid>
        <w:gridCol w:w="1800"/>
        <w:gridCol w:w="3240"/>
        <w:gridCol w:w="4320"/>
      </w:tblGrid>
      <w:tr w:rsidR="0044165A" w14:paraId="0E31010A" w14:textId="77777777">
        <w:trPr>
          <w:tblHeader/>
          <w:jc w:val="center"/>
        </w:trPr>
        <w:tc>
          <w:tcPr>
            <w:tcW w:w="1800" w:type="dxa"/>
            <w:shd w:val="clear" w:color="auto" w:fill="E8EEF5"/>
            <w:tcMar>
              <w:top w:w="80" w:type="dxa"/>
              <w:left w:w="120" w:type="dxa"/>
              <w:bottom w:w="80" w:type="dxa"/>
              <w:right w:w="120" w:type="dxa"/>
            </w:tcMar>
          </w:tcPr>
          <w:p w14:paraId="75D19B22" w14:textId="77777777" w:rsidR="0044165A" w:rsidRDefault="00000000">
            <w:r>
              <w:rPr>
                <w:b/>
                <w:color w:val="17365D"/>
              </w:rPr>
              <w:t>Symptom</w:t>
            </w:r>
          </w:p>
        </w:tc>
        <w:tc>
          <w:tcPr>
            <w:tcW w:w="3240" w:type="dxa"/>
            <w:shd w:val="clear" w:color="auto" w:fill="E8EEF5"/>
            <w:tcMar>
              <w:top w:w="80" w:type="dxa"/>
              <w:left w:w="120" w:type="dxa"/>
              <w:bottom w:w="80" w:type="dxa"/>
              <w:right w:w="120" w:type="dxa"/>
            </w:tcMar>
          </w:tcPr>
          <w:p w14:paraId="05394C49" w14:textId="77777777" w:rsidR="0044165A" w:rsidRDefault="00000000">
            <w:r>
              <w:rPr>
                <w:b/>
                <w:color w:val="17365D"/>
              </w:rPr>
              <w:t>Likely cause</w:t>
            </w:r>
          </w:p>
        </w:tc>
        <w:tc>
          <w:tcPr>
            <w:tcW w:w="4320" w:type="dxa"/>
            <w:shd w:val="clear" w:color="auto" w:fill="E8EEF5"/>
            <w:tcMar>
              <w:top w:w="80" w:type="dxa"/>
              <w:left w:w="120" w:type="dxa"/>
              <w:bottom w:w="80" w:type="dxa"/>
              <w:right w:w="120" w:type="dxa"/>
            </w:tcMar>
          </w:tcPr>
          <w:p w14:paraId="02303369" w14:textId="77777777" w:rsidR="0044165A" w:rsidRDefault="00000000">
            <w:r>
              <w:rPr>
                <w:b/>
                <w:color w:val="17365D"/>
              </w:rPr>
              <w:t>Checks / fix</w:t>
            </w:r>
          </w:p>
        </w:tc>
      </w:tr>
      <w:tr w:rsidR="0044165A" w14:paraId="4CAD8C3B" w14:textId="77777777">
        <w:trPr>
          <w:jc w:val="center"/>
        </w:trPr>
        <w:tc>
          <w:tcPr>
            <w:tcW w:w="1800" w:type="dxa"/>
            <w:tcMar>
              <w:top w:w="80" w:type="dxa"/>
              <w:left w:w="120" w:type="dxa"/>
              <w:bottom w:w="80" w:type="dxa"/>
              <w:right w:w="120" w:type="dxa"/>
            </w:tcMar>
            <w:vAlign w:val="center"/>
          </w:tcPr>
          <w:p w14:paraId="09019177" w14:textId="77777777" w:rsidR="0044165A" w:rsidRDefault="00000000">
            <w:r>
              <w:t>AccessDeniedException</w:t>
            </w:r>
          </w:p>
        </w:tc>
        <w:tc>
          <w:tcPr>
            <w:tcW w:w="3240" w:type="dxa"/>
            <w:tcMar>
              <w:top w:w="80" w:type="dxa"/>
              <w:left w:w="120" w:type="dxa"/>
              <w:bottom w:w="80" w:type="dxa"/>
              <w:right w:w="120" w:type="dxa"/>
            </w:tcMar>
            <w:vAlign w:val="center"/>
          </w:tcPr>
          <w:p w14:paraId="1C362885" w14:textId="77777777" w:rsidR="0044165A" w:rsidRDefault="00000000">
            <w:r>
              <w:t>Execution role or target resource/KMS policy denies action</w:t>
            </w:r>
          </w:p>
        </w:tc>
        <w:tc>
          <w:tcPr>
            <w:tcW w:w="4320" w:type="dxa"/>
            <w:tcMar>
              <w:top w:w="80" w:type="dxa"/>
              <w:left w:w="120" w:type="dxa"/>
              <w:bottom w:w="80" w:type="dxa"/>
              <w:right w:w="120" w:type="dxa"/>
            </w:tcMar>
            <w:vAlign w:val="center"/>
          </w:tcPr>
          <w:p w14:paraId="64BD492F" w14:textId="77777777" w:rsidR="0044165A" w:rsidRDefault="00000000">
            <w:r>
              <w:t>Confirm caller role in logs/CloudTrail; scope and align policies.</w:t>
            </w:r>
          </w:p>
        </w:tc>
      </w:tr>
      <w:tr w:rsidR="0044165A" w14:paraId="7D863BE2" w14:textId="77777777">
        <w:trPr>
          <w:jc w:val="center"/>
        </w:trPr>
        <w:tc>
          <w:tcPr>
            <w:tcW w:w="1800" w:type="dxa"/>
            <w:tcMar>
              <w:top w:w="80" w:type="dxa"/>
              <w:left w:w="120" w:type="dxa"/>
              <w:bottom w:w="80" w:type="dxa"/>
              <w:right w:w="120" w:type="dxa"/>
            </w:tcMar>
            <w:vAlign w:val="center"/>
          </w:tcPr>
          <w:p w14:paraId="38E98C73" w14:textId="77777777" w:rsidR="0044165A" w:rsidRDefault="00000000">
            <w:r>
              <w:t>API 500/502</w:t>
            </w:r>
          </w:p>
        </w:tc>
        <w:tc>
          <w:tcPr>
            <w:tcW w:w="3240" w:type="dxa"/>
            <w:tcMar>
              <w:top w:w="80" w:type="dxa"/>
              <w:left w:w="120" w:type="dxa"/>
              <w:bottom w:w="80" w:type="dxa"/>
              <w:right w:w="120" w:type="dxa"/>
            </w:tcMar>
            <w:vAlign w:val="center"/>
          </w:tcPr>
          <w:p w14:paraId="72BDE985" w14:textId="77777777" w:rsidR="0044165A" w:rsidRDefault="00000000">
            <w:r>
              <w:t>Handler exception or invalid proxy response</w:t>
            </w:r>
          </w:p>
        </w:tc>
        <w:tc>
          <w:tcPr>
            <w:tcW w:w="4320" w:type="dxa"/>
            <w:tcMar>
              <w:top w:w="80" w:type="dxa"/>
              <w:left w:w="120" w:type="dxa"/>
              <w:bottom w:w="80" w:type="dxa"/>
              <w:right w:w="120" w:type="dxa"/>
            </w:tcMar>
            <w:vAlign w:val="center"/>
          </w:tcPr>
          <w:p w14:paraId="7AB49A09" w14:textId="77777777" w:rsidR="0044165A" w:rsidRDefault="00000000">
            <w:r>
              <w:t xml:space="preserve">Inspect logs; return correct </w:t>
            </w:r>
            <w:proofErr w:type="spellStart"/>
            <w:r>
              <w:t>statusCode</w:t>
            </w:r>
            <w:proofErr w:type="spellEnd"/>
            <w:r>
              <w:t>, headers and serialized body.</w:t>
            </w:r>
          </w:p>
        </w:tc>
      </w:tr>
      <w:tr w:rsidR="0044165A" w14:paraId="35D958D4" w14:textId="77777777">
        <w:trPr>
          <w:jc w:val="center"/>
        </w:trPr>
        <w:tc>
          <w:tcPr>
            <w:tcW w:w="1800" w:type="dxa"/>
            <w:tcMar>
              <w:top w:w="80" w:type="dxa"/>
              <w:left w:w="120" w:type="dxa"/>
              <w:bottom w:w="80" w:type="dxa"/>
              <w:right w:w="120" w:type="dxa"/>
            </w:tcMar>
            <w:vAlign w:val="center"/>
          </w:tcPr>
          <w:p w14:paraId="21B44D9B" w14:textId="77777777" w:rsidR="0044165A" w:rsidRDefault="00000000">
            <w:r>
              <w:t>Task timed out</w:t>
            </w:r>
          </w:p>
        </w:tc>
        <w:tc>
          <w:tcPr>
            <w:tcW w:w="3240" w:type="dxa"/>
            <w:tcMar>
              <w:top w:w="80" w:type="dxa"/>
              <w:left w:w="120" w:type="dxa"/>
              <w:bottom w:w="80" w:type="dxa"/>
              <w:right w:w="120" w:type="dxa"/>
            </w:tcMar>
            <w:vAlign w:val="center"/>
          </w:tcPr>
          <w:p w14:paraId="1D11FA91" w14:textId="77777777" w:rsidR="0044165A" w:rsidRDefault="00000000">
            <w:r>
              <w:t xml:space="preserve">Slow dependency, network route, DNS, deadlock or timeout </w:t>
            </w:r>
            <w:r>
              <w:lastRenderedPageBreak/>
              <w:t>too low</w:t>
            </w:r>
          </w:p>
        </w:tc>
        <w:tc>
          <w:tcPr>
            <w:tcW w:w="4320" w:type="dxa"/>
            <w:tcMar>
              <w:top w:w="80" w:type="dxa"/>
              <w:left w:w="120" w:type="dxa"/>
              <w:bottom w:w="80" w:type="dxa"/>
              <w:right w:w="120" w:type="dxa"/>
            </w:tcMar>
            <w:vAlign w:val="center"/>
          </w:tcPr>
          <w:p w14:paraId="55C65C8C" w14:textId="77777777" w:rsidR="0044165A" w:rsidRDefault="00000000">
            <w:r>
              <w:lastRenderedPageBreak/>
              <w:t xml:space="preserve">Use remaining-time logging, client timeouts, traces; fix dependency before increasing </w:t>
            </w:r>
            <w:r>
              <w:lastRenderedPageBreak/>
              <w:t>timeout.</w:t>
            </w:r>
          </w:p>
        </w:tc>
      </w:tr>
      <w:tr w:rsidR="0044165A" w14:paraId="0DEBEA9A" w14:textId="77777777">
        <w:trPr>
          <w:jc w:val="center"/>
        </w:trPr>
        <w:tc>
          <w:tcPr>
            <w:tcW w:w="1800" w:type="dxa"/>
            <w:tcMar>
              <w:top w:w="80" w:type="dxa"/>
              <w:left w:w="120" w:type="dxa"/>
              <w:bottom w:w="80" w:type="dxa"/>
              <w:right w:w="120" w:type="dxa"/>
            </w:tcMar>
            <w:vAlign w:val="center"/>
          </w:tcPr>
          <w:p w14:paraId="6E317B0E" w14:textId="77777777" w:rsidR="0044165A" w:rsidRDefault="00000000">
            <w:r>
              <w:lastRenderedPageBreak/>
              <w:t>Throttles</w:t>
            </w:r>
          </w:p>
        </w:tc>
        <w:tc>
          <w:tcPr>
            <w:tcW w:w="3240" w:type="dxa"/>
            <w:tcMar>
              <w:top w:w="80" w:type="dxa"/>
              <w:left w:w="120" w:type="dxa"/>
              <w:bottom w:w="80" w:type="dxa"/>
              <w:right w:w="120" w:type="dxa"/>
            </w:tcMar>
            <w:vAlign w:val="center"/>
          </w:tcPr>
          <w:p w14:paraId="7B4AB135" w14:textId="77777777" w:rsidR="0044165A" w:rsidRDefault="00000000">
            <w:r>
              <w:t>Reserved/account/source concurrency or scaling limit</w:t>
            </w:r>
          </w:p>
        </w:tc>
        <w:tc>
          <w:tcPr>
            <w:tcW w:w="4320" w:type="dxa"/>
            <w:tcMar>
              <w:top w:w="80" w:type="dxa"/>
              <w:left w:w="120" w:type="dxa"/>
              <w:bottom w:w="80" w:type="dxa"/>
              <w:right w:w="120" w:type="dxa"/>
            </w:tcMar>
            <w:vAlign w:val="center"/>
          </w:tcPr>
          <w:p w14:paraId="7B7D3875" w14:textId="77777777" w:rsidR="0044165A" w:rsidRDefault="00000000">
            <w:r>
              <w:t xml:space="preserve">Check </w:t>
            </w:r>
            <w:proofErr w:type="spellStart"/>
            <w:r>
              <w:t>ConcurrentExecutions</w:t>
            </w:r>
            <w:proofErr w:type="spellEnd"/>
            <w:r>
              <w:t>/Throttles; protect downstream; request quota if justified.</w:t>
            </w:r>
          </w:p>
        </w:tc>
      </w:tr>
      <w:tr w:rsidR="0044165A" w14:paraId="3CAAF274" w14:textId="77777777">
        <w:trPr>
          <w:jc w:val="center"/>
        </w:trPr>
        <w:tc>
          <w:tcPr>
            <w:tcW w:w="1800" w:type="dxa"/>
            <w:tcMar>
              <w:top w:w="80" w:type="dxa"/>
              <w:left w:w="120" w:type="dxa"/>
              <w:bottom w:w="80" w:type="dxa"/>
              <w:right w:w="120" w:type="dxa"/>
            </w:tcMar>
            <w:vAlign w:val="center"/>
          </w:tcPr>
          <w:p w14:paraId="2E93C06E" w14:textId="77777777" w:rsidR="0044165A" w:rsidRDefault="00000000">
            <w:r>
              <w:t>No S3 invocation</w:t>
            </w:r>
          </w:p>
        </w:tc>
        <w:tc>
          <w:tcPr>
            <w:tcW w:w="3240" w:type="dxa"/>
            <w:tcMar>
              <w:top w:w="80" w:type="dxa"/>
              <w:left w:w="120" w:type="dxa"/>
              <w:bottom w:w="80" w:type="dxa"/>
              <w:right w:w="120" w:type="dxa"/>
            </w:tcMar>
            <w:vAlign w:val="center"/>
          </w:tcPr>
          <w:p w14:paraId="754A156C" w14:textId="77777777" w:rsidR="0044165A" w:rsidRDefault="00000000">
            <w:r>
              <w:t>Wrong Region, notification filter/policy or overwritten notification config</w:t>
            </w:r>
          </w:p>
        </w:tc>
        <w:tc>
          <w:tcPr>
            <w:tcW w:w="4320" w:type="dxa"/>
            <w:tcMar>
              <w:top w:w="80" w:type="dxa"/>
              <w:left w:w="120" w:type="dxa"/>
              <w:bottom w:w="80" w:type="dxa"/>
              <w:right w:w="120" w:type="dxa"/>
            </w:tcMar>
            <w:vAlign w:val="center"/>
          </w:tcPr>
          <w:p w14:paraId="3624CBCB" w14:textId="77777777" w:rsidR="0044165A" w:rsidRDefault="00000000">
            <w:r>
              <w:t>Inspect bucket notification and function resource policy; upload matching new object.</w:t>
            </w:r>
          </w:p>
        </w:tc>
      </w:tr>
      <w:tr w:rsidR="0044165A" w14:paraId="207FCFDD" w14:textId="77777777">
        <w:trPr>
          <w:jc w:val="center"/>
        </w:trPr>
        <w:tc>
          <w:tcPr>
            <w:tcW w:w="1800" w:type="dxa"/>
            <w:tcMar>
              <w:top w:w="80" w:type="dxa"/>
              <w:left w:w="120" w:type="dxa"/>
              <w:bottom w:w="80" w:type="dxa"/>
              <w:right w:w="120" w:type="dxa"/>
            </w:tcMar>
            <w:vAlign w:val="center"/>
          </w:tcPr>
          <w:p w14:paraId="05241F77" w14:textId="77777777" w:rsidR="0044165A" w:rsidRDefault="00000000">
            <w:r>
              <w:t>SQS messages repeat</w:t>
            </w:r>
          </w:p>
        </w:tc>
        <w:tc>
          <w:tcPr>
            <w:tcW w:w="3240" w:type="dxa"/>
            <w:tcMar>
              <w:top w:w="80" w:type="dxa"/>
              <w:left w:w="120" w:type="dxa"/>
              <w:bottom w:w="80" w:type="dxa"/>
              <w:right w:w="120" w:type="dxa"/>
            </w:tcMar>
            <w:vAlign w:val="center"/>
          </w:tcPr>
          <w:p w14:paraId="55D7CB1B" w14:textId="77777777" w:rsidR="0044165A" w:rsidRDefault="00000000">
            <w:r>
              <w:t>Handler failure, visibility timeout, batch handling or timeout</w:t>
            </w:r>
          </w:p>
        </w:tc>
        <w:tc>
          <w:tcPr>
            <w:tcW w:w="4320" w:type="dxa"/>
            <w:tcMar>
              <w:top w:w="80" w:type="dxa"/>
              <w:left w:w="120" w:type="dxa"/>
              <w:bottom w:w="80" w:type="dxa"/>
              <w:right w:w="120" w:type="dxa"/>
            </w:tcMar>
            <w:vAlign w:val="center"/>
          </w:tcPr>
          <w:p w14:paraId="5297B176" w14:textId="77777777" w:rsidR="0044165A" w:rsidRDefault="00000000">
            <w:r>
              <w:t>Use idempotency, partial batch response and correct visibility/redrive settings.</w:t>
            </w:r>
          </w:p>
        </w:tc>
      </w:tr>
      <w:tr w:rsidR="0044165A" w14:paraId="1BCBFBB0" w14:textId="77777777">
        <w:trPr>
          <w:jc w:val="center"/>
        </w:trPr>
        <w:tc>
          <w:tcPr>
            <w:tcW w:w="1800" w:type="dxa"/>
            <w:tcMar>
              <w:top w:w="80" w:type="dxa"/>
              <w:left w:w="120" w:type="dxa"/>
              <w:bottom w:w="80" w:type="dxa"/>
              <w:right w:w="120" w:type="dxa"/>
            </w:tcMar>
            <w:vAlign w:val="center"/>
          </w:tcPr>
          <w:p w14:paraId="62561C83" w14:textId="77777777" w:rsidR="0044165A" w:rsidRDefault="00000000">
            <w:r>
              <w:t>VPC function has no internet</w:t>
            </w:r>
          </w:p>
        </w:tc>
        <w:tc>
          <w:tcPr>
            <w:tcW w:w="3240" w:type="dxa"/>
            <w:tcMar>
              <w:top w:w="80" w:type="dxa"/>
              <w:left w:w="120" w:type="dxa"/>
              <w:bottom w:w="80" w:type="dxa"/>
              <w:right w:w="120" w:type="dxa"/>
            </w:tcMar>
            <w:vAlign w:val="center"/>
          </w:tcPr>
          <w:p w14:paraId="1C90B585" w14:textId="77777777" w:rsidR="0044165A" w:rsidRDefault="00000000">
            <w:r>
              <w:t>No public IP/NAT route, SG/NACL/DNS issue</w:t>
            </w:r>
          </w:p>
        </w:tc>
        <w:tc>
          <w:tcPr>
            <w:tcW w:w="4320" w:type="dxa"/>
            <w:tcMar>
              <w:top w:w="80" w:type="dxa"/>
              <w:left w:w="120" w:type="dxa"/>
              <w:bottom w:w="80" w:type="dxa"/>
              <w:right w:w="120" w:type="dxa"/>
            </w:tcMar>
            <w:vAlign w:val="center"/>
          </w:tcPr>
          <w:p w14:paraId="76906051" w14:textId="77777777" w:rsidR="0044165A" w:rsidRDefault="00000000">
            <w:r>
              <w:t>Use private subnet routing through NAT or endpoints; verify SG/NACL/DNS.</w:t>
            </w:r>
          </w:p>
        </w:tc>
      </w:tr>
      <w:tr w:rsidR="0044165A" w14:paraId="08AC2F4F" w14:textId="77777777">
        <w:trPr>
          <w:jc w:val="center"/>
        </w:trPr>
        <w:tc>
          <w:tcPr>
            <w:tcW w:w="1800" w:type="dxa"/>
            <w:tcMar>
              <w:top w:w="80" w:type="dxa"/>
              <w:left w:w="120" w:type="dxa"/>
              <w:bottom w:w="80" w:type="dxa"/>
              <w:right w:w="120" w:type="dxa"/>
            </w:tcMar>
            <w:vAlign w:val="center"/>
          </w:tcPr>
          <w:p w14:paraId="7B8356F1" w14:textId="77777777" w:rsidR="0044165A" w:rsidRDefault="00000000">
            <w:r>
              <w:t>Import/module error</w:t>
            </w:r>
          </w:p>
        </w:tc>
        <w:tc>
          <w:tcPr>
            <w:tcW w:w="3240" w:type="dxa"/>
            <w:tcMar>
              <w:top w:w="80" w:type="dxa"/>
              <w:left w:w="120" w:type="dxa"/>
              <w:bottom w:w="80" w:type="dxa"/>
              <w:right w:w="120" w:type="dxa"/>
            </w:tcMar>
            <w:vAlign w:val="center"/>
          </w:tcPr>
          <w:p w14:paraId="78AB4ABE" w14:textId="77777777" w:rsidR="0044165A" w:rsidRDefault="00000000">
            <w:r>
              <w:t>Dependency absent or built for wrong OS/architecture</w:t>
            </w:r>
          </w:p>
        </w:tc>
        <w:tc>
          <w:tcPr>
            <w:tcW w:w="4320" w:type="dxa"/>
            <w:tcMar>
              <w:top w:w="80" w:type="dxa"/>
              <w:left w:w="120" w:type="dxa"/>
              <w:bottom w:w="80" w:type="dxa"/>
              <w:right w:w="120" w:type="dxa"/>
            </w:tcMar>
            <w:vAlign w:val="center"/>
          </w:tcPr>
          <w:p w14:paraId="5E5F4A24" w14:textId="77777777" w:rsidR="0044165A" w:rsidRDefault="00000000">
            <w:r>
              <w:t>Build in compatible environment; inspect ZIP root, layer path or image.</w:t>
            </w:r>
          </w:p>
        </w:tc>
      </w:tr>
      <w:tr w:rsidR="0044165A" w14:paraId="099B4267" w14:textId="77777777">
        <w:trPr>
          <w:jc w:val="center"/>
        </w:trPr>
        <w:tc>
          <w:tcPr>
            <w:tcW w:w="1800" w:type="dxa"/>
            <w:tcMar>
              <w:top w:w="80" w:type="dxa"/>
              <w:left w:w="120" w:type="dxa"/>
              <w:bottom w:w="80" w:type="dxa"/>
              <w:right w:w="120" w:type="dxa"/>
            </w:tcMar>
            <w:vAlign w:val="center"/>
          </w:tcPr>
          <w:p w14:paraId="509F9036" w14:textId="77777777" w:rsidR="0044165A" w:rsidRDefault="00000000">
            <w:r>
              <w:t>Cold-start latency</w:t>
            </w:r>
          </w:p>
        </w:tc>
        <w:tc>
          <w:tcPr>
            <w:tcW w:w="3240" w:type="dxa"/>
            <w:tcMar>
              <w:top w:w="80" w:type="dxa"/>
              <w:left w:w="120" w:type="dxa"/>
              <w:bottom w:w="80" w:type="dxa"/>
              <w:right w:w="120" w:type="dxa"/>
            </w:tcMar>
            <w:vAlign w:val="center"/>
          </w:tcPr>
          <w:p w14:paraId="146C4F65" w14:textId="77777777" w:rsidR="0044165A" w:rsidRDefault="00000000">
            <w:r>
              <w:t>Large package/</w:t>
            </w:r>
            <w:proofErr w:type="spellStart"/>
            <w:r>
              <w:t>init</w:t>
            </w:r>
            <w:proofErr w:type="spellEnd"/>
            <w:r>
              <w:t>, new environments, VPC/extensions</w:t>
            </w:r>
          </w:p>
        </w:tc>
        <w:tc>
          <w:tcPr>
            <w:tcW w:w="4320" w:type="dxa"/>
            <w:tcMar>
              <w:top w:w="80" w:type="dxa"/>
              <w:left w:w="120" w:type="dxa"/>
              <w:bottom w:w="80" w:type="dxa"/>
              <w:right w:w="120" w:type="dxa"/>
            </w:tcMar>
            <w:vAlign w:val="center"/>
          </w:tcPr>
          <w:p w14:paraId="1A2E9F20" w14:textId="77777777" w:rsidR="0044165A" w:rsidRDefault="00000000">
            <w:r>
              <w:t xml:space="preserve">Profile </w:t>
            </w:r>
            <w:proofErr w:type="spellStart"/>
            <w:r>
              <w:t>init</w:t>
            </w:r>
            <w:proofErr w:type="spellEnd"/>
            <w:r>
              <w:t>; reduce dependencies; tune memory; consider provisioned concurrency/</w:t>
            </w:r>
            <w:proofErr w:type="spellStart"/>
            <w:r>
              <w:t>SnapStart</w:t>
            </w:r>
            <w:proofErr w:type="spellEnd"/>
            <w:r>
              <w:t>.</w:t>
            </w:r>
          </w:p>
        </w:tc>
      </w:tr>
      <w:tr w:rsidR="0044165A" w14:paraId="4A711966" w14:textId="77777777">
        <w:trPr>
          <w:jc w:val="center"/>
        </w:trPr>
        <w:tc>
          <w:tcPr>
            <w:tcW w:w="1800" w:type="dxa"/>
            <w:tcMar>
              <w:top w:w="80" w:type="dxa"/>
              <w:left w:w="120" w:type="dxa"/>
              <w:bottom w:w="80" w:type="dxa"/>
              <w:right w:w="120" w:type="dxa"/>
            </w:tcMar>
            <w:vAlign w:val="center"/>
          </w:tcPr>
          <w:p w14:paraId="244F309A" w14:textId="77777777" w:rsidR="0044165A" w:rsidRDefault="00000000">
            <w:r>
              <w:t>Logs missing</w:t>
            </w:r>
          </w:p>
        </w:tc>
        <w:tc>
          <w:tcPr>
            <w:tcW w:w="3240" w:type="dxa"/>
            <w:tcMar>
              <w:top w:w="80" w:type="dxa"/>
              <w:left w:w="120" w:type="dxa"/>
              <w:bottom w:w="80" w:type="dxa"/>
              <w:right w:w="120" w:type="dxa"/>
            </w:tcMar>
            <w:vAlign w:val="center"/>
          </w:tcPr>
          <w:p w14:paraId="0D084CDB" w14:textId="77777777" w:rsidR="0044165A" w:rsidRDefault="00000000">
            <w:r>
              <w:t>Execution role lacks log permissions or wrong Region/log group</w:t>
            </w:r>
          </w:p>
        </w:tc>
        <w:tc>
          <w:tcPr>
            <w:tcW w:w="4320" w:type="dxa"/>
            <w:tcMar>
              <w:top w:w="80" w:type="dxa"/>
              <w:left w:w="120" w:type="dxa"/>
              <w:bottom w:w="80" w:type="dxa"/>
              <w:right w:w="120" w:type="dxa"/>
            </w:tcMar>
            <w:vAlign w:val="center"/>
          </w:tcPr>
          <w:p w14:paraId="127916EC" w14:textId="77777777" w:rsidR="0044165A" w:rsidRDefault="00000000">
            <w:r>
              <w:t>Check role, Region, log group retention and function logging config.</w:t>
            </w:r>
          </w:p>
        </w:tc>
      </w:tr>
    </w:tbl>
    <w:p w14:paraId="6FE84AB3" w14:textId="77777777" w:rsidR="0044165A" w:rsidRDefault="0044165A">
      <w:pPr>
        <w:spacing w:after="0"/>
      </w:pPr>
    </w:p>
    <w:p w14:paraId="3D869D67" w14:textId="77777777" w:rsidR="0044165A" w:rsidRDefault="00000000">
      <w:pPr>
        <w:pStyle w:val="Heading1"/>
      </w:pPr>
      <w:r>
        <w:t>Systematic diagnosis</w:t>
      </w:r>
    </w:p>
    <w:p w14:paraId="7051534E" w14:textId="77777777" w:rsidR="0044165A" w:rsidRDefault="00000000">
      <w:pPr>
        <w:ind w:left="259" w:hanging="259"/>
      </w:pPr>
      <w:r>
        <w:rPr>
          <w:b/>
          <w:color w:val="17365D"/>
        </w:rPr>
        <w:t xml:space="preserve">Step 1 - </w:t>
      </w:r>
      <w:r>
        <w:t>Confirm Region, account, function name, alias/version and actual event source.</w:t>
      </w:r>
    </w:p>
    <w:p w14:paraId="7AF5BDD6" w14:textId="77777777" w:rsidR="0044165A" w:rsidRDefault="00000000">
      <w:pPr>
        <w:ind w:left="259" w:hanging="259"/>
      </w:pPr>
      <w:r>
        <w:rPr>
          <w:b/>
          <w:color w:val="17365D"/>
        </w:rPr>
        <w:t xml:space="preserve">Step 2 - </w:t>
      </w:r>
      <w:r>
        <w:t>Open CloudWatch metrics: Invocations, Errors, Throttles, Duration and concurrency/source backlog.</w:t>
      </w:r>
    </w:p>
    <w:p w14:paraId="4080A72A" w14:textId="77777777" w:rsidR="0044165A" w:rsidRDefault="00000000">
      <w:pPr>
        <w:ind w:left="259" w:hanging="259"/>
      </w:pPr>
      <w:r>
        <w:rPr>
          <w:b/>
          <w:color w:val="17365D"/>
        </w:rPr>
        <w:t xml:space="preserve">Step 3 - </w:t>
      </w:r>
      <w:r>
        <w:t>Find the request ID in structured logs and read the first exception, not only the final symptom.</w:t>
      </w:r>
    </w:p>
    <w:p w14:paraId="2299C9CE" w14:textId="77777777" w:rsidR="0044165A" w:rsidRDefault="00000000">
      <w:pPr>
        <w:ind w:left="259" w:hanging="259"/>
      </w:pPr>
      <w:r>
        <w:rPr>
          <w:b/>
          <w:color w:val="17365D"/>
        </w:rPr>
        <w:t xml:space="preserve">Step 4 - </w:t>
      </w:r>
      <w:r>
        <w:t>Use CloudTrail for configuration/permission changes and X-Ray/traces for downstream latency.</w:t>
      </w:r>
    </w:p>
    <w:p w14:paraId="00DFAB9F" w14:textId="77777777" w:rsidR="0044165A" w:rsidRDefault="00000000">
      <w:pPr>
        <w:ind w:left="259" w:hanging="259"/>
      </w:pPr>
      <w:r>
        <w:rPr>
          <w:b/>
          <w:color w:val="17365D"/>
        </w:rPr>
        <w:lastRenderedPageBreak/>
        <w:t xml:space="preserve">Step 5 - </w:t>
      </w:r>
      <w:r>
        <w:t>Verify execution-role permission, function resource policy, KMS/resource policies, SCPs and VPC endpoint policies.</w:t>
      </w:r>
    </w:p>
    <w:p w14:paraId="1FC7A6B0" w14:textId="77777777" w:rsidR="0044165A" w:rsidRDefault="00000000">
      <w:pPr>
        <w:ind w:left="259" w:hanging="259"/>
      </w:pPr>
      <w:r>
        <w:rPr>
          <w:b/>
          <w:color w:val="17365D"/>
        </w:rPr>
        <w:t xml:space="preserve">Step 6 - </w:t>
      </w:r>
      <w:r>
        <w:t>Test the exact event contract with a captured sanitized event.</w:t>
      </w:r>
    </w:p>
    <w:p w14:paraId="4952830F" w14:textId="77777777" w:rsidR="0044165A" w:rsidRDefault="00000000">
      <w:pPr>
        <w:ind w:left="259" w:hanging="259"/>
      </w:pPr>
      <w:r>
        <w:rPr>
          <w:b/>
          <w:color w:val="17365D"/>
        </w:rPr>
        <w:t xml:space="preserve">Step 7 - </w:t>
      </w:r>
      <w:r>
        <w:t>Check timeout relationships, retries, idempotency, concurrency and downstream capacity.</w:t>
      </w:r>
    </w:p>
    <w:p w14:paraId="7D7AA29C" w14:textId="77777777" w:rsidR="0044165A" w:rsidRDefault="00000000">
      <w:pPr>
        <w:ind w:left="259" w:hanging="259"/>
      </w:pPr>
      <w:r>
        <w:rPr>
          <w:b/>
          <w:color w:val="17365D"/>
        </w:rPr>
        <w:t xml:space="preserve">Step 8 - </w:t>
      </w:r>
      <w:r>
        <w:t>Deploy a known-good version through an alias if customer impact requires rollback.</w:t>
      </w:r>
    </w:p>
    <w:p w14:paraId="64BD4031" w14:textId="77777777" w:rsidR="0044165A" w:rsidRDefault="00000000">
      <w:pPr>
        <w:pStyle w:val="Title"/>
      </w:pPr>
      <w:r>
        <w:t>17. Interview and Demo Preparation</w:t>
      </w:r>
    </w:p>
    <w:p w14:paraId="4B548C04" w14:textId="77777777" w:rsidR="0044165A" w:rsidRDefault="00000000">
      <w:pPr>
        <w:pStyle w:val="Heading1"/>
      </w:pPr>
      <w:r>
        <w:t>Short demo flow (12-15 minutes)</w:t>
      </w:r>
    </w:p>
    <w:tbl>
      <w:tblPr>
        <w:tblStyle w:val="TableGrid"/>
        <w:tblW w:w="0" w:type="auto"/>
        <w:jc w:val="center"/>
        <w:tblLayout w:type="fixed"/>
        <w:tblLook w:val="04A0" w:firstRow="1" w:lastRow="0" w:firstColumn="1" w:lastColumn="0" w:noHBand="0" w:noVBand="1"/>
      </w:tblPr>
      <w:tblGrid>
        <w:gridCol w:w="936"/>
        <w:gridCol w:w="1800"/>
        <w:gridCol w:w="6623"/>
      </w:tblGrid>
      <w:tr w:rsidR="0044165A" w14:paraId="1DA6337A" w14:textId="77777777">
        <w:trPr>
          <w:tblHeader/>
          <w:jc w:val="center"/>
        </w:trPr>
        <w:tc>
          <w:tcPr>
            <w:tcW w:w="936" w:type="dxa"/>
            <w:shd w:val="clear" w:color="auto" w:fill="E8EEF5"/>
            <w:tcMar>
              <w:top w:w="80" w:type="dxa"/>
              <w:left w:w="120" w:type="dxa"/>
              <w:bottom w:w="80" w:type="dxa"/>
              <w:right w:w="120" w:type="dxa"/>
            </w:tcMar>
          </w:tcPr>
          <w:p w14:paraId="058C44BB" w14:textId="77777777" w:rsidR="0044165A" w:rsidRDefault="00000000">
            <w:r>
              <w:rPr>
                <w:b/>
                <w:color w:val="17365D"/>
              </w:rPr>
              <w:t>Time</w:t>
            </w:r>
          </w:p>
        </w:tc>
        <w:tc>
          <w:tcPr>
            <w:tcW w:w="1800" w:type="dxa"/>
            <w:shd w:val="clear" w:color="auto" w:fill="E8EEF5"/>
            <w:tcMar>
              <w:top w:w="80" w:type="dxa"/>
              <w:left w:w="120" w:type="dxa"/>
              <w:bottom w:w="80" w:type="dxa"/>
              <w:right w:w="120" w:type="dxa"/>
            </w:tcMar>
          </w:tcPr>
          <w:p w14:paraId="71357426" w14:textId="77777777" w:rsidR="0044165A" w:rsidRDefault="00000000">
            <w:r>
              <w:rPr>
                <w:b/>
                <w:color w:val="17365D"/>
              </w:rPr>
              <w:t>Topic</w:t>
            </w:r>
          </w:p>
        </w:tc>
        <w:tc>
          <w:tcPr>
            <w:tcW w:w="6623" w:type="dxa"/>
            <w:shd w:val="clear" w:color="auto" w:fill="E8EEF5"/>
            <w:tcMar>
              <w:top w:w="80" w:type="dxa"/>
              <w:left w:w="120" w:type="dxa"/>
              <w:bottom w:w="80" w:type="dxa"/>
              <w:right w:w="120" w:type="dxa"/>
            </w:tcMar>
          </w:tcPr>
          <w:p w14:paraId="2AB5DB2E" w14:textId="77777777" w:rsidR="0044165A" w:rsidRDefault="00000000">
            <w:r>
              <w:rPr>
                <w:b/>
                <w:color w:val="17365D"/>
              </w:rPr>
              <w:t>What to explain</w:t>
            </w:r>
          </w:p>
        </w:tc>
      </w:tr>
      <w:tr w:rsidR="0044165A" w14:paraId="6BC89566" w14:textId="77777777">
        <w:trPr>
          <w:jc w:val="center"/>
        </w:trPr>
        <w:tc>
          <w:tcPr>
            <w:tcW w:w="936" w:type="dxa"/>
            <w:tcMar>
              <w:top w:w="80" w:type="dxa"/>
              <w:left w:w="120" w:type="dxa"/>
              <w:bottom w:w="80" w:type="dxa"/>
              <w:right w:w="120" w:type="dxa"/>
            </w:tcMar>
            <w:vAlign w:val="center"/>
          </w:tcPr>
          <w:p w14:paraId="0C1198E7" w14:textId="77777777" w:rsidR="0044165A" w:rsidRDefault="00000000">
            <w:r>
              <w:t>1 min</w:t>
            </w:r>
          </w:p>
        </w:tc>
        <w:tc>
          <w:tcPr>
            <w:tcW w:w="1800" w:type="dxa"/>
            <w:tcMar>
              <w:top w:w="80" w:type="dxa"/>
              <w:left w:w="120" w:type="dxa"/>
              <w:bottom w:w="80" w:type="dxa"/>
              <w:right w:w="120" w:type="dxa"/>
            </w:tcMar>
            <w:vAlign w:val="center"/>
          </w:tcPr>
          <w:p w14:paraId="1A2397A2" w14:textId="77777777" w:rsidR="0044165A" w:rsidRDefault="00000000">
            <w:r>
              <w:t>Definition</w:t>
            </w:r>
          </w:p>
        </w:tc>
        <w:tc>
          <w:tcPr>
            <w:tcW w:w="6623" w:type="dxa"/>
            <w:tcMar>
              <w:top w:w="80" w:type="dxa"/>
              <w:left w:w="120" w:type="dxa"/>
              <w:bottom w:w="80" w:type="dxa"/>
              <w:right w:w="120" w:type="dxa"/>
            </w:tcMar>
            <w:vAlign w:val="center"/>
          </w:tcPr>
          <w:p w14:paraId="627CE0CA" w14:textId="77777777" w:rsidR="0044165A" w:rsidRDefault="00000000">
            <w:r>
              <w:t>Event-driven serverless compute; no server management.</w:t>
            </w:r>
          </w:p>
        </w:tc>
      </w:tr>
      <w:tr w:rsidR="0044165A" w14:paraId="2C59F43D" w14:textId="77777777">
        <w:trPr>
          <w:jc w:val="center"/>
        </w:trPr>
        <w:tc>
          <w:tcPr>
            <w:tcW w:w="936" w:type="dxa"/>
            <w:tcMar>
              <w:top w:w="80" w:type="dxa"/>
              <w:left w:w="120" w:type="dxa"/>
              <w:bottom w:w="80" w:type="dxa"/>
              <w:right w:w="120" w:type="dxa"/>
            </w:tcMar>
            <w:vAlign w:val="center"/>
          </w:tcPr>
          <w:p w14:paraId="0918591A" w14:textId="77777777" w:rsidR="0044165A" w:rsidRDefault="00000000">
            <w:r>
              <w:t>2 min</w:t>
            </w:r>
          </w:p>
        </w:tc>
        <w:tc>
          <w:tcPr>
            <w:tcW w:w="1800" w:type="dxa"/>
            <w:tcMar>
              <w:top w:w="80" w:type="dxa"/>
              <w:left w:w="120" w:type="dxa"/>
              <w:bottom w:w="80" w:type="dxa"/>
              <w:right w:w="120" w:type="dxa"/>
            </w:tcMar>
            <w:vAlign w:val="center"/>
          </w:tcPr>
          <w:p w14:paraId="061EF56B" w14:textId="77777777" w:rsidR="0044165A" w:rsidRDefault="00000000">
            <w:r>
              <w:t>Architecture</w:t>
            </w:r>
          </w:p>
        </w:tc>
        <w:tc>
          <w:tcPr>
            <w:tcW w:w="6623" w:type="dxa"/>
            <w:tcMar>
              <w:top w:w="80" w:type="dxa"/>
              <w:left w:w="120" w:type="dxa"/>
              <w:bottom w:w="80" w:type="dxa"/>
              <w:right w:w="120" w:type="dxa"/>
            </w:tcMar>
            <w:vAlign w:val="center"/>
          </w:tcPr>
          <w:p w14:paraId="6CB9BB79" w14:textId="77777777" w:rsidR="0044165A" w:rsidRDefault="00000000">
            <w:r>
              <w:t>Trigger -&gt; Lambda -&gt; downstream service -&gt; logs.</w:t>
            </w:r>
          </w:p>
        </w:tc>
      </w:tr>
      <w:tr w:rsidR="0044165A" w14:paraId="292B6404" w14:textId="77777777">
        <w:trPr>
          <w:jc w:val="center"/>
        </w:trPr>
        <w:tc>
          <w:tcPr>
            <w:tcW w:w="936" w:type="dxa"/>
            <w:tcMar>
              <w:top w:w="80" w:type="dxa"/>
              <w:left w:w="120" w:type="dxa"/>
              <w:bottom w:w="80" w:type="dxa"/>
              <w:right w:w="120" w:type="dxa"/>
            </w:tcMar>
            <w:vAlign w:val="center"/>
          </w:tcPr>
          <w:p w14:paraId="11FB9590" w14:textId="77777777" w:rsidR="0044165A" w:rsidRDefault="00000000">
            <w:r>
              <w:t>2 min</w:t>
            </w:r>
          </w:p>
        </w:tc>
        <w:tc>
          <w:tcPr>
            <w:tcW w:w="1800" w:type="dxa"/>
            <w:tcMar>
              <w:top w:w="80" w:type="dxa"/>
              <w:left w:w="120" w:type="dxa"/>
              <w:bottom w:w="80" w:type="dxa"/>
              <w:right w:w="120" w:type="dxa"/>
            </w:tcMar>
            <w:vAlign w:val="center"/>
          </w:tcPr>
          <w:p w14:paraId="7BA58123" w14:textId="77777777" w:rsidR="0044165A" w:rsidRDefault="00000000">
            <w:r>
              <w:t>Lifecycle</w:t>
            </w:r>
          </w:p>
        </w:tc>
        <w:tc>
          <w:tcPr>
            <w:tcW w:w="6623" w:type="dxa"/>
            <w:tcMar>
              <w:top w:w="80" w:type="dxa"/>
              <w:left w:w="120" w:type="dxa"/>
              <w:bottom w:w="80" w:type="dxa"/>
              <w:right w:w="120" w:type="dxa"/>
            </w:tcMar>
            <w:vAlign w:val="center"/>
          </w:tcPr>
          <w:p w14:paraId="17581507" w14:textId="77777777" w:rsidR="0044165A" w:rsidRDefault="00000000">
            <w:r>
              <w:t>Handler, Init/Invoke, cold/warm execution.</w:t>
            </w:r>
          </w:p>
        </w:tc>
      </w:tr>
      <w:tr w:rsidR="0044165A" w14:paraId="55093901" w14:textId="77777777">
        <w:trPr>
          <w:jc w:val="center"/>
        </w:trPr>
        <w:tc>
          <w:tcPr>
            <w:tcW w:w="936" w:type="dxa"/>
            <w:tcMar>
              <w:top w:w="80" w:type="dxa"/>
              <w:left w:w="120" w:type="dxa"/>
              <w:bottom w:w="80" w:type="dxa"/>
              <w:right w:w="120" w:type="dxa"/>
            </w:tcMar>
            <w:vAlign w:val="center"/>
          </w:tcPr>
          <w:p w14:paraId="00A8C952" w14:textId="77777777" w:rsidR="0044165A" w:rsidRDefault="00000000">
            <w:r>
              <w:t>2 min</w:t>
            </w:r>
          </w:p>
        </w:tc>
        <w:tc>
          <w:tcPr>
            <w:tcW w:w="1800" w:type="dxa"/>
            <w:tcMar>
              <w:top w:w="80" w:type="dxa"/>
              <w:left w:w="120" w:type="dxa"/>
              <w:bottom w:w="80" w:type="dxa"/>
              <w:right w:w="120" w:type="dxa"/>
            </w:tcMar>
            <w:vAlign w:val="center"/>
          </w:tcPr>
          <w:p w14:paraId="663FF66D" w14:textId="77777777" w:rsidR="0044165A" w:rsidRDefault="00000000">
            <w:r>
              <w:t>Security</w:t>
            </w:r>
          </w:p>
        </w:tc>
        <w:tc>
          <w:tcPr>
            <w:tcW w:w="6623" w:type="dxa"/>
            <w:tcMar>
              <w:top w:w="80" w:type="dxa"/>
              <w:left w:w="120" w:type="dxa"/>
              <w:bottom w:w="80" w:type="dxa"/>
              <w:right w:w="120" w:type="dxa"/>
            </w:tcMar>
            <w:vAlign w:val="center"/>
          </w:tcPr>
          <w:p w14:paraId="3EDD90CF" w14:textId="77777777" w:rsidR="0044165A" w:rsidRDefault="00000000">
            <w:r>
              <w:t>Execution role versus resource policy.</w:t>
            </w:r>
          </w:p>
        </w:tc>
      </w:tr>
      <w:tr w:rsidR="0044165A" w14:paraId="0690A004" w14:textId="77777777">
        <w:trPr>
          <w:jc w:val="center"/>
        </w:trPr>
        <w:tc>
          <w:tcPr>
            <w:tcW w:w="936" w:type="dxa"/>
            <w:tcMar>
              <w:top w:w="80" w:type="dxa"/>
              <w:left w:w="120" w:type="dxa"/>
              <w:bottom w:w="80" w:type="dxa"/>
              <w:right w:w="120" w:type="dxa"/>
            </w:tcMar>
            <w:vAlign w:val="center"/>
          </w:tcPr>
          <w:p w14:paraId="5DDCB31A" w14:textId="77777777" w:rsidR="0044165A" w:rsidRDefault="00000000">
            <w:r>
              <w:t>2 min</w:t>
            </w:r>
          </w:p>
        </w:tc>
        <w:tc>
          <w:tcPr>
            <w:tcW w:w="1800" w:type="dxa"/>
            <w:tcMar>
              <w:top w:w="80" w:type="dxa"/>
              <w:left w:w="120" w:type="dxa"/>
              <w:bottom w:w="80" w:type="dxa"/>
              <w:right w:w="120" w:type="dxa"/>
            </w:tcMar>
            <w:vAlign w:val="center"/>
          </w:tcPr>
          <w:p w14:paraId="76CFE12E" w14:textId="77777777" w:rsidR="0044165A" w:rsidRDefault="00000000">
            <w:r>
              <w:t>Scaling</w:t>
            </w:r>
          </w:p>
        </w:tc>
        <w:tc>
          <w:tcPr>
            <w:tcW w:w="6623" w:type="dxa"/>
            <w:tcMar>
              <w:top w:w="80" w:type="dxa"/>
              <w:left w:w="120" w:type="dxa"/>
              <w:bottom w:w="80" w:type="dxa"/>
              <w:right w:w="120" w:type="dxa"/>
            </w:tcMar>
            <w:vAlign w:val="center"/>
          </w:tcPr>
          <w:p w14:paraId="1FFEA1C4" w14:textId="77777777" w:rsidR="0044165A" w:rsidRDefault="00000000">
            <w:r>
              <w:t>Concurrency, reserved and provisioned concurrency.</w:t>
            </w:r>
          </w:p>
        </w:tc>
      </w:tr>
      <w:tr w:rsidR="0044165A" w14:paraId="67E2E410" w14:textId="77777777">
        <w:trPr>
          <w:jc w:val="center"/>
        </w:trPr>
        <w:tc>
          <w:tcPr>
            <w:tcW w:w="936" w:type="dxa"/>
            <w:tcMar>
              <w:top w:w="80" w:type="dxa"/>
              <w:left w:w="120" w:type="dxa"/>
              <w:bottom w:w="80" w:type="dxa"/>
              <w:right w:w="120" w:type="dxa"/>
            </w:tcMar>
            <w:vAlign w:val="center"/>
          </w:tcPr>
          <w:p w14:paraId="75577BB0" w14:textId="77777777" w:rsidR="0044165A" w:rsidRDefault="00000000">
            <w:r>
              <w:t>4 min</w:t>
            </w:r>
          </w:p>
        </w:tc>
        <w:tc>
          <w:tcPr>
            <w:tcW w:w="1800" w:type="dxa"/>
            <w:tcMar>
              <w:top w:w="80" w:type="dxa"/>
              <w:left w:w="120" w:type="dxa"/>
              <w:bottom w:w="80" w:type="dxa"/>
              <w:right w:w="120" w:type="dxa"/>
            </w:tcMar>
            <w:vAlign w:val="center"/>
          </w:tcPr>
          <w:p w14:paraId="3830FEA8" w14:textId="77777777" w:rsidR="0044165A" w:rsidRDefault="00000000">
            <w:r>
              <w:t>Lab</w:t>
            </w:r>
          </w:p>
        </w:tc>
        <w:tc>
          <w:tcPr>
            <w:tcW w:w="6623" w:type="dxa"/>
            <w:tcMar>
              <w:top w:w="80" w:type="dxa"/>
              <w:left w:w="120" w:type="dxa"/>
              <w:bottom w:w="80" w:type="dxa"/>
              <w:right w:w="120" w:type="dxa"/>
            </w:tcMar>
            <w:vAlign w:val="center"/>
          </w:tcPr>
          <w:p w14:paraId="4AA64647" w14:textId="77777777" w:rsidR="0044165A" w:rsidRDefault="00000000">
            <w:r>
              <w:t>Invoke function, view response/logs/request ID.</w:t>
            </w:r>
          </w:p>
        </w:tc>
      </w:tr>
      <w:tr w:rsidR="0044165A" w14:paraId="152FE3B1" w14:textId="77777777">
        <w:trPr>
          <w:jc w:val="center"/>
        </w:trPr>
        <w:tc>
          <w:tcPr>
            <w:tcW w:w="936" w:type="dxa"/>
            <w:tcMar>
              <w:top w:w="80" w:type="dxa"/>
              <w:left w:w="120" w:type="dxa"/>
              <w:bottom w:w="80" w:type="dxa"/>
              <w:right w:w="120" w:type="dxa"/>
            </w:tcMar>
            <w:vAlign w:val="center"/>
          </w:tcPr>
          <w:p w14:paraId="06542497" w14:textId="77777777" w:rsidR="0044165A" w:rsidRDefault="00000000">
            <w:r>
              <w:t>2 min</w:t>
            </w:r>
          </w:p>
        </w:tc>
        <w:tc>
          <w:tcPr>
            <w:tcW w:w="1800" w:type="dxa"/>
            <w:tcMar>
              <w:top w:w="80" w:type="dxa"/>
              <w:left w:w="120" w:type="dxa"/>
              <w:bottom w:w="80" w:type="dxa"/>
              <w:right w:w="120" w:type="dxa"/>
            </w:tcMar>
            <w:vAlign w:val="center"/>
          </w:tcPr>
          <w:p w14:paraId="650C621C" w14:textId="77777777" w:rsidR="0044165A" w:rsidRDefault="00000000">
            <w:r>
              <w:t>Production</w:t>
            </w:r>
          </w:p>
        </w:tc>
        <w:tc>
          <w:tcPr>
            <w:tcW w:w="6623" w:type="dxa"/>
            <w:tcMar>
              <w:top w:w="80" w:type="dxa"/>
              <w:left w:w="120" w:type="dxa"/>
              <w:bottom w:w="80" w:type="dxa"/>
              <w:right w:w="120" w:type="dxa"/>
            </w:tcMar>
            <w:vAlign w:val="center"/>
          </w:tcPr>
          <w:p w14:paraId="271CC149" w14:textId="77777777" w:rsidR="0044165A" w:rsidRDefault="00000000">
            <w:r>
              <w:t>Retries, idempotency, alarms, versions/aliases and cleanup.</w:t>
            </w:r>
          </w:p>
        </w:tc>
      </w:tr>
    </w:tbl>
    <w:p w14:paraId="693EAC6E" w14:textId="77777777" w:rsidR="0044165A" w:rsidRDefault="0044165A">
      <w:pPr>
        <w:spacing w:after="0"/>
      </w:pPr>
    </w:p>
    <w:p w14:paraId="2469DB78" w14:textId="77777777" w:rsidR="0044165A" w:rsidRDefault="00000000">
      <w:pPr>
        <w:pStyle w:val="Heading1"/>
      </w:pPr>
      <w:r>
        <w:t>Top interview questions and model answers</w:t>
      </w:r>
    </w:p>
    <w:p w14:paraId="0C154677" w14:textId="77777777" w:rsidR="0044165A" w:rsidRDefault="00000000">
      <w:pPr>
        <w:keepNext/>
      </w:pPr>
      <w:r>
        <w:rPr>
          <w:b/>
          <w:color w:val="17365D"/>
        </w:rPr>
        <w:t>Q: What is AWS Lambda?</w:t>
      </w:r>
    </w:p>
    <w:p w14:paraId="273CFBBA" w14:textId="77777777" w:rsidR="0044165A" w:rsidRDefault="00000000">
      <w:r>
        <w:t>A: An event-driven serverless compute service that runs and automatically scales code while AWS manages underlying infrastructure.</w:t>
      </w:r>
    </w:p>
    <w:p w14:paraId="6991E6C2" w14:textId="77777777" w:rsidR="0044165A" w:rsidRDefault="00000000">
      <w:pPr>
        <w:keepNext/>
      </w:pPr>
      <w:r>
        <w:rPr>
          <w:b/>
          <w:color w:val="17365D"/>
        </w:rPr>
        <w:t>Q: What is a Lambda handler?</w:t>
      </w:r>
    </w:p>
    <w:p w14:paraId="1D4E98AA" w14:textId="77777777" w:rsidR="0044165A" w:rsidRDefault="00000000">
      <w:r>
        <w:t xml:space="preserve">A: The configured entry </w:t>
      </w:r>
      <w:proofErr w:type="gramStart"/>
      <w:r>
        <w:t>point</w:t>
      </w:r>
      <w:proofErr w:type="gramEnd"/>
      <w:r>
        <w:t xml:space="preserve"> the runtime calls with the event and context objects.</w:t>
      </w:r>
    </w:p>
    <w:p w14:paraId="6B4372B8" w14:textId="77777777" w:rsidR="0044165A" w:rsidRDefault="00000000">
      <w:pPr>
        <w:keepNext/>
      </w:pPr>
      <w:r>
        <w:rPr>
          <w:b/>
          <w:color w:val="17365D"/>
        </w:rPr>
        <w:lastRenderedPageBreak/>
        <w:t>Q: What is a cold start?</w:t>
      </w:r>
    </w:p>
    <w:p w14:paraId="1594E931" w14:textId="77777777" w:rsidR="0044165A" w:rsidRDefault="00000000">
      <w:r>
        <w:t>A: Latency when Lambda creates and initializes a new execution environment before invoking the handler.</w:t>
      </w:r>
    </w:p>
    <w:p w14:paraId="0CC2C975" w14:textId="77777777" w:rsidR="0044165A" w:rsidRDefault="00000000">
      <w:pPr>
        <w:keepNext/>
      </w:pPr>
      <w:r>
        <w:rPr>
          <w:b/>
          <w:color w:val="17365D"/>
        </w:rPr>
        <w:t>Q: How do you reduce cold starts?</w:t>
      </w:r>
    </w:p>
    <w:p w14:paraId="27B73A03" w14:textId="77777777" w:rsidR="0044165A" w:rsidRDefault="00000000">
      <w:r>
        <w:t>A: Reduce package/</w:t>
      </w:r>
      <w:proofErr w:type="spellStart"/>
      <w:r>
        <w:t>init</w:t>
      </w:r>
      <w:proofErr w:type="spellEnd"/>
      <w:r>
        <w:t xml:space="preserve"> work, tune memory, reuse clients, use supported </w:t>
      </w:r>
      <w:proofErr w:type="spellStart"/>
      <w:r>
        <w:t>SnapStart</w:t>
      </w:r>
      <w:proofErr w:type="spellEnd"/>
      <w:r>
        <w:t xml:space="preserve"> or provisioned concurrency when justified, and measure.</w:t>
      </w:r>
    </w:p>
    <w:p w14:paraId="3B395AE2" w14:textId="77777777" w:rsidR="0044165A" w:rsidRDefault="00000000">
      <w:pPr>
        <w:keepNext/>
      </w:pPr>
      <w:r>
        <w:rPr>
          <w:b/>
          <w:color w:val="17365D"/>
        </w:rPr>
        <w:t>Q: Execution role versus resource policy?</w:t>
      </w:r>
    </w:p>
    <w:p w14:paraId="2260691E" w14:textId="77777777" w:rsidR="0044165A" w:rsidRDefault="00000000">
      <w:r>
        <w:t>A: The execution role controls what the function can call; the resource policy controls who or what may invoke the function.</w:t>
      </w:r>
    </w:p>
    <w:p w14:paraId="67AD75A5" w14:textId="77777777" w:rsidR="0044165A" w:rsidRDefault="00000000">
      <w:pPr>
        <w:keepNext/>
      </w:pPr>
      <w:r>
        <w:rPr>
          <w:b/>
          <w:color w:val="17365D"/>
        </w:rPr>
        <w:t>Q: Reserved versus provisioned concurrency?</w:t>
      </w:r>
    </w:p>
    <w:p w14:paraId="04871B4E" w14:textId="77777777" w:rsidR="0044165A" w:rsidRDefault="00000000">
      <w:r>
        <w:t>A: Reserved concurrency reserves and caps capacity but does not pre-initialize. Provisioned concurrency maintains initialized environments and costs extra.</w:t>
      </w:r>
    </w:p>
    <w:p w14:paraId="4E2F2314" w14:textId="77777777" w:rsidR="0044165A" w:rsidRDefault="00000000">
      <w:pPr>
        <w:keepNext/>
      </w:pPr>
      <w:r>
        <w:rPr>
          <w:b/>
          <w:color w:val="17365D"/>
        </w:rPr>
        <w:t>Q: How does Lambda scale?</w:t>
      </w:r>
    </w:p>
    <w:p w14:paraId="01618266" w14:textId="77777777" w:rsidR="0044165A" w:rsidRDefault="00000000">
      <w:r>
        <w:t>A: It creates additional execution environments for concurrent invocations within account, function, source and scaling limits.</w:t>
      </w:r>
    </w:p>
    <w:p w14:paraId="14D42526" w14:textId="77777777" w:rsidR="0044165A" w:rsidRDefault="00000000">
      <w:pPr>
        <w:keepNext/>
      </w:pPr>
      <w:r>
        <w:rPr>
          <w:b/>
          <w:color w:val="17365D"/>
        </w:rPr>
        <w:t>Q: Why must Lambda functions be idempotent?</w:t>
      </w:r>
    </w:p>
    <w:p w14:paraId="29A1EF16" w14:textId="77777777" w:rsidR="0044165A" w:rsidRDefault="00000000">
      <w:r>
        <w:t>A: Events can be retried or delivered more than once; idempotency prevents duplicate business side effects.</w:t>
      </w:r>
    </w:p>
    <w:p w14:paraId="445DDA86" w14:textId="77777777" w:rsidR="0044165A" w:rsidRDefault="00000000">
      <w:pPr>
        <w:keepNext/>
      </w:pPr>
      <w:r>
        <w:rPr>
          <w:b/>
          <w:color w:val="17365D"/>
        </w:rPr>
        <w:t>Q: What is an event source mapping?</w:t>
      </w:r>
    </w:p>
    <w:p w14:paraId="5F95195D" w14:textId="77777777" w:rsidR="0044165A" w:rsidRDefault="00000000">
      <w:r>
        <w:t xml:space="preserve">A: A Lambda-managed </w:t>
      </w:r>
      <w:proofErr w:type="spellStart"/>
      <w:r>
        <w:t>poller</w:t>
      </w:r>
      <w:proofErr w:type="spellEnd"/>
      <w:r>
        <w:t xml:space="preserve"> that reads supported queues or streams, batches records and invokes the function.</w:t>
      </w:r>
    </w:p>
    <w:p w14:paraId="75FADC4C" w14:textId="77777777" w:rsidR="0044165A" w:rsidRDefault="00000000">
      <w:pPr>
        <w:keepNext/>
      </w:pPr>
      <w:r>
        <w:rPr>
          <w:b/>
          <w:color w:val="17365D"/>
        </w:rPr>
        <w:t>Q: Can a VPC Lambda access the internet from a public subnet?</w:t>
      </w:r>
    </w:p>
    <w:p w14:paraId="33E255CF" w14:textId="77777777" w:rsidR="0044165A" w:rsidRDefault="00000000">
      <w:r>
        <w:t>A: Not automatically. It has no public IP; use correct private-subnet egress through NAT or appropriate endpoints.</w:t>
      </w:r>
    </w:p>
    <w:p w14:paraId="0D02A5F7" w14:textId="77777777" w:rsidR="0044165A" w:rsidRDefault="00000000">
      <w:pPr>
        <w:keepNext/>
      </w:pPr>
      <w:r>
        <w:rPr>
          <w:b/>
          <w:color w:val="17365D"/>
        </w:rPr>
        <w:t>Q: Versions and aliases?</w:t>
      </w:r>
    </w:p>
    <w:p w14:paraId="39A5BE50" w14:textId="77777777" w:rsidR="0044165A" w:rsidRDefault="00000000">
      <w:r>
        <w:t>A: A version is immutable; an alias is a named pointer to a version and can support weighted traffic shifting.</w:t>
      </w:r>
    </w:p>
    <w:p w14:paraId="2682C4C7" w14:textId="77777777" w:rsidR="0044165A" w:rsidRDefault="00000000">
      <w:pPr>
        <w:keepNext/>
      </w:pPr>
      <w:r>
        <w:rPr>
          <w:b/>
          <w:color w:val="17365D"/>
        </w:rPr>
        <w:t>Q: Lambda layer?</w:t>
      </w:r>
    </w:p>
    <w:p w14:paraId="01C3C53D" w14:textId="77777777" w:rsidR="0044165A" w:rsidRDefault="00000000">
      <w:r>
        <w:t>A: A versioned archive mounted under /opt for shared dependencies, custom runtimes or extensions.</w:t>
      </w:r>
    </w:p>
    <w:p w14:paraId="4E725873" w14:textId="77777777" w:rsidR="0044165A" w:rsidRDefault="00000000">
      <w:pPr>
        <w:keepNext/>
      </w:pPr>
      <w:r>
        <w:rPr>
          <w:b/>
          <w:color w:val="17365D"/>
        </w:rPr>
        <w:lastRenderedPageBreak/>
        <w:t>Q: How do you monitor Lambda?</w:t>
      </w:r>
    </w:p>
    <w:p w14:paraId="13B822D4" w14:textId="77777777" w:rsidR="0044165A" w:rsidRDefault="00000000">
      <w:r>
        <w:t xml:space="preserve">A: CloudWatch metrics/logs/alarms, source backlog metrics, X-Ray or </w:t>
      </w:r>
      <w:proofErr w:type="spellStart"/>
      <w:r>
        <w:t>OpenTelemetry</w:t>
      </w:r>
      <w:proofErr w:type="spellEnd"/>
      <w:r>
        <w:t xml:space="preserve"> tracing, structured logs and CloudTrail for configuration changes.</w:t>
      </w:r>
    </w:p>
    <w:p w14:paraId="1A1CCA7A" w14:textId="77777777" w:rsidR="0044165A" w:rsidRDefault="00000000">
      <w:pPr>
        <w:keepNext/>
      </w:pPr>
      <w:r>
        <w:rPr>
          <w:b/>
          <w:color w:val="17365D"/>
        </w:rPr>
        <w:t>Q: How is Lambda priced?</w:t>
      </w:r>
    </w:p>
    <w:p w14:paraId="5D906B48" w14:textId="77777777" w:rsidR="0044165A" w:rsidRDefault="00000000">
      <w:r>
        <w:t>A: Primarily requests and compute duration, plus items such as provisioned concurrency and extra ephemeral storage; connected services also add cost.</w:t>
      </w:r>
    </w:p>
    <w:p w14:paraId="08709582" w14:textId="77777777" w:rsidR="0044165A" w:rsidRDefault="00000000">
      <w:pPr>
        <w:keepNext/>
      </w:pPr>
      <w:r>
        <w:rPr>
          <w:b/>
          <w:color w:val="17365D"/>
        </w:rPr>
        <w:t>Q: How do you troubleshoot timeout?</w:t>
      </w:r>
    </w:p>
    <w:p w14:paraId="6224425D" w14:textId="77777777" w:rsidR="0044165A" w:rsidRDefault="00000000">
      <w:r>
        <w:t>A: Trace downstream calls, use client timeouts and remaining-time logs, check VPC/DNS/routes, profile code and only then adjust function timeout.</w:t>
      </w:r>
    </w:p>
    <w:p w14:paraId="2412D516" w14:textId="77777777" w:rsidR="0044165A" w:rsidRDefault="00000000">
      <w:pPr>
        <w:keepNext/>
      </w:pPr>
      <w:r>
        <w:rPr>
          <w:b/>
          <w:color w:val="17365D"/>
        </w:rPr>
        <w:t xml:space="preserve">Q: What is </w:t>
      </w:r>
      <w:proofErr w:type="spellStart"/>
      <w:r>
        <w:rPr>
          <w:b/>
          <w:color w:val="17365D"/>
        </w:rPr>
        <w:t>SnapStart</w:t>
      </w:r>
      <w:proofErr w:type="spellEnd"/>
      <w:r>
        <w:rPr>
          <w:b/>
          <w:color w:val="17365D"/>
        </w:rPr>
        <w:t>?</w:t>
      </w:r>
    </w:p>
    <w:p w14:paraId="018564AB" w14:textId="77777777" w:rsidR="0044165A" w:rsidRDefault="00000000">
      <w:r>
        <w:t>A: For supported configurations, Lambda snapshots an initialized environment at publish time and restores from it to reduce startup latency; snapshot-safe design is required.</w:t>
      </w:r>
    </w:p>
    <w:p w14:paraId="7573A605" w14:textId="77777777" w:rsidR="0044165A" w:rsidRDefault="00000000">
      <w:pPr>
        <w:keepNext/>
      </w:pPr>
      <w:r>
        <w:rPr>
          <w:b/>
          <w:color w:val="17365D"/>
        </w:rPr>
        <w:t>Q: Lambda versus EC2?</w:t>
      </w:r>
    </w:p>
    <w:p w14:paraId="70B50CF8" w14:textId="77777777" w:rsidR="0044165A" w:rsidRDefault="00000000">
      <w:r>
        <w:t>A: Lambda suits event-driven short workloads with automatic scaling; EC2 suits full OS control, persistent processes and workloads needing server-level control.</w:t>
      </w:r>
    </w:p>
    <w:p w14:paraId="6CBF74E9" w14:textId="77777777" w:rsidR="0044165A" w:rsidRDefault="00000000">
      <w:pPr>
        <w:keepNext/>
      </w:pPr>
      <w:r>
        <w:rPr>
          <w:b/>
          <w:color w:val="17365D"/>
        </w:rPr>
        <w:t>Q: What happens after a handler error?</w:t>
      </w:r>
    </w:p>
    <w:p w14:paraId="07F5015D" w14:textId="77777777" w:rsidR="0044165A" w:rsidRDefault="00000000">
      <w:r>
        <w:t>A: It depends on invocation type: synchronous caller handles it, async Lambda retries/routes failure, and poll-based sources use source-specific retry/checkpoint rules.</w:t>
      </w:r>
    </w:p>
    <w:p w14:paraId="5D4203DB" w14:textId="77777777" w:rsidR="0044165A" w:rsidRDefault="00000000">
      <w:r>
        <w:br w:type="page"/>
      </w:r>
    </w:p>
    <w:p w14:paraId="489AD5CE" w14:textId="77777777" w:rsidR="0044165A" w:rsidRDefault="00000000">
      <w:pPr>
        <w:pStyle w:val="Title"/>
      </w:pPr>
      <w:r>
        <w:lastRenderedPageBreak/>
        <w:t>Appendix A - Reference Architectures</w:t>
      </w:r>
    </w:p>
    <w:tbl>
      <w:tblPr>
        <w:tblStyle w:val="TableGrid"/>
        <w:tblW w:w="0" w:type="auto"/>
        <w:jc w:val="center"/>
        <w:tblLayout w:type="fixed"/>
        <w:tblLook w:val="04A0" w:firstRow="1" w:lastRow="0" w:firstColumn="1" w:lastColumn="0" w:noHBand="0" w:noVBand="1"/>
      </w:tblPr>
      <w:tblGrid>
        <w:gridCol w:w="2015"/>
        <w:gridCol w:w="3671"/>
        <w:gridCol w:w="3671"/>
      </w:tblGrid>
      <w:tr w:rsidR="0044165A" w14:paraId="6F5DF28A" w14:textId="77777777">
        <w:trPr>
          <w:tblHeader/>
          <w:jc w:val="center"/>
        </w:trPr>
        <w:tc>
          <w:tcPr>
            <w:tcW w:w="2015" w:type="dxa"/>
            <w:shd w:val="clear" w:color="auto" w:fill="E8EEF5"/>
            <w:tcMar>
              <w:top w:w="80" w:type="dxa"/>
              <w:left w:w="120" w:type="dxa"/>
              <w:bottom w:w="80" w:type="dxa"/>
              <w:right w:w="120" w:type="dxa"/>
            </w:tcMar>
          </w:tcPr>
          <w:p w14:paraId="7709133A" w14:textId="77777777" w:rsidR="0044165A" w:rsidRDefault="00000000">
            <w:r>
              <w:rPr>
                <w:b/>
                <w:color w:val="17365D"/>
              </w:rPr>
              <w:t>Pattern</w:t>
            </w:r>
          </w:p>
        </w:tc>
        <w:tc>
          <w:tcPr>
            <w:tcW w:w="3671" w:type="dxa"/>
            <w:shd w:val="clear" w:color="auto" w:fill="E8EEF5"/>
            <w:tcMar>
              <w:top w:w="80" w:type="dxa"/>
              <w:left w:w="120" w:type="dxa"/>
              <w:bottom w:w="80" w:type="dxa"/>
              <w:right w:w="120" w:type="dxa"/>
            </w:tcMar>
          </w:tcPr>
          <w:p w14:paraId="32339EA5" w14:textId="77777777" w:rsidR="0044165A" w:rsidRDefault="00000000">
            <w:r>
              <w:rPr>
                <w:b/>
                <w:color w:val="17365D"/>
              </w:rPr>
              <w:t>Flow</w:t>
            </w:r>
          </w:p>
        </w:tc>
        <w:tc>
          <w:tcPr>
            <w:tcW w:w="3671" w:type="dxa"/>
            <w:shd w:val="clear" w:color="auto" w:fill="E8EEF5"/>
            <w:tcMar>
              <w:top w:w="80" w:type="dxa"/>
              <w:left w:w="120" w:type="dxa"/>
              <w:bottom w:w="80" w:type="dxa"/>
              <w:right w:w="120" w:type="dxa"/>
            </w:tcMar>
          </w:tcPr>
          <w:p w14:paraId="0159DC1D" w14:textId="77777777" w:rsidR="0044165A" w:rsidRDefault="00000000">
            <w:r>
              <w:rPr>
                <w:b/>
                <w:color w:val="17365D"/>
              </w:rPr>
              <w:t>Key controls</w:t>
            </w:r>
          </w:p>
        </w:tc>
      </w:tr>
      <w:tr w:rsidR="0044165A" w14:paraId="0579C845" w14:textId="77777777">
        <w:trPr>
          <w:jc w:val="center"/>
        </w:trPr>
        <w:tc>
          <w:tcPr>
            <w:tcW w:w="2015" w:type="dxa"/>
            <w:tcMar>
              <w:top w:w="80" w:type="dxa"/>
              <w:left w:w="120" w:type="dxa"/>
              <w:bottom w:w="80" w:type="dxa"/>
              <w:right w:w="120" w:type="dxa"/>
            </w:tcMar>
            <w:vAlign w:val="center"/>
          </w:tcPr>
          <w:p w14:paraId="022E8635" w14:textId="77777777" w:rsidR="0044165A" w:rsidRDefault="00000000">
            <w:r>
              <w:t>REST API</w:t>
            </w:r>
          </w:p>
        </w:tc>
        <w:tc>
          <w:tcPr>
            <w:tcW w:w="3671" w:type="dxa"/>
            <w:tcMar>
              <w:top w:w="80" w:type="dxa"/>
              <w:left w:w="120" w:type="dxa"/>
              <w:bottom w:w="80" w:type="dxa"/>
              <w:right w:w="120" w:type="dxa"/>
            </w:tcMar>
            <w:vAlign w:val="center"/>
          </w:tcPr>
          <w:p w14:paraId="4DDF57D3" w14:textId="77777777" w:rsidR="0044165A" w:rsidRDefault="00000000">
            <w:r>
              <w:t>Client -&gt; API Gateway -&gt; Lambda -&gt; DynamoDB</w:t>
            </w:r>
          </w:p>
        </w:tc>
        <w:tc>
          <w:tcPr>
            <w:tcW w:w="3671" w:type="dxa"/>
            <w:tcMar>
              <w:top w:w="80" w:type="dxa"/>
              <w:left w:w="120" w:type="dxa"/>
              <w:bottom w:w="80" w:type="dxa"/>
              <w:right w:w="120" w:type="dxa"/>
            </w:tcMar>
            <w:vAlign w:val="center"/>
          </w:tcPr>
          <w:p w14:paraId="0C3918D1" w14:textId="77777777" w:rsidR="0044165A" w:rsidRDefault="00000000">
            <w:r>
              <w:t>Auth, validation, throttling, idempotency, alarms.</w:t>
            </w:r>
          </w:p>
        </w:tc>
      </w:tr>
      <w:tr w:rsidR="0044165A" w14:paraId="5D665D4A" w14:textId="77777777">
        <w:trPr>
          <w:jc w:val="center"/>
        </w:trPr>
        <w:tc>
          <w:tcPr>
            <w:tcW w:w="2015" w:type="dxa"/>
            <w:tcMar>
              <w:top w:w="80" w:type="dxa"/>
              <w:left w:w="120" w:type="dxa"/>
              <w:bottom w:w="80" w:type="dxa"/>
              <w:right w:w="120" w:type="dxa"/>
            </w:tcMar>
            <w:vAlign w:val="center"/>
          </w:tcPr>
          <w:p w14:paraId="2C04B757" w14:textId="77777777" w:rsidR="0044165A" w:rsidRDefault="00000000">
            <w:r>
              <w:t>File processing</w:t>
            </w:r>
          </w:p>
        </w:tc>
        <w:tc>
          <w:tcPr>
            <w:tcW w:w="3671" w:type="dxa"/>
            <w:tcMar>
              <w:top w:w="80" w:type="dxa"/>
              <w:left w:w="120" w:type="dxa"/>
              <w:bottom w:w="80" w:type="dxa"/>
              <w:right w:w="120" w:type="dxa"/>
            </w:tcMar>
            <w:vAlign w:val="center"/>
          </w:tcPr>
          <w:p w14:paraId="4BFA47E4" w14:textId="77777777" w:rsidR="0044165A" w:rsidRDefault="00000000">
            <w:r>
              <w:t>S3 input -&gt; Lambda -&gt; processed S3 / metadata DB</w:t>
            </w:r>
          </w:p>
        </w:tc>
        <w:tc>
          <w:tcPr>
            <w:tcW w:w="3671" w:type="dxa"/>
            <w:tcMar>
              <w:top w:w="80" w:type="dxa"/>
              <w:left w:w="120" w:type="dxa"/>
              <w:bottom w:w="80" w:type="dxa"/>
              <w:right w:w="120" w:type="dxa"/>
            </w:tcMar>
            <w:vAlign w:val="center"/>
          </w:tcPr>
          <w:p w14:paraId="5BA4D403" w14:textId="77777777" w:rsidR="0044165A" w:rsidRDefault="00000000">
            <w:r>
              <w:t>Prefix filter, recursion prevention, duplicate handling.</w:t>
            </w:r>
          </w:p>
        </w:tc>
      </w:tr>
      <w:tr w:rsidR="0044165A" w14:paraId="35D6F2E3" w14:textId="77777777">
        <w:trPr>
          <w:jc w:val="center"/>
        </w:trPr>
        <w:tc>
          <w:tcPr>
            <w:tcW w:w="2015" w:type="dxa"/>
            <w:tcMar>
              <w:top w:w="80" w:type="dxa"/>
              <w:left w:w="120" w:type="dxa"/>
              <w:bottom w:w="80" w:type="dxa"/>
              <w:right w:w="120" w:type="dxa"/>
            </w:tcMar>
            <w:vAlign w:val="center"/>
          </w:tcPr>
          <w:p w14:paraId="3B15D6CB" w14:textId="77777777" w:rsidR="0044165A" w:rsidRDefault="00000000">
            <w:r>
              <w:t>Queue worker</w:t>
            </w:r>
          </w:p>
        </w:tc>
        <w:tc>
          <w:tcPr>
            <w:tcW w:w="3671" w:type="dxa"/>
            <w:tcMar>
              <w:top w:w="80" w:type="dxa"/>
              <w:left w:w="120" w:type="dxa"/>
              <w:bottom w:w="80" w:type="dxa"/>
              <w:right w:w="120" w:type="dxa"/>
            </w:tcMar>
            <w:vAlign w:val="center"/>
          </w:tcPr>
          <w:p w14:paraId="4FDE0DB3" w14:textId="77777777" w:rsidR="0044165A" w:rsidRDefault="00000000">
            <w:r>
              <w:t>Producer -&gt; SQS -&gt; Lambda -&gt; RDS/API</w:t>
            </w:r>
          </w:p>
        </w:tc>
        <w:tc>
          <w:tcPr>
            <w:tcW w:w="3671" w:type="dxa"/>
            <w:tcMar>
              <w:top w:w="80" w:type="dxa"/>
              <w:left w:w="120" w:type="dxa"/>
              <w:bottom w:w="80" w:type="dxa"/>
              <w:right w:w="120" w:type="dxa"/>
            </w:tcMar>
            <w:vAlign w:val="center"/>
          </w:tcPr>
          <w:p w14:paraId="14C071B5" w14:textId="77777777" w:rsidR="0044165A" w:rsidRDefault="00000000">
            <w:r>
              <w:t>Visibility, batch failure, DLQ, concurrency cap.</w:t>
            </w:r>
          </w:p>
        </w:tc>
      </w:tr>
      <w:tr w:rsidR="0044165A" w14:paraId="284A96D3" w14:textId="77777777">
        <w:trPr>
          <w:jc w:val="center"/>
        </w:trPr>
        <w:tc>
          <w:tcPr>
            <w:tcW w:w="2015" w:type="dxa"/>
            <w:tcMar>
              <w:top w:w="80" w:type="dxa"/>
              <w:left w:w="120" w:type="dxa"/>
              <w:bottom w:w="80" w:type="dxa"/>
              <w:right w:w="120" w:type="dxa"/>
            </w:tcMar>
            <w:vAlign w:val="center"/>
          </w:tcPr>
          <w:p w14:paraId="1230C8E8" w14:textId="77777777" w:rsidR="0044165A" w:rsidRDefault="00000000">
            <w:r>
              <w:t>Scheduled automation</w:t>
            </w:r>
          </w:p>
        </w:tc>
        <w:tc>
          <w:tcPr>
            <w:tcW w:w="3671" w:type="dxa"/>
            <w:tcMar>
              <w:top w:w="80" w:type="dxa"/>
              <w:left w:w="120" w:type="dxa"/>
              <w:bottom w:w="80" w:type="dxa"/>
              <w:right w:w="120" w:type="dxa"/>
            </w:tcMar>
            <w:vAlign w:val="center"/>
          </w:tcPr>
          <w:p w14:paraId="749828F8" w14:textId="77777777" w:rsidR="0044165A" w:rsidRDefault="00000000">
            <w:proofErr w:type="spellStart"/>
            <w:r>
              <w:t>EventBridge</w:t>
            </w:r>
            <w:proofErr w:type="spellEnd"/>
            <w:r>
              <w:t xml:space="preserve"> Scheduler -&gt; Lambda -&gt; AWS API</w:t>
            </w:r>
          </w:p>
        </w:tc>
        <w:tc>
          <w:tcPr>
            <w:tcW w:w="3671" w:type="dxa"/>
            <w:tcMar>
              <w:top w:w="80" w:type="dxa"/>
              <w:left w:w="120" w:type="dxa"/>
              <w:bottom w:w="80" w:type="dxa"/>
              <w:right w:w="120" w:type="dxa"/>
            </w:tcMar>
            <w:vAlign w:val="center"/>
          </w:tcPr>
          <w:p w14:paraId="0C68B73F" w14:textId="77777777" w:rsidR="0044165A" w:rsidRDefault="00000000">
            <w:r>
              <w:t>Least privilege, time zone, audit, safe tags.</w:t>
            </w:r>
          </w:p>
        </w:tc>
      </w:tr>
      <w:tr w:rsidR="0044165A" w14:paraId="69DEEC8E" w14:textId="77777777">
        <w:trPr>
          <w:jc w:val="center"/>
        </w:trPr>
        <w:tc>
          <w:tcPr>
            <w:tcW w:w="2015" w:type="dxa"/>
            <w:tcMar>
              <w:top w:w="80" w:type="dxa"/>
              <w:left w:w="120" w:type="dxa"/>
              <w:bottom w:w="80" w:type="dxa"/>
              <w:right w:w="120" w:type="dxa"/>
            </w:tcMar>
            <w:vAlign w:val="center"/>
          </w:tcPr>
          <w:p w14:paraId="5088D333" w14:textId="77777777" w:rsidR="0044165A" w:rsidRDefault="00000000">
            <w:r>
              <w:t>Stream processing</w:t>
            </w:r>
          </w:p>
        </w:tc>
        <w:tc>
          <w:tcPr>
            <w:tcW w:w="3671" w:type="dxa"/>
            <w:tcMar>
              <w:top w:w="80" w:type="dxa"/>
              <w:left w:w="120" w:type="dxa"/>
              <w:bottom w:w="80" w:type="dxa"/>
              <w:right w:w="120" w:type="dxa"/>
            </w:tcMar>
            <w:vAlign w:val="center"/>
          </w:tcPr>
          <w:p w14:paraId="2C1B2E5C" w14:textId="77777777" w:rsidR="0044165A" w:rsidRDefault="00000000">
            <w:r>
              <w:t>DynamoDB/Kinesis stream -&gt; Lambda -&gt; target</w:t>
            </w:r>
          </w:p>
        </w:tc>
        <w:tc>
          <w:tcPr>
            <w:tcW w:w="3671" w:type="dxa"/>
            <w:tcMar>
              <w:top w:w="80" w:type="dxa"/>
              <w:left w:w="120" w:type="dxa"/>
              <w:bottom w:w="80" w:type="dxa"/>
              <w:right w:w="120" w:type="dxa"/>
            </w:tcMar>
            <w:vAlign w:val="center"/>
          </w:tcPr>
          <w:p w14:paraId="29CE494E" w14:textId="77777777" w:rsidR="0044165A" w:rsidRDefault="00000000">
            <w:r>
              <w:t xml:space="preserve">Ordering, batch/checkpoint, poison records, </w:t>
            </w:r>
            <w:proofErr w:type="spellStart"/>
            <w:r>
              <w:t>IteratorAge</w:t>
            </w:r>
            <w:proofErr w:type="spellEnd"/>
            <w:r>
              <w:t>.</w:t>
            </w:r>
          </w:p>
        </w:tc>
      </w:tr>
      <w:tr w:rsidR="0044165A" w14:paraId="0C6620F7" w14:textId="77777777">
        <w:trPr>
          <w:jc w:val="center"/>
        </w:trPr>
        <w:tc>
          <w:tcPr>
            <w:tcW w:w="2015" w:type="dxa"/>
            <w:tcMar>
              <w:top w:w="80" w:type="dxa"/>
              <w:left w:w="120" w:type="dxa"/>
              <w:bottom w:w="80" w:type="dxa"/>
              <w:right w:w="120" w:type="dxa"/>
            </w:tcMar>
            <w:vAlign w:val="center"/>
          </w:tcPr>
          <w:p w14:paraId="2825FEC5" w14:textId="77777777" w:rsidR="0044165A" w:rsidRDefault="00000000">
            <w:r>
              <w:t>Orchestration</w:t>
            </w:r>
          </w:p>
        </w:tc>
        <w:tc>
          <w:tcPr>
            <w:tcW w:w="3671" w:type="dxa"/>
            <w:tcMar>
              <w:top w:w="80" w:type="dxa"/>
              <w:left w:w="120" w:type="dxa"/>
              <w:bottom w:w="80" w:type="dxa"/>
              <w:right w:w="120" w:type="dxa"/>
            </w:tcMar>
            <w:vAlign w:val="center"/>
          </w:tcPr>
          <w:p w14:paraId="54AB96B8" w14:textId="77777777" w:rsidR="0044165A" w:rsidRDefault="00000000">
            <w:r>
              <w:t>Step Functions -&gt; multiple Lambda tasks/services</w:t>
            </w:r>
          </w:p>
        </w:tc>
        <w:tc>
          <w:tcPr>
            <w:tcW w:w="3671" w:type="dxa"/>
            <w:tcMar>
              <w:top w:w="80" w:type="dxa"/>
              <w:left w:w="120" w:type="dxa"/>
              <w:bottom w:w="80" w:type="dxa"/>
              <w:right w:w="120" w:type="dxa"/>
            </w:tcMar>
            <w:vAlign w:val="center"/>
          </w:tcPr>
          <w:p w14:paraId="55C1F1CD" w14:textId="77777777" w:rsidR="0044165A" w:rsidRDefault="00000000">
            <w:r>
              <w:t>Task timeouts/retries, compensation, execution history.</w:t>
            </w:r>
          </w:p>
        </w:tc>
      </w:tr>
    </w:tbl>
    <w:p w14:paraId="450B4EE4" w14:textId="77777777" w:rsidR="0044165A" w:rsidRDefault="0044165A">
      <w:pPr>
        <w:spacing w:after="0"/>
      </w:pPr>
    </w:p>
    <w:p w14:paraId="5DDE4C48" w14:textId="77777777" w:rsidR="0044165A" w:rsidRDefault="00000000">
      <w:pPr>
        <w:pStyle w:val="Title"/>
      </w:pPr>
      <w:r>
        <w:t>Appendix B - CLI Quick Reference</w:t>
      </w:r>
    </w:p>
    <w:p w14:paraId="34213CA0" w14:textId="77777777" w:rsidR="0044165A" w:rsidRDefault="00000000">
      <w:pPr>
        <w:pStyle w:val="CodeBlock"/>
      </w:pPr>
      <w:proofErr w:type="spellStart"/>
      <w:r>
        <w:t>aws</w:t>
      </w:r>
      <w:proofErr w:type="spellEnd"/>
      <w:r>
        <w:t xml:space="preserve"> lambda list-functions</w:t>
      </w:r>
    </w:p>
    <w:p w14:paraId="7A1F9120" w14:textId="77777777" w:rsidR="0044165A" w:rsidRDefault="00000000">
      <w:pPr>
        <w:pStyle w:val="CodeBlock"/>
      </w:pPr>
      <w:proofErr w:type="spellStart"/>
      <w:r>
        <w:t>aws</w:t>
      </w:r>
      <w:proofErr w:type="spellEnd"/>
      <w:r>
        <w:t xml:space="preserve"> lambda get-function --function-name lambda-hello-demo</w:t>
      </w:r>
    </w:p>
    <w:p w14:paraId="280F7203" w14:textId="77777777" w:rsidR="0044165A" w:rsidRDefault="00000000">
      <w:pPr>
        <w:pStyle w:val="CodeBlock"/>
      </w:pPr>
      <w:proofErr w:type="spellStart"/>
      <w:r>
        <w:t>aws</w:t>
      </w:r>
      <w:proofErr w:type="spellEnd"/>
      <w:r>
        <w:t xml:space="preserve"> lambda get-function-configuration --function-name lambda-hello-demo</w:t>
      </w:r>
    </w:p>
    <w:p w14:paraId="73959A74" w14:textId="77777777" w:rsidR="0044165A" w:rsidRDefault="00000000">
      <w:pPr>
        <w:pStyle w:val="CodeBlock"/>
      </w:pPr>
      <w:proofErr w:type="spellStart"/>
      <w:r>
        <w:t>aws</w:t>
      </w:r>
      <w:proofErr w:type="spellEnd"/>
      <w:r>
        <w:t xml:space="preserve"> lambda invoke --function-name lambda-hello-demo --payload '{"</w:t>
      </w:r>
      <w:proofErr w:type="spellStart"/>
      <w:r>
        <w:t>name":"Venu</w:t>
      </w:r>
      <w:proofErr w:type="spellEnd"/>
      <w:r>
        <w:t xml:space="preserve">"}' </w:t>
      </w:r>
      <w:proofErr w:type="spellStart"/>
      <w:proofErr w:type="gramStart"/>
      <w:r>
        <w:t>response.json</w:t>
      </w:r>
      <w:proofErr w:type="spellEnd"/>
      <w:proofErr w:type="gramEnd"/>
    </w:p>
    <w:p w14:paraId="4D534B47" w14:textId="77777777" w:rsidR="0044165A" w:rsidRDefault="00000000">
      <w:pPr>
        <w:pStyle w:val="CodeBlock"/>
      </w:pPr>
      <w:proofErr w:type="spellStart"/>
      <w:r>
        <w:t>aws</w:t>
      </w:r>
      <w:proofErr w:type="spellEnd"/>
      <w:r>
        <w:t xml:space="preserve"> lambda update-function-code --function-name lambda-hello-demo --zip-file fileb://function.zip</w:t>
      </w:r>
    </w:p>
    <w:p w14:paraId="0F7BB571" w14:textId="77777777" w:rsidR="0044165A" w:rsidRDefault="00000000">
      <w:pPr>
        <w:pStyle w:val="CodeBlock"/>
      </w:pPr>
      <w:proofErr w:type="spellStart"/>
      <w:r>
        <w:t>aws</w:t>
      </w:r>
      <w:proofErr w:type="spellEnd"/>
      <w:r>
        <w:t xml:space="preserve"> lambda publish-version --function-name lambda-hello-demo</w:t>
      </w:r>
    </w:p>
    <w:p w14:paraId="17EC70F1" w14:textId="77777777" w:rsidR="0044165A" w:rsidRDefault="00000000">
      <w:pPr>
        <w:pStyle w:val="CodeBlock"/>
      </w:pPr>
      <w:proofErr w:type="spellStart"/>
      <w:r>
        <w:t>aws</w:t>
      </w:r>
      <w:proofErr w:type="spellEnd"/>
      <w:r>
        <w:t xml:space="preserve"> lambda create-alias --function-name lambda-hello-demo --name prod --function-version 1</w:t>
      </w:r>
    </w:p>
    <w:p w14:paraId="64B58C90" w14:textId="77777777" w:rsidR="0044165A" w:rsidRDefault="00000000">
      <w:pPr>
        <w:pStyle w:val="CodeBlock"/>
      </w:pPr>
      <w:proofErr w:type="spellStart"/>
      <w:r>
        <w:t>aws</w:t>
      </w:r>
      <w:proofErr w:type="spellEnd"/>
      <w:r>
        <w:t xml:space="preserve"> lambda update-alias --function-name lambda-hello-demo --name prod --function-version 2</w:t>
      </w:r>
    </w:p>
    <w:p w14:paraId="23DE674D" w14:textId="77777777" w:rsidR="0044165A" w:rsidRDefault="00000000">
      <w:pPr>
        <w:pStyle w:val="CodeBlock"/>
      </w:pPr>
      <w:proofErr w:type="spellStart"/>
      <w:r>
        <w:t>aws</w:t>
      </w:r>
      <w:proofErr w:type="spellEnd"/>
      <w:r>
        <w:t xml:space="preserve"> lambda get-policy --function-name lambda-hello-demo</w:t>
      </w:r>
    </w:p>
    <w:p w14:paraId="262DB989" w14:textId="77777777" w:rsidR="0044165A" w:rsidRDefault="00000000">
      <w:pPr>
        <w:pStyle w:val="CodeBlock"/>
      </w:pPr>
      <w:proofErr w:type="spellStart"/>
      <w:r>
        <w:t>aws</w:t>
      </w:r>
      <w:proofErr w:type="spellEnd"/>
      <w:r>
        <w:t xml:space="preserve"> lambda list-event-source-mappings --function-name lambda-hello-demo</w:t>
      </w:r>
    </w:p>
    <w:p w14:paraId="433377F7" w14:textId="77777777" w:rsidR="0044165A" w:rsidRDefault="00000000">
      <w:pPr>
        <w:pStyle w:val="CodeBlock"/>
      </w:pPr>
      <w:proofErr w:type="spellStart"/>
      <w:r>
        <w:t>aws</w:t>
      </w:r>
      <w:proofErr w:type="spellEnd"/>
      <w:r>
        <w:t xml:space="preserve"> lambda put-function-concurrency --function-name lambda-hello-demo --reserved-concurrent-executions 10</w:t>
      </w:r>
    </w:p>
    <w:p w14:paraId="288E053D" w14:textId="77777777" w:rsidR="0044165A" w:rsidRDefault="00000000">
      <w:pPr>
        <w:pStyle w:val="CodeBlock"/>
      </w:pPr>
      <w:proofErr w:type="spellStart"/>
      <w:r>
        <w:t>aws</w:t>
      </w:r>
      <w:proofErr w:type="spellEnd"/>
      <w:r>
        <w:t xml:space="preserve"> logs tail /</w:t>
      </w:r>
      <w:proofErr w:type="spellStart"/>
      <w:r>
        <w:t>aws</w:t>
      </w:r>
      <w:proofErr w:type="spellEnd"/>
      <w:r>
        <w:t>/lambda/lambda-hello-demo --follow</w:t>
      </w:r>
    </w:p>
    <w:p w14:paraId="6B6BCC13" w14:textId="77777777" w:rsidR="0044165A" w:rsidRDefault="00000000">
      <w:pPr>
        <w:pStyle w:val="Title"/>
      </w:pPr>
      <w:r>
        <w:lastRenderedPageBreak/>
        <w:t>Appendix C - Glossary</w:t>
      </w:r>
    </w:p>
    <w:tbl>
      <w:tblPr>
        <w:tblStyle w:val="TableGrid"/>
        <w:tblW w:w="0" w:type="auto"/>
        <w:jc w:val="center"/>
        <w:tblLayout w:type="fixed"/>
        <w:tblLook w:val="04A0" w:firstRow="1" w:lastRow="0" w:firstColumn="1" w:lastColumn="0" w:noHBand="0" w:noVBand="1"/>
      </w:tblPr>
      <w:tblGrid>
        <w:gridCol w:w="2232"/>
        <w:gridCol w:w="7128"/>
      </w:tblGrid>
      <w:tr w:rsidR="0044165A" w14:paraId="4562EE90" w14:textId="77777777">
        <w:trPr>
          <w:tblHeader/>
          <w:jc w:val="center"/>
        </w:trPr>
        <w:tc>
          <w:tcPr>
            <w:tcW w:w="2232" w:type="dxa"/>
            <w:shd w:val="clear" w:color="auto" w:fill="E8EEF5"/>
            <w:tcMar>
              <w:top w:w="80" w:type="dxa"/>
              <w:left w:w="120" w:type="dxa"/>
              <w:bottom w:w="80" w:type="dxa"/>
              <w:right w:w="120" w:type="dxa"/>
            </w:tcMar>
          </w:tcPr>
          <w:p w14:paraId="2180E9B8" w14:textId="77777777" w:rsidR="0044165A" w:rsidRDefault="00000000">
            <w:r>
              <w:rPr>
                <w:b/>
                <w:color w:val="17365D"/>
              </w:rPr>
              <w:t>Term</w:t>
            </w:r>
          </w:p>
        </w:tc>
        <w:tc>
          <w:tcPr>
            <w:tcW w:w="7128" w:type="dxa"/>
            <w:shd w:val="clear" w:color="auto" w:fill="E8EEF5"/>
            <w:tcMar>
              <w:top w:w="80" w:type="dxa"/>
              <w:left w:w="120" w:type="dxa"/>
              <w:bottom w:w="80" w:type="dxa"/>
              <w:right w:w="120" w:type="dxa"/>
            </w:tcMar>
          </w:tcPr>
          <w:p w14:paraId="6992F236" w14:textId="77777777" w:rsidR="0044165A" w:rsidRDefault="00000000">
            <w:r>
              <w:rPr>
                <w:b/>
                <w:color w:val="17365D"/>
              </w:rPr>
              <w:t>Simple meaning</w:t>
            </w:r>
          </w:p>
        </w:tc>
      </w:tr>
      <w:tr w:rsidR="0044165A" w14:paraId="1301D098" w14:textId="77777777">
        <w:trPr>
          <w:jc w:val="center"/>
        </w:trPr>
        <w:tc>
          <w:tcPr>
            <w:tcW w:w="2232" w:type="dxa"/>
            <w:tcMar>
              <w:top w:w="80" w:type="dxa"/>
              <w:left w:w="120" w:type="dxa"/>
              <w:bottom w:w="80" w:type="dxa"/>
              <w:right w:w="120" w:type="dxa"/>
            </w:tcMar>
            <w:vAlign w:val="center"/>
          </w:tcPr>
          <w:p w14:paraId="7F66E832" w14:textId="77777777" w:rsidR="0044165A" w:rsidRDefault="00000000">
            <w:r>
              <w:t>Serverless</w:t>
            </w:r>
          </w:p>
        </w:tc>
        <w:tc>
          <w:tcPr>
            <w:tcW w:w="7128" w:type="dxa"/>
            <w:tcMar>
              <w:top w:w="80" w:type="dxa"/>
              <w:left w:w="120" w:type="dxa"/>
              <w:bottom w:w="80" w:type="dxa"/>
              <w:right w:w="120" w:type="dxa"/>
            </w:tcMar>
            <w:vAlign w:val="center"/>
          </w:tcPr>
          <w:p w14:paraId="29E6B6DC" w14:textId="77777777" w:rsidR="0044165A" w:rsidRDefault="00000000">
            <w:r>
              <w:t>Cloud execution model where infrastructure provisioning/operation is abstracted from the developer.</w:t>
            </w:r>
          </w:p>
        </w:tc>
      </w:tr>
      <w:tr w:rsidR="0044165A" w14:paraId="1E3DEE0F" w14:textId="77777777">
        <w:trPr>
          <w:jc w:val="center"/>
        </w:trPr>
        <w:tc>
          <w:tcPr>
            <w:tcW w:w="2232" w:type="dxa"/>
            <w:tcMar>
              <w:top w:w="80" w:type="dxa"/>
              <w:left w:w="120" w:type="dxa"/>
              <w:bottom w:w="80" w:type="dxa"/>
              <w:right w:w="120" w:type="dxa"/>
            </w:tcMar>
            <w:vAlign w:val="center"/>
          </w:tcPr>
          <w:p w14:paraId="47AC1350" w14:textId="77777777" w:rsidR="0044165A" w:rsidRDefault="00000000">
            <w:r>
              <w:t>Trigger</w:t>
            </w:r>
          </w:p>
        </w:tc>
        <w:tc>
          <w:tcPr>
            <w:tcW w:w="7128" w:type="dxa"/>
            <w:tcMar>
              <w:top w:w="80" w:type="dxa"/>
              <w:left w:w="120" w:type="dxa"/>
              <w:bottom w:w="80" w:type="dxa"/>
              <w:right w:w="120" w:type="dxa"/>
            </w:tcMar>
            <w:vAlign w:val="center"/>
          </w:tcPr>
          <w:p w14:paraId="2F6DB177" w14:textId="77777777" w:rsidR="0044165A" w:rsidRDefault="00000000">
            <w:r>
              <w:t>Configuration that causes or connects an event to a function.</w:t>
            </w:r>
          </w:p>
        </w:tc>
      </w:tr>
      <w:tr w:rsidR="0044165A" w14:paraId="0C68A20A" w14:textId="77777777">
        <w:trPr>
          <w:jc w:val="center"/>
        </w:trPr>
        <w:tc>
          <w:tcPr>
            <w:tcW w:w="2232" w:type="dxa"/>
            <w:tcMar>
              <w:top w:w="80" w:type="dxa"/>
              <w:left w:w="120" w:type="dxa"/>
              <w:bottom w:w="80" w:type="dxa"/>
              <w:right w:w="120" w:type="dxa"/>
            </w:tcMar>
            <w:vAlign w:val="center"/>
          </w:tcPr>
          <w:p w14:paraId="48E28865" w14:textId="77777777" w:rsidR="0044165A" w:rsidRDefault="00000000">
            <w:r>
              <w:t>Invocation</w:t>
            </w:r>
          </w:p>
        </w:tc>
        <w:tc>
          <w:tcPr>
            <w:tcW w:w="7128" w:type="dxa"/>
            <w:tcMar>
              <w:top w:w="80" w:type="dxa"/>
              <w:left w:w="120" w:type="dxa"/>
              <w:bottom w:w="80" w:type="dxa"/>
              <w:right w:w="120" w:type="dxa"/>
            </w:tcMar>
            <w:vAlign w:val="center"/>
          </w:tcPr>
          <w:p w14:paraId="35976774" w14:textId="77777777" w:rsidR="0044165A" w:rsidRDefault="00000000">
            <w:r>
              <w:t>One request for Lambda to run a handler.</w:t>
            </w:r>
          </w:p>
        </w:tc>
      </w:tr>
      <w:tr w:rsidR="0044165A" w14:paraId="61E0E91E" w14:textId="77777777">
        <w:trPr>
          <w:jc w:val="center"/>
        </w:trPr>
        <w:tc>
          <w:tcPr>
            <w:tcW w:w="2232" w:type="dxa"/>
            <w:tcMar>
              <w:top w:w="80" w:type="dxa"/>
              <w:left w:w="120" w:type="dxa"/>
              <w:bottom w:w="80" w:type="dxa"/>
              <w:right w:w="120" w:type="dxa"/>
            </w:tcMar>
            <w:vAlign w:val="center"/>
          </w:tcPr>
          <w:p w14:paraId="251D0565" w14:textId="77777777" w:rsidR="0044165A" w:rsidRDefault="00000000">
            <w:r>
              <w:t>Concurrency</w:t>
            </w:r>
          </w:p>
        </w:tc>
        <w:tc>
          <w:tcPr>
            <w:tcW w:w="7128" w:type="dxa"/>
            <w:tcMar>
              <w:top w:w="80" w:type="dxa"/>
              <w:left w:w="120" w:type="dxa"/>
              <w:bottom w:w="80" w:type="dxa"/>
              <w:right w:w="120" w:type="dxa"/>
            </w:tcMar>
            <w:vAlign w:val="center"/>
          </w:tcPr>
          <w:p w14:paraId="6564AA2A" w14:textId="77777777" w:rsidR="0044165A" w:rsidRDefault="00000000">
            <w:r>
              <w:t>Number of invocations executing at the same time.</w:t>
            </w:r>
          </w:p>
        </w:tc>
      </w:tr>
      <w:tr w:rsidR="0044165A" w14:paraId="72C4BC8F" w14:textId="77777777">
        <w:trPr>
          <w:jc w:val="center"/>
        </w:trPr>
        <w:tc>
          <w:tcPr>
            <w:tcW w:w="2232" w:type="dxa"/>
            <w:tcMar>
              <w:top w:w="80" w:type="dxa"/>
              <w:left w:w="120" w:type="dxa"/>
              <w:bottom w:w="80" w:type="dxa"/>
              <w:right w:w="120" w:type="dxa"/>
            </w:tcMar>
            <w:vAlign w:val="center"/>
          </w:tcPr>
          <w:p w14:paraId="0C5C1844" w14:textId="77777777" w:rsidR="0044165A" w:rsidRDefault="00000000">
            <w:r>
              <w:t>Cold start</w:t>
            </w:r>
          </w:p>
        </w:tc>
        <w:tc>
          <w:tcPr>
            <w:tcW w:w="7128" w:type="dxa"/>
            <w:tcMar>
              <w:top w:w="80" w:type="dxa"/>
              <w:left w:w="120" w:type="dxa"/>
              <w:bottom w:w="80" w:type="dxa"/>
              <w:right w:w="120" w:type="dxa"/>
            </w:tcMar>
            <w:vAlign w:val="center"/>
          </w:tcPr>
          <w:p w14:paraId="441B9F8D" w14:textId="77777777" w:rsidR="0044165A" w:rsidRDefault="00000000">
            <w:r>
              <w:t>Initialization latency for a new execution environment.</w:t>
            </w:r>
          </w:p>
        </w:tc>
      </w:tr>
      <w:tr w:rsidR="0044165A" w14:paraId="6DC0ED99" w14:textId="77777777">
        <w:trPr>
          <w:jc w:val="center"/>
        </w:trPr>
        <w:tc>
          <w:tcPr>
            <w:tcW w:w="2232" w:type="dxa"/>
            <w:tcMar>
              <w:top w:w="80" w:type="dxa"/>
              <w:left w:w="120" w:type="dxa"/>
              <w:bottom w:w="80" w:type="dxa"/>
              <w:right w:w="120" w:type="dxa"/>
            </w:tcMar>
            <w:vAlign w:val="center"/>
          </w:tcPr>
          <w:p w14:paraId="0082C013" w14:textId="77777777" w:rsidR="0044165A" w:rsidRDefault="00000000">
            <w:r>
              <w:t>Idempotency</w:t>
            </w:r>
          </w:p>
        </w:tc>
        <w:tc>
          <w:tcPr>
            <w:tcW w:w="7128" w:type="dxa"/>
            <w:tcMar>
              <w:top w:w="80" w:type="dxa"/>
              <w:left w:w="120" w:type="dxa"/>
              <w:bottom w:w="80" w:type="dxa"/>
              <w:right w:w="120" w:type="dxa"/>
            </w:tcMar>
            <w:vAlign w:val="center"/>
          </w:tcPr>
          <w:p w14:paraId="330F51C6" w14:textId="77777777" w:rsidR="0044165A" w:rsidRDefault="00000000">
            <w:r>
              <w:t>Repeated processing produces one intended business effect.</w:t>
            </w:r>
          </w:p>
        </w:tc>
      </w:tr>
      <w:tr w:rsidR="0044165A" w14:paraId="48A6117B" w14:textId="77777777">
        <w:trPr>
          <w:jc w:val="center"/>
        </w:trPr>
        <w:tc>
          <w:tcPr>
            <w:tcW w:w="2232" w:type="dxa"/>
            <w:tcMar>
              <w:top w:w="80" w:type="dxa"/>
              <w:left w:w="120" w:type="dxa"/>
              <w:bottom w:w="80" w:type="dxa"/>
              <w:right w:w="120" w:type="dxa"/>
            </w:tcMar>
            <w:vAlign w:val="center"/>
          </w:tcPr>
          <w:p w14:paraId="1D67F5AA" w14:textId="77777777" w:rsidR="0044165A" w:rsidRDefault="00000000">
            <w:r>
              <w:t>DLQ</w:t>
            </w:r>
          </w:p>
        </w:tc>
        <w:tc>
          <w:tcPr>
            <w:tcW w:w="7128" w:type="dxa"/>
            <w:tcMar>
              <w:top w:w="80" w:type="dxa"/>
              <w:left w:w="120" w:type="dxa"/>
              <w:bottom w:w="80" w:type="dxa"/>
              <w:right w:w="120" w:type="dxa"/>
            </w:tcMar>
            <w:vAlign w:val="center"/>
          </w:tcPr>
          <w:p w14:paraId="38484C5B" w14:textId="77777777" w:rsidR="0044165A" w:rsidRDefault="00000000">
            <w:r>
              <w:t>Queue/topic receiving failed events or messages after configured retries/redrive.</w:t>
            </w:r>
          </w:p>
        </w:tc>
      </w:tr>
      <w:tr w:rsidR="0044165A" w14:paraId="0BEE6406" w14:textId="77777777">
        <w:trPr>
          <w:jc w:val="center"/>
        </w:trPr>
        <w:tc>
          <w:tcPr>
            <w:tcW w:w="2232" w:type="dxa"/>
            <w:tcMar>
              <w:top w:w="80" w:type="dxa"/>
              <w:left w:w="120" w:type="dxa"/>
              <w:bottom w:w="80" w:type="dxa"/>
              <w:right w:w="120" w:type="dxa"/>
            </w:tcMar>
            <w:vAlign w:val="center"/>
          </w:tcPr>
          <w:p w14:paraId="25F96E08" w14:textId="77777777" w:rsidR="0044165A" w:rsidRDefault="00000000">
            <w:r>
              <w:t>Backpressure</w:t>
            </w:r>
          </w:p>
        </w:tc>
        <w:tc>
          <w:tcPr>
            <w:tcW w:w="7128" w:type="dxa"/>
            <w:tcMar>
              <w:top w:w="80" w:type="dxa"/>
              <w:left w:w="120" w:type="dxa"/>
              <w:bottom w:w="80" w:type="dxa"/>
              <w:right w:w="120" w:type="dxa"/>
            </w:tcMar>
            <w:vAlign w:val="center"/>
          </w:tcPr>
          <w:p w14:paraId="6CFEF448" w14:textId="77777777" w:rsidR="0044165A" w:rsidRDefault="00000000">
            <w:r>
              <w:t>Controlling intake so downstream systems are not overloaded.</w:t>
            </w:r>
          </w:p>
        </w:tc>
      </w:tr>
      <w:tr w:rsidR="0044165A" w14:paraId="4504714E" w14:textId="77777777">
        <w:trPr>
          <w:jc w:val="center"/>
        </w:trPr>
        <w:tc>
          <w:tcPr>
            <w:tcW w:w="2232" w:type="dxa"/>
            <w:tcMar>
              <w:top w:w="80" w:type="dxa"/>
              <w:left w:w="120" w:type="dxa"/>
              <w:bottom w:w="80" w:type="dxa"/>
              <w:right w:w="120" w:type="dxa"/>
            </w:tcMar>
            <w:vAlign w:val="center"/>
          </w:tcPr>
          <w:p w14:paraId="537FE304" w14:textId="77777777" w:rsidR="0044165A" w:rsidRDefault="00000000">
            <w:r>
              <w:t>p95 duration</w:t>
            </w:r>
          </w:p>
        </w:tc>
        <w:tc>
          <w:tcPr>
            <w:tcW w:w="7128" w:type="dxa"/>
            <w:tcMar>
              <w:top w:w="80" w:type="dxa"/>
              <w:left w:w="120" w:type="dxa"/>
              <w:bottom w:w="80" w:type="dxa"/>
              <w:right w:w="120" w:type="dxa"/>
            </w:tcMar>
            <w:vAlign w:val="center"/>
          </w:tcPr>
          <w:p w14:paraId="6C34EA11" w14:textId="77777777" w:rsidR="0044165A" w:rsidRDefault="00000000">
            <w:r>
              <w:t>Duration at or below which 95 percent of measured invocations complete.</w:t>
            </w:r>
          </w:p>
        </w:tc>
      </w:tr>
      <w:tr w:rsidR="0044165A" w14:paraId="130FA6B7" w14:textId="77777777">
        <w:trPr>
          <w:jc w:val="center"/>
        </w:trPr>
        <w:tc>
          <w:tcPr>
            <w:tcW w:w="2232" w:type="dxa"/>
            <w:tcMar>
              <w:top w:w="80" w:type="dxa"/>
              <w:left w:w="120" w:type="dxa"/>
              <w:bottom w:w="80" w:type="dxa"/>
              <w:right w:w="120" w:type="dxa"/>
            </w:tcMar>
            <w:vAlign w:val="center"/>
          </w:tcPr>
          <w:p w14:paraId="567BA32A" w14:textId="77777777" w:rsidR="0044165A" w:rsidRDefault="00000000">
            <w:r>
              <w:t>Poison message</w:t>
            </w:r>
          </w:p>
        </w:tc>
        <w:tc>
          <w:tcPr>
            <w:tcW w:w="7128" w:type="dxa"/>
            <w:tcMar>
              <w:top w:w="80" w:type="dxa"/>
              <w:left w:w="120" w:type="dxa"/>
              <w:bottom w:w="80" w:type="dxa"/>
              <w:right w:w="120" w:type="dxa"/>
            </w:tcMar>
            <w:vAlign w:val="center"/>
          </w:tcPr>
          <w:p w14:paraId="602F5653" w14:textId="77777777" w:rsidR="0044165A" w:rsidRDefault="00000000">
            <w:r>
              <w:t>Record that repeatedly fails processing until isolated or corrected.</w:t>
            </w:r>
          </w:p>
        </w:tc>
      </w:tr>
    </w:tbl>
    <w:p w14:paraId="5A7B77EC" w14:textId="77777777" w:rsidR="0044165A" w:rsidRDefault="0044165A">
      <w:pPr>
        <w:spacing w:after="0"/>
      </w:pPr>
    </w:p>
    <w:p w14:paraId="4DB4707A" w14:textId="77777777" w:rsidR="0044165A" w:rsidRDefault="00000000">
      <w:r>
        <w:br w:type="page"/>
      </w:r>
    </w:p>
    <w:p w14:paraId="1E4BC6B3" w14:textId="77777777" w:rsidR="0044165A" w:rsidRDefault="00000000">
      <w:pPr>
        <w:pStyle w:val="Title"/>
      </w:pPr>
      <w:r>
        <w:lastRenderedPageBreak/>
        <w:t>Appendix D - New Lambda Options</w:t>
      </w:r>
    </w:p>
    <w:p w14:paraId="5C12745A" w14:textId="77777777" w:rsidR="0044165A" w:rsidRDefault="00000000">
      <w:r>
        <w:t xml:space="preserve">AWS documentation now also describes Lambda </w:t>
      </w:r>
      <w:proofErr w:type="spellStart"/>
      <w:r>
        <w:t>MicroVMs</w:t>
      </w:r>
      <w:proofErr w:type="spellEnd"/>
      <w:r>
        <w:t xml:space="preserve"> and Lambda Managed Instances as additional Lambda compute models. They solve different isolation, duration or multi-concurrency use cases and should not be mixed into the basic definition of a standard Lambda function. Evaluate their current </w:t>
      </w:r>
      <w:proofErr w:type="gramStart"/>
      <w:r>
        <w:t>Regional</w:t>
      </w:r>
      <w:proofErr w:type="gramEnd"/>
      <w:r>
        <w:t xml:space="preserve"> availability, pricing, limits and operational model separately before adoption.</w:t>
      </w:r>
    </w:p>
    <w:tbl>
      <w:tblPr>
        <w:tblStyle w:val="TableGrid"/>
        <w:tblW w:w="0" w:type="auto"/>
        <w:jc w:val="center"/>
        <w:tblLayout w:type="fixed"/>
        <w:tblLook w:val="04A0" w:firstRow="1" w:lastRow="0" w:firstColumn="1" w:lastColumn="0" w:noHBand="0" w:noVBand="1"/>
      </w:tblPr>
      <w:tblGrid>
        <w:gridCol w:w="9360"/>
      </w:tblGrid>
      <w:tr w:rsidR="0044165A" w14:paraId="55076F60" w14:textId="77777777">
        <w:trPr>
          <w:jc w:val="center"/>
        </w:trPr>
        <w:tc>
          <w:tcPr>
            <w:tcW w:w="9360" w:type="dxa"/>
            <w:shd w:val="clear" w:color="auto" w:fill="FFF2CC"/>
            <w:tcMar>
              <w:top w:w="120" w:type="dxa"/>
              <w:left w:w="180" w:type="dxa"/>
              <w:bottom w:w="120" w:type="dxa"/>
              <w:right w:w="180" w:type="dxa"/>
            </w:tcMar>
          </w:tcPr>
          <w:p w14:paraId="4B068ACB" w14:textId="77777777" w:rsidR="0044165A" w:rsidRDefault="00000000">
            <w:pPr>
              <w:spacing w:after="0"/>
            </w:pPr>
            <w:r>
              <w:rPr>
                <w:b/>
                <w:color w:val="17365D"/>
              </w:rPr>
              <w:t xml:space="preserve">Interview guidance: </w:t>
            </w:r>
            <w:r>
              <w:t>Unless the interviewer specifically asks about newer Lambda compute models, answer using the standard event-driven Lambda function model covered throughout this handbook.</w:t>
            </w:r>
          </w:p>
        </w:tc>
      </w:tr>
    </w:tbl>
    <w:p w14:paraId="1948A9B8" w14:textId="77777777" w:rsidR="0044165A" w:rsidRDefault="0044165A">
      <w:pPr>
        <w:spacing w:after="0"/>
      </w:pPr>
    </w:p>
    <w:p w14:paraId="13A3A447" w14:textId="77777777" w:rsidR="0044165A" w:rsidRDefault="00000000">
      <w:pPr>
        <w:pStyle w:val="Title"/>
      </w:pPr>
      <w:r>
        <w:t>Appendix E - Official Sources and Further Reading</w:t>
      </w:r>
    </w:p>
    <w:p w14:paraId="07E2069F" w14:textId="77777777" w:rsidR="0044165A" w:rsidRDefault="00000000">
      <w:pPr>
        <w:pStyle w:val="ListBullet"/>
      </w:pPr>
      <w:r>
        <w:rPr>
          <w:b/>
        </w:rPr>
        <w:t xml:space="preserve">What is AWS </w:t>
      </w:r>
      <w:proofErr w:type="gramStart"/>
      <w:r>
        <w:rPr>
          <w:b/>
        </w:rPr>
        <w:t>Lambda?:</w:t>
      </w:r>
      <w:proofErr w:type="gramEnd"/>
      <w:r>
        <w:rPr>
          <w:b/>
        </w:rPr>
        <w:t xml:space="preserve"> </w:t>
      </w:r>
      <w:r>
        <w:t>https://docs.aws.amazon.com/lambda/latest/dg/welcome.html</w:t>
      </w:r>
    </w:p>
    <w:p w14:paraId="0524B88A" w14:textId="77777777" w:rsidR="0044165A" w:rsidRDefault="00000000">
      <w:pPr>
        <w:pStyle w:val="ListBullet"/>
      </w:pPr>
      <w:r>
        <w:rPr>
          <w:b/>
        </w:rPr>
        <w:t xml:space="preserve">Execution environment lifecycle: </w:t>
      </w:r>
      <w:r>
        <w:t>https://docs.aws.amazon.com/lambda/latest/dg/lambda-runtime-environment.html</w:t>
      </w:r>
    </w:p>
    <w:p w14:paraId="6CC83124" w14:textId="77777777" w:rsidR="0044165A" w:rsidRDefault="00000000">
      <w:pPr>
        <w:pStyle w:val="ListBullet"/>
      </w:pPr>
      <w:r>
        <w:rPr>
          <w:b/>
        </w:rPr>
        <w:t xml:space="preserve">Lambda best practices: </w:t>
      </w:r>
      <w:r>
        <w:t>https://docs.aws.amazon.com/lambda/latest/dg/best-practices.html</w:t>
      </w:r>
    </w:p>
    <w:p w14:paraId="571215F5" w14:textId="77777777" w:rsidR="0044165A" w:rsidRDefault="00000000">
      <w:pPr>
        <w:pStyle w:val="ListBullet"/>
      </w:pPr>
      <w:r>
        <w:rPr>
          <w:b/>
        </w:rPr>
        <w:t xml:space="preserve">Execution roles: </w:t>
      </w:r>
      <w:r>
        <w:t>https://docs.aws.amazon.com/lambda/latest/dg/lambda-intro-execution-role.html</w:t>
      </w:r>
    </w:p>
    <w:p w14:paraId="6BE136C9" w14:textId="77777777" w:rsidR="0044165A" w:rsidRDefault="00000000">
      <w:pPr>
        <w:pStyle w:val="ListBullet"/>
      </w:pPr>
      <w:r>
        <w:rPr>
          <w:b/>
        </w:rPr>
        <w:t xml:space="preserve">Resource-based policies: </w:t>
      </w:r>
      <w:r>
        <w:t>https://docs.aws.amazon.com/lambda/latest/dg/access-control-resource-based.html</w:t>
      </w:r>
    </w:p>
    <w:p w14:paraId="39FFB49B" w14:textId="77777777" w:rsidR="0044165A" w:rsidRDefault="00000000">
      <w:pPr>
        <w:pStyle w:val="ListBullet"/>
      </w:pPr>
      <w:r>
        <w:rPr>
          <w:b/>
        </w:rPr>
        <w:t xml:space="preserve">Lambda VPC networking: </w:t>
      </w:r>
      <w:r>
        <w:t>https://docs.aws.amazon.com/lambda/latest/dg/configuration-vpc.html</w:t>
      </w:r>
    </w:p>
    <w:p w14:paraId="21C07441" w14:textId="77777777" w:rsidR="0044165A" w:rsidRDefault="00000000">
      <w:pPr>
        <w:pStyle w:val="ListBullet"/>
      </w:pPr>
      <w:r>
        <w:rPr>
          <w:b/>
        </w:rPr>
        <w:t xml:space="preserve">Concurrency and scaling: </w:t>
      </w:r>
      <w:r>
        <w:t>https://docs.aws.amazon.com/lambda/latest/dg/lambda-concurrency.html</w:t>
      </w:r>
    </w:p>
    <w:p w14:paraId="6F38A233" w14:textId="77777777" w:rsidR="0044165A" w:rsidRDefault="00000000">
      <w:pPr>
        <w:pStyle w:val="ListBullet"/>
      </w:pPr>
      <w:r>
        <w:rPr>
          <w:b/>
        </w:rPr>
        <w:t xml:space="preserve">Provisioned concurrency: </w:t>
      </w:r>
      <w:r>
        <w:t>https://docs.aws.amazon.com/lambda/latest/dg/provisioned-concurrency.html</w:t>
      </w:r>
    </w:p>
    <w:p w14:paraId="6AB36E65" w14:textId="77777777" w:rsidR="0044165A" w:rsidRDefault="00000000">
      <w:pPr>
        <w:pStyle w:val="ListBullet"/>
      </w:pPr>
      <w:r>
        <w:rPr>
          <w:b/>
        </w:rPr>
        <w:t xml:space="preserve">Asynchronous invocation: </w:t>
      </w:r>
      <w:r>
        <w:t>https://docs.aws.amazon.com/lambda/latest/dg/invocation-async.html</w:t>
      </w:r>
    </w:p>
    <w:p w14:paraId="009EF9E1" w14:textId="77777777" w:rsidR="0044165A" w:rsidRDefault="00000000">
      <w:pPr>
        <w:pStyle w:val="ListBullet"/>
      </w:pPr>
      <w:r>
        <w:rPr>
          <w:b/>
        </w:rPr>
        <w:t xml:space="preserve">Event source mappings: </w:t>
      </w:r>
      <w:r>
        <w:t>https://docs.aws.amazon.com/lambda/latest/dg/invocation-eventsourcemapping.html</w:t>
      </w:r>
    </w:p>
    <w:p w14:paraId="6DE4D067" w14:textId="77777777" w:rsidR="0044165A" w:rsidRDefault="00000000">
      <w:pPr>
        <w:pStyle w:val="ListBullet"/>
      </w:pPr>
      <w:r>
        <w:rPr>
          <w:b/>
        </w:rPr>
        <w:t xml:space="preserve">Monitoring: </w:t>
      </w:r>
      <w:r>
        <w:t>https://docs.aws.amazon.com/lambda/latest/dg/lambda-monitoring.html</w:t>
      </w:r>
    </w:p>
    <w:p w14:paraId="7E1BEAF0" w14:textId="77777777" w:rsidR="0044165A" w:rsidRDefault="00000000">
      <w:pPr>
        <w:pStyle w:val="ListBullet"/>
      </w:pPr>
      <w:r>
        <w:rPr>
          <w:b/>
        </w:rPr>
        <w:t xml:space="preserve">Troubleshooting: </w:t>
      </w:r>
      <w:r>
        <w:t>https://docs.aws.amazon.com/lambda/latest/dg/lambda-troubleshooting.html</w:t>
      </w:r>
    </w:p>
    <w:p w14:paraId="1010F7BF" w14:textId="77777777" w:rsidR="0044165A" w:rsidRDefault="00000000">
      <w:pPr>
        <w:pStyle w:val="ListBullet"/>
      </w:pPr>
      <w:r>
        <w:rPr>
          <w:b/>
        </w:rPr>
        <w:t xml:space="preserve">Lambda quotas: </w:t>
      </w:r>
      <w:r>
        <w:t>https://docs.aws.amazon.com/lambda/latest/dg/gettingstarted-limits.html</w:t>
      </w:r>
    </w:p>
    <w:p w14:paraId="75FD05EB" w14:textId="0ACDD9FA" w:rsidR="0044165A" w:rsidRDefault="00000000">
      <w:pPr>
        <w:pStyle w:val="ListBullet"/>
      </w:pPr>
      <w:r>
        <w:rPr>
          <w:b/>
        </w:rPr>
        <w:t xml:space="preserve">Lambda pricing: </w:t>
      </w:r>
      <w:hyperlink r:id="rId8" w:history="1">
        <w:r w:rsidR="009A4F05" w:rsidRPr="0048637C">
          <w:rPr>
            <w:rStyle w:val="Hyperlink"/>
          </w:rPr>
          <w:t>https://aws.amazon.com/lambda/pricing/</w:t>
        </w:r>
      </w:hyperlink>
    </w:p>
    <w:p w14:paraId="550A82C9" w14:textId="77777777" w:rsidR="009A4F05" w:rsidRDefault="009A4F05" w:rsidP="009A4F05">
      <w:pPr>
        <w:pStyle w:val="ListBullet"/>
        <w:numPr>
          <w:ilvl w:val="0"/>
          <w:numId w:val="0"/>
        </w:numPr>
        <w:ind w:left="360" w:hanging="360"/>
      </w:pPr>
    </w:p>
    <w:p w14:paraId="1F0EEBC1" w14:textId="77777777" w:rsidR="009A4F05" w:rsidRDefault="009A4F05" w:rsidP="009A4F05">
      <w:pPr>
        <w:pStyle w:val="ListBullet"/>
        <w:numPr>
          <w:ilvl w:val="0"/>
          <w:numId w:val="0"/>
        </w:numPr>
        <w:ind w:left="360" w:hanging="360"/>
      </w:pPr>
    </w:p>
    <w:p w14:paraId="516E0311" w14:textId="77777777" w:rsidR="009A4F05" w:rsidRPr="009A4F05" w:rsidRDefault="009A4F05" w:rsidP="009A4F05">
      <w:pPr>
        <w:pStyle w:val="ListBullet"/>
        <w:numPr>
          <w:ilvl w:val="0"/>
          <w:numId w:val="0"/>
        </w:numPr>
        <w:ind w:left="360" w:hanging="360"/>
        <w:rPr>
          <w:b/>
          <w:bCs/>
          <w:sz w:val="32"/>
          <w:szCs w:val="32"/>
          <w:lang w:val="en-IN"/>
        </w:rPr>
      </w:pPr>
      <w:r w:rsidRPr="009A4F05">
        <w:rPr>
          <w:b/>
          <w:bCs/>
          <w:sz w:val="32"/>
          <w:szCs w:val="32"/>
          <w:lang w:val="en-IN"/>
        </w:rPr>
        <w:lastRenderedPageBreak/>
        <w:t>Lambda Task 1: Create, Test and Monitor a Function</w:t>
      </w:r>
    </w:p>
    <w:p w14:paraId="04788E41" w14:textId="77777777" w:rsidR="009A4F05" w:rsidRPr="009A4F05" w:rsidRDefault="009A4F05" w:rsidP="009A4F05">
      <w:pPr>
        <w:pStyle w:val="ListBullet"/>
        <w:rPr>
          <w:b/>
          <w:bCs/>
          <w:lang w:val="en-IN"/>
        </w:rPr>
      </w:pPr>
      <w:r w:rsidRPr="009A4F05">
        <w:rPr>
          <w:b/>
          <w:bCs/>
          <w:lang w:val="en-IN"/>
        </w:rPr>
        <w:t>Task architecture</w:t>
      </w:r>
    </w:p>
    <w:p w14:paraId="1FF5F662" w14:textId="77777777" w:rsidR="009A4F05" w:rsidRPr="009A4F05" w:rsidRDefault="009A4F05" w:rsidP="009A4F05">
      <w:pPr>
        <w:pStyle w:val="ListBullet"/>
        <w:rPr>
          <w:lang w:val="en-IN"/>
        </w:rPr>
      </w:pPr>
      <w:r w:rsidRPr="009A4F05">
        <w:rPr>
          <w:lang w:val="en-IN"/>
        </w:rPr>
        <w:t>Test event</w:t>
      </w:r>
    </w:p>
    <w:p w14:paraId="39F9CBDE" w14:textId="77777777" w:rsidR="009A4F05" w:rsidRPr="009A4F05" w:rsidRDefault="009A4F05" w:rsidP="009A4F05">
      <w:pPr>
        <w:pStyle w:val="ListBullet"/>
        <w:rPr>
          <w:lang w:val="en-IN"/>
        </w:rPr>
      </w:pPr>
      <w:r w:rsidRPr="009A4F05">
        <w:rPr>
          <w:lang w:val="en-IN"/>
        </w:rPr>
        <w:t xml:space="preserve">    ↓</w:t>
      </w:r>
    </w:p>
    <w:p w14:paraId="3F0EDB51" w14:textId="77777777" w:rsidR="009A4F05" w:rsidRPr="009A4F05" w:rsidRDefault="009A4F05" w:rsidP="009A4F05">
      <w:pPr>
        <w:pStyle w:val="ListBullet"/>
        <w:rPr>
          <w:lang w:val="en-IN"/>
        </w:rPr>
      </w:pPr>
      <w:r w:rsidRPr="009A4F05">
        <w:rPr>
          <w:lang w:val="en-IN"/>
        </w:rPr>
        <w:t>AWS Lambda function</w:t>
      </w:r>
    </w:p>
    <w:p w14:paraId="380079D5" w14:textId="77777777" w:rsidR="009A4F05" w:rsidRPr="009A4F05" w:rsidRDefault="009A4F05" w:rsidP="009A4F05">
      <w:pPr>
        <w:pStyle w:val="ListBullet"/>
        <w:rPr>
          <w:lang w:val="en-IN"/>
        </w:rPr>
      </w:pPr>
      <w:r w:rsidRPr="009A4F05">
        <w:rPr>
          <w:lang w:val="en-IN"/>
        </w:rPr>
        <w:t xml:space="preserve">    </w:t>
      </w:r>
      <w:r w:rsidRPr="009A4F05">
        <w:rPr>
          <w:rFonts w:ascii="MS Gothic" w:eastAsia="MS Gothic" w:hAnsi="MS Gothic" w:cs="MS Gothic" w:hint="eastAsia"/>
          <w:lang w:val="en-IN"/>
        </w:rPr>
        <w:t>├</w:t>
      </w:r>
      <w:r w:rsidRPr="009A4F05">
        <w:rPr>
          <w:rFonts w:cs="Calibri"/>
          <w:lang w:val="en-IN"/>
        </w:rPr>
        <w:t>──</w:t>
      </w:r>
      <w:r w:rsidRPr="009A4F05">
        <w:rPr>
          <w:lang w:val="en-IN"/>
        </w:rPr>
        <w:t xml:space="preserve"> Reads name from event</w:t>
      </w:r>
    </w:p>
    <w:p w14:paraId="054EBE31" w14:textId="77777777" w:rsidR="009A4F05" w:rsidRPr="009A4F05" w:rsidRDefault="009A4F05" w:rsidP="009A4F05">
      <w:pPr>
        <w:pStyle w:val="ListBullet"/>
        <w:rPr>
          <w:lang w:val="en-IN"/>
        </w:rPr>
      </w:pPr>
      <w:r w:rsidRPr="009A4F05">
        <w:rPr>
          <w:lang w:val="en-IN"/>
        </w:rPr>
        <w:t xml:space="preserve">    </w:t>
      </w:r>
      <w:r w:rsidRPr="009A4F05">
        <w:rPr>
          <w:rFonts w:ascii="MS Gothic" w:eastAsia="MS Gothic" w:hAnsi="MS Gothic" w:cs="MS Gothic" w:hint="eastAsia"/>
          <w:lang w:val="en-IN"/>
        </w:rPr>
        <w:t>├</w:t>
      </w:r>
      <w:r w:rsidRPr="009A4F05">
        <w:rPr>
          <w:rFonts w:cs="Calibri"/>
          <w:lang w:val="en-IN"/>
        </w:rPr>
        <w:t>──</w:t>
      </w:r>
      <w:r w:rsidRPr="009A4F05">
        <w:rPr>
          <w:lang w:val="en-IN"/>
        </w:rPr>
        <w:t xml:space="preserve"> Reads ENVIRONMENT variable</w:t>
      </w:r>
    </w:p>
    <w:p w14:paraId="38E32129" w14:textId="77777777" w:rsidR="009A4F05" w:rsidRPr="009A4F05" w:rsidRDefault="009A4F05" w:rsidP="009A4F05">
      <w:pPr>
        <w:pStyle w:val="ListBullet"/>
        <w:rPr>
          <w:lang w:val="en-IN"/>
        </w:rPr>
      </w:pPr>
      <w:r w:rsidRPr="009A4F05">
        <w:rPr>
          <w:lang w:val="en-IN"/>
        </w:rPr>
        <w:t xml:space="preserve">    </w:t>
      </w:r>
      <w:r w:rsidRPr="009A4F05">
        <w:rPr>
          <w:rFonts w:ascii="MS Gothic" w:eastAsia="MS Gothic" w:hAnsi="MS Gothic" w:cs="MS Gothic" w:hint="eastAsia"/>
          <w:lang w:val="en-IN"/>
        </w:rPr>
        <w:t>├</w:t>
      </w:r>
      <w:r w:rsidRPr="009A4F05">
        <w:rPr>
          <w:rFonts w:cs="Calibri"/>
          <w:lang w:val="en-IN"/>
        </w:rPr>
        <w:t>──</w:t>
      </w:r>
      <w:r w:rsidRPr="009A4F05">
        <w:rPr>
          <w:lang w:val="en-IN"/>
        </w:rPr>
        <w:t xml:space="preserve"> Returns JSON response</w:t>
      </w:r>
    </w:p>
    <w:p w14:paraId="7C7C070B" w14:textId="77777777" w:rsidR="009A4F05" w:rsidRPr="009A4F05" w:rsidRDefault="009A4F05" w:rsidP="009A4F05">
      <w:pPr>
        <w:pStyle w:val="ListBullet"/>
        <w:rPr>
          <w:lang w:val="en-IN"/>
        </w:rPr>
      </w:pPr>
      <w:r w:rsidRPr="009A4F05">
        <w:rPr>
          <w:lang w:val="en-IN"/>
        </w:rPr>
        <w:t xml:space="preserve">    └── Writes logs → CloudWatch Logs</w:t>
      </w:r>
    </w:p>
    <w:p w14:paraId="3D273971" w14:textId="77777777" w:rsidR="009A4F05" w:rsidRPr="009A4F05" w:rsidRDefault="009A4F05" w:rsidP="009A4F05">
      <w:pPr>
        <w:pStyle w:val="ListBullet"/>
        <w:rPr>
          <w:lang w:val="en-IN"/>
        </w:rPr>
      </w:pPr>
      <w:r w:rsidRPr="009A4F05">
        <w:rPr>
          <w:lang w:val="en-IN"/>
        </w:rPr>
        <w:t>We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672"/>
      </w:tblGrid>
      <w:tr w:rsidR="009A4F05" w:rsidRPr="009A4F05" w14:paraId="707AE9CA" w14:textId="77777777">
        <w:trPr>
          <w:tblHeader/>
          <w:tblCellSpacing w:w="15" w:type="dxa"/>
        </w:trPr>
        <w:tc>
          <w:tcPr>
            <w:tcW w:w="0" w:type="auto"/>
            <w:vAlign w:val="center"/>
            <w:hideMark/>
          </w:tcPr>
          <w:p w14:paraId="24D3750D" w14:textId="77777777" w:rsidR="009A4F05" w:rsidRPr="009A4F05" w:rsidRDefault="009A4F05" w:rsidP="009A4F05">
            <w:pPr>
              <w:pStyle w:val="ListBullet"/>
              <w:rPr>
                <w:b/>
                <w:bCs/>
                <w:lang w:val="en-IN"/>
              </w:rPr>
            </w:pPr>
            <w:r w:rsidRPr="009A4F05">
              <w:rPr>
                <w:b/>
                <w:bCs/>
                <w:lang w:val="en-IN"/>
              </w:rPr>
              <w:t>Configuration</w:t>
            </w:r>
          </w:p>
        </w:tc>
        <w:tc>
          <w:tcPr>
            <w:tcW w:w="0" w:type="auto"/>
            <w:vAlign w:val="center"/>
            <w:hideMark/>
          </w:tcPr>
          <w:p w14:paraId="5F3E34C2" w14:textId="77777777" w:rsidR="009A4F05" w:rsidRPr="009A4F05" w:rsidRDefault="009A4F05" w:rsidP="009A4F05">
            <w:pPr>
              <w:pStyle w:val="ListBullet"/>
              <w:rPr>
                <w:b/>
                <w:bCs/>
                <w:lang w:val="en-IN"/>
              </w:rPr>
            </w:pPr>
            <w:r w:rsidRPr="009A4F05">
              <w:rPr>
                <w:b/>
                <w:bCs/>
                <w:lang w:val="en-IN"/>
              </w:rPr>
              <w:t>Value</w:t>
            </w:r>
          </w:p>
        </w:tc>
      </w:tr>
      <w:tr w:rsidR="009A4F05" w:rsidRPr="009A4F05" w14:paraId="5B75D9DD" w14:textId="77777777">
        <w:trPr>
          <w:tblCellSpacing w:w="15" w:type="dxa"/>
        </w:trPr>
        <w:tc>
          <w:tcPr>
            <w:tcW w:w="0" w:type="auto"/>
            <w:vAlign w:val="center"/>
            <w:hideMark/>
          </w:tcPr>
          <w:p w14:paraId="3667D921" w14:textId="77777777" w:rsidR="009A4F05" w:rsidRPr="009A4F05" w:rsidRDefault="009A4F05" w:rsidP="009A4F05">
            <w:pPr>
              <w:pStyle w:val="ListBullet"/>
              <w:rPr>
                <w:lang w:val="en-IN"/>
              </w:rPr>
            </w:pPr>
            <w:r w:rsidRPr="009A4F05">
              <w:rPr>
                <w:lang w:val="en-IN"/>
              </w:rPr>
              <w:t>Region</w:t>
            </w:r>
          </w:p>
        </w:tc>
        <w:tc>
          <w:tcPr>
            <w:tcW w:w="0" w:type="auto"/>
            <w:vAlign w:val="center"/>
            <w:hideMark/>
          </w:tcPr>
          <w:p w14:paraId="49018C72" w14:textId="77777777" w:rsidR="009A4F05" w:rsidRPr="009A4F05" w:rsidRDefault="009A4F05" w:rsidP="009A4F05">
            <w:pPr>
              <w:pStyle w:val="ListBullet"/>
              <w:rPr>
                <w:lang w:val="en-IN"/>
              </w:rPr>
            </w:pPr>
            <w:r w:rsidRPr="009A4F05">
              <w:rPr>
                <w:lang w:val="en-IN"/>
              </w:rPr>
              <w:t>Mumbai — ap-south-1</w:t>
            </w:r>
          </w:p>
        </w:tc>
      </w:tr>
      <w:tr w:rsidR="009A4F05" w:rsidRPr="009A4F05" w14:paraId="3BF91369" w14:textId="77777777">
        <w:trPr>
          <w:tblCellSpacing w:w="15" w:type="dxa"/>
        </w:trPr>
        <w:tc>
          <w:tcPr>
            <w:tcW w:w="0" w:type="auto"/>
            <w:vAlign w:val="center"/>
            <w:hideMark/>
          </w:tcPr>
          <w:p w14:paraId="5333D511" w14:textId="77777777" w:rsidR="009A4F05" w:rsidRPr="009A4F05" w:rsidRDefault="009A4F05" w:rsidP="009A4F05">
            <w:pPr>
              <w:pStyle w:val="ListBullet"/>
              <w:rPr>
                <w:lang w:val="en-IN"/>
              </w:rPr>
            </w:pPr>
            <w:r w:rsidRPr="009A4F05">
              <w:rPr>
                <w:lang w:val="en-IN"/>
              </w:rPr>
              <w:t>Function name</w:t>
            </w:r>
          </w:p>
        </w:tc>
        <w:tc>
          <w:tcPr>
            <w:tcW w:w="0" w:type="auto"/>
            <w:vAlign w:val="center"/>
            <w:hideMark/>
          </w:tcPr>
          <w:p w14:paraId="0681C898" w14:textId="77777777" w:rsidR="009A4F05" w:rsidRPr="009A4F05" w:rsidRDefault="009A4F05" w:rsidP="009A4F05">
            <w:pPr>
              <w:pStyle w:val="ListBullet"/>
              <w:rPr>
                <w:lang w:val="en-IN"/>
              </w:rPr>
            </w:pPr>
            <w:r w:rsidRPr="009A4F05">
              <w:rPr>
                <w:lang w:val="en-IN"/>
              </w:rPr>
              <w:t>lambda-greeting-training</w:t>
            </w:r>
          </w:p>
        </w:tc>
      </w:tr>
      <w:tr w:rsidR="009A4F05" w:rsidRPr="009A4F05" w14:paraId="750C0FB6" w14:textId="77777777">
        <w:trPr>
          <w:tblCellSpacing w:w="15" w:type="dxa"/>
        </w:trPr>
        <w:tc>
          <w:tcPr>
            <w:tcW w:w="0" w:type="auto"/>
            <w:vAlign w:val="center"/>
            <w:hideMark/>
          </w:tcPr>
          <w:p w14:paraId="5D6A72B8" w14:textId="77777777" w:rsidR="009A4F05" w:rsidRPr="009A4F05" w:rsidRDefault="009A4F05" w:rsidP="009A4F05">
            <w:pPr>
              <w:pStyle w:val="ListBullet"/>
              <w:rPr>
                <w:lang w:val="en-IN"/>
              </w:rPr>
            </w:pPr>
            <w:r w:rsidRPr="009A4F05">
              <w:rPr>
                <w:lang w:val="en-IN"/>
              </w:rPr>
              <w:t>Runtime</w:t>
            </w:r>
          </w:p>
        </w:tc>
        <w:tc>
          <w:tcPr>
            <w:tcW w:w="0" w:type="auto"/>
            <w:vAlign w:val="center"/>
            <w:hideMark/>
          </w:tcPr>
          <w:p w14:paraId="57BFD2EF" w14:textId="77777777" w:rsidR="009A4F05" w:rsidRPr="009A4F05" w:rsidRDefault="009A4F05" w:rsidP="009A4F05">
            <w:pPr>
              <w:pStyle w:val="ListBullet"/>
              <w:rPr>
                <w:lang w:val="en-IN"/>
              </w:rPr>
            </w:pPr>
            <w:r w:rsidRPr="009A4F05">
              <w:rPr>
                <w:lang w:val="en-IN"/>
              </w:rPr>
              <w:t>Python 3.14</w:t>
            </w:r>
          </w:p>
        </w:tc>
      </w:tr>
      <w:tr w:rsidR="009A4F05" w:rsidRPr="009A4F05" w14:paraId="3D4BCBFE" w14:textId="77777777">
        <w:trPr>
          <w:tblCellSpacing w:w="15" w:type="dxa"/>
        </w:trPr>
        <w:tc>
          <w:tcPr>
            <w:tcW w:w="0" w:type="auto"/>
            <w:vAlign w:val="center"/>
            <w:hideMark/>
          </w:tcPr>
          <w:p w14:paraId="6AC3A0BE" w14:textId="77777777" w:rsidR="009A4F05" w:rsidRPr="009A4F05" w:rsidRDefault="009A4F05" w:rsidP="009A4F05">
            <w:pPr>
              <w:pStyle w:val="ListBullet"/>
              <w:rPr>
                <w:lang w:val="en-IN"/>
              </w:rPr>
            </w:pPr>
            <w:r w:rsidRPr="009A4F05">
              <w:rPr>
                <w:lang w:val="en-IN"/>
              </w:rPr>
              <w:t>Architecture</w:t>
            </w:r>
          </w:p>
        </w:tc>
        <w:tc>
          <w:tcPr>
            <w:tcW w:w="0" w:type="auto"/>
            <w:vAlign w:val="center"/>
            <w:hideMark/>
          </w:tcPr>
          <w:p w14:paraId="6DFA7AF4" w14:textId="77777777" w:rsidR="009A4F05" w:rsidRPr="009A4F05" w:rsidRDefault="009A4F05" w:rsidP="009A4F05">
            <w:pPr>
              <w:pStyle w:val="ListBullet"/>
              <w:rPr>
                <w:lang w:val="en-IN"/>
              </w:rPr>
            </w:pPr>
            <w:r w:rsidRPr="009A4F05">
              <w:rPr>
                <w:lang w:val="en-IN"/>
              </w:rPr>
              <w:t>x86_64</w:t>
            </w:r>
          </w:p>
        </w:tc>
      </w:tr>
      <w:tr w:rsidR="009A4F05" w:rsidRPr="009A4F05" w14:paraId="588AAFC1" w14:textId="77777777">
        <w:trPr>
          <w:tblCellSpacing w:w="15" w:type="dxa"/>
        </w:trPr>
        <w:tc>
          <w:tcPr>
            <w:tcW w:w="0" w:type="auto"/>
            <w:vAlign w:val="center"/>
            <w:hideMark/>
          </w:tcPr>
          <w:p w14:paraId="1FDD91BD" w14:textId="77777777" w:rsidR="009A4F05" w:rsidRPr="009A4F05" w:rsidRDefault="009A4F05" w:rsidP="009A4F05">
            <w:pPr>
              <w:pStyle w:val="ListBullet"/>
              <w:rPr>
                <w:lang w:val="en-IN"/>
              </w:rPr>
            </w:pPr>
            <w:r w:rsidRPr="009A4F05">
              <w:rPr>
                <w:lang w:val="en-IN"/>
              </w:rPr>
              <w:t>Environment variable</w:t>
            </w:r>
          </w:p>
        </w:tc>
        <w:tc>
          <w:tcPr>
            <w:tcW w:w="0" w:type="auto"/>
            <w:vAlign w:val="center"/>
            <w:hideMark/>
          </w:tcPr>
          <w:p w14:paraId="122CB78F" w14:textId="77777777" w:rsidR="009A4F05" w:rsidRPr="009A4F05" w:rsidRDefault="009A4F05" w:rsidP="009A4F05">
            <w:pPr>
              <w:pStyle w:val="ListBullet"/>
              <w:rPr>
                <w:lang w:val="en-IN"/>
              </w:rPr>
            </w:pPr>
            <w:r w:rsidRPr="009A4F05">
              <w:rPr>
                <w:lang w:val="en-IN"/>
              </w:rPr>
              <w:t>ENVIRONMENT=Dev</w:t>
            </w:r>
          </w:p>
        </w:tc>
      </w:tr>
      <w:tr w:rsidR="009A4F05" w:rsidRPr="009A4F05" w14:paraId="37D7460B" w14:textId="77777777">
        <w:trPr>
          <w:tblCellSpacing w:w="15" w:type="dxa"/>
        </w:trPr>
        <w:tc>
          <w:tcPr>
            <w:tcW w:w="0" w:type="auto"/>
            <w:vAlign w:val="center"/>
            <w:hideMark/>
          </w:tcPr>
          <w:p w14:paraId="5B8571E7" w14:textId="77777777" w:rsidR="009A4F05" w:rsidRPr="009A4F05" w:rsidRDefault="009A4F05" w:rsidP="009A4F05">
            <w:pPr>
              <w:pStyle w:val="ListBullet"/>
              <w:rPr>
                <w:lang w:val="en-IN"/>
              </w:rPr>
            </w:pPr>
            <w:r w:rsidRPr="009A4F05">
              <w:rPr>
                <w:lang w:val="en-IN"/>
              </w:rPr>
              <w:t>Published version</w:t>
            </w:r>
          </w:p>
        </w:tc>
        <w:tc>
          <w:tcPr>
            <w:tcW w:w="0" w:type="auto"/>
            <w:vAlign w:val="center"/>
            <w:hideMark/>
          </w:tcPr>
          <w:p w14:paraId="296F8F40" w14:textId="77777777" w:rsidR="009A4F05" w:rsidRPr="009A4F05" w:rsidRDefault="009A4F05" w:rsidP="009A4F05">
            <w:pPr>
              <w:pStyle w:val="ListBullet"/>
              <w:rPr>
                <w:lang w:val="en-IN"/>
              </w:rPr>
            </w:pPr>
            <w:r w:rsidRPr="009A4F05">
              <w:rPr>
                <w:lang w:val="en-IN"/>
              </w:rPr>
              <w:t>Version 1</w:t>
            </w:r>
          </w:p>
        </w:tc>
      </w:tr>
      <w:tr w:rsidR="009A4F05" w:rsidRPr="009A4F05" w14:paraId="1BFF86BE" w14:textId="77777777">
        <w:trPr>
          <w:tblCellSpacing w:w="15" w:type="dxa"/>
        </w:trPr>
        <w:tc>
          <w:tcPr>
            <w:tcW w:w="0" w:type="auto"/>
            <w:vAlign w:val="center"/>
            <w:hideMark/>
          </w:tcPr>
          <w:p w14:paraId="58A6EBE3" w14:textId="77777777" w:rsidR="009A4F05" w:rsidRPr="009A4F05" w:rsidRDefault="009A4F05" w:rsidP="009A4F05">
            <w:pPr>
              <w:pStyle w:val="ListBullet"/>
              <w:rPr>
                <w:lang w:val="en-IN"/>
              </w:rPr>
            </w:pPr>
            <w:r w:rsidRPr="009A4F05">
              <w:rPr>
                <w:lang w:val="en-IN"/>
              </w:rPr>
              <w:t>Alias</w:t>
            </w:r>
          </w:p>
        </w:tc>
        <w:tc>
          <w:tcPr>
            <w:tcW w:w="0" w:type="auto"/>
            <w:vAlign w:val="center"/>
            <w:hideMark/>
          </w:tcPr>
          <w:p w14:paraId="16B43FC8" w14:textId="77777777" w:rsidR="009A4F05" w:rsidRPr="009A4F05" w:rsidRDefault="009A4F05" w:rsidP="009A4F05">
            <w:pPr>
              <w:pStyle w:val="ListBullet"/>
              <w:rPr>
                <w:lang w:val="en-IN"/>
              </w:rPr>
            </w:pPr>
            <w:r w:rsidRPr="009A4F05">
              <w:rPr>
                <w:lang w:val="en-IN"/>
              </w:rPr>
              <w:t>dev</w:t>
            </w:r>
          </w:p>
        </w:tc>
      </w:tr>
    </w:tbl>
    <w:p w14:paraId="34E0EB82" w14:textId="77777777" w:rsidR="009A4F05" w:rsidRPr="009A4F05" w:rsidRDefault="009A4F05" w:rsidP="009A4F05">
      <w:pPr>
        <w:pStyle w:val="ListBullet"/>
        <w:rPr>
          <w:b/>
          <w:bCs/>
          <w:lang w:val="en-IN"/>
        </w:rPr>
      </w:pPr>
      <w:r w:rsidRPr="009A4F05">
        <w:rPr>
          <w:b/>
          <w:bCs/>
          <w:lang w:val="en-IN"/>
        </w:rPr>
        <w:t>Part A: Create the Lambda function</w:t>
      </w:r>
    </w:p>
    <w:p w14:paraId="33B7B4D1" w14:textId="77777777" w:rsidR="009A4F05" w:rsidRPr="009A4F05" w:rsidRDefault="009A4F05" w:rsidP="009A4F05">
      <w:pPr>
        <w:pStyle w:val="ListBullet"/>
        <w:rPr>
          <w:b/>
          <w:bCs/>
          <w:lang w:val="en-IN"/>
        </w:rPr>
      </w:pPr>
      <w:r w:rsidRPr="009A4F05">
        <w:rPr>
          <w:b/>
          <w:bCs/>
          <w:lang w:val="en-IN"/>
        </w:rPr>
        <w:t>Step 1: Open Lambda</w:t>
      </w:r>
    </w:p>
    <w:p w14:paraId="29A0808E" w14:textId="77777777" w:rsidR="009A4F05" w:rsidRPr="009A4F05" w:rsidRDefault="009A4F05" w:rsidP="009A4F05">
      <w:pPr>
        <w:pStyle w:val="ListBullet"/>
        <w:numPr>
          <w:ilvl w:val="0"/>
          <w:numId w:val="10"/>
        </w:numPr>
        <w:rPr>
          <w:lang w:val="en-IN"/>
        </w:rPr>
      </w:pPr>
      <w:r w:rsidRPr="009A4F05">
        <w:rPr>
          <w:lang w:val="en-IN"/>
        </w:rPr>
        <w:t xml:space="preserve">Search for </w:t>
      </w:r>
      <w:r w:rsidRPr="009A4F05">
        <w:rPr>
          <w:b/>
          <w:bCs/>
          <w:lang w:val="en-IN"/>
        </w:rPr>
        <w:t>Lambda</w:t>
      </w:r>
      <w:r w:rsidRPr="009A4F05">
        <w:rPr>
          <w:lang w:val="en-IN"/>
        </w:rPr>
        <w:t xml:space="preserve"> in the AWS Console. </w:t>
      </w:r>
    </w:p>
    <w:p w14:paraId="0D709E22" w14:textId="77777777" w:rsidR="009A4F05" w:rsidRPr="009A4F05" w:rsidRDefault="009A4F05" w:rsidP="009A4F05">
      <w:pPr>
        <w:pStyle w:val="ListBullet"/>
        <w:numPr>
          <w:ilvl w:val="0"/>
          <w:numId w:val="10"/>
        </w:numPr>
        <w:rPr>
          <w:lang w:val="en-IN"/>
        </w:rPr>
      </w:pPr>
      <w:r w:rsidRPr="009A4F05">
        <w:rPr>
          <w:lang w:val="en-IN"/>
        </w:rPr>
        <w:t xml:space="preserve">Open </w:t>
      </w:r>
      <w:r w:rsidRPr="009A4F05">
        <w:rPr>
          <w:b/>
          <w:bCs/>
          <w:lang w:val="en-IN"/>
        </w:rPr>
        <w:t>AWS Lambda</w:t>
      </w:r>
      <w:r w:rsidRPr="009A4F05">
        <w:rPr>
          <w:lang w:val="en-IN"/>
        </w:rPr>
        <w:t xml:space="preserve">. </w:t>
      </w:r>
    </w:p>
    <w:p w14:paraId="346F29F6" w14:textId="77777777" w:rsidR="009A4F05" w:rsidRPr="009A4F05" w:rsidRDefault="009A4F05" w:rsidP="009A4F05">
      <w:pPr>
        <w:pStyle w:val="ListBullet"/>
        <w:numPr>
          <w:ilvl w:val="0"/>
          <w:numId w:val="10"/>
        </w:numPr>
        <w:rPr>
          <w:lang w:val="en-IN"/>
        </w:rPr>
      </w:pPr>
      <w:r w:rsidRPr="009A4F05">
        <w:rPr>
          <w:lang w:val="en-IN"/>
        </w:rPr>
        <w:t xml:space="preserve">Confirm the Region is: </w:t>
      </w:r>
    </w:p>
    <w:p w14:paraId="27A99145" w14:textId="77777777" w:rsidR="009A4F05" w:rsidRPr="009A4F05" w:rsidRDefault="009A4F05" w:rsidP="009A4F05">
      <w:pPr>
        <w:pStyle w:val="ListBullet"/>
        <w:rPr>
          <w:lang w:val="en-IN"/>
        </w:rPr>
      </w:pPr>
      <w:r w:rsidRPr="009A4F05">
        <w:rPr>
          <w:lang w:val="en-IN"/>
        </w:rPr>
        <w:t>Asia Pacific (Mumbai) — ap-south-1</w:t>
      </w:r>
    </w:p>
    <w:p w14:paraId="2F36C1CF" w14:textId="77777777" w:rsidR="009A4F05" w:rsidRPr="009A4F05" w:rsidRDefault="009A4F05" w:rsidP="009A4F05">
      <w:pPr>
        <w:pStyle w:val="ListBullet"/>
        <w:numPr>
          <w:ilvl w:val="0"/>
          <w:numId w:val="11"/>
        </w:numPr>
        <w:rPr>
          <w:lang w:val="en-IN"/>
        </w:rPr>
      </w:pPr>
      <w:r w:rsidRPr="009A4F05">
        <w:rPr>
          <w:lang w:val="en-IN"/>
        </w:rPr>
        <w:t xml:space="preserve">Select </w:t>
      </w:r>
      <w:r w:rsidRPr="009A4F05">
        <w:rPr>
          <w:b/>
          <w:bCs/>
          <w:lang w:val="en-IN"/>
        </w:rPr>
        <w:t>Functions</w:t>
      </w:r>
      <w:r w:rsidRPr="009A4F05">
        <w:rPr>
          <w:lang w:val="en-IN"/>
        </w:rPr>
        <w:t xml:space="preserve">. </w:t>
      </w:r>
    </w:p>
    <w:p w14:paraId="62B5EF73" w14:textId="77777777" w:rsidR="009A4F05" w:rsidRPr="009A4F05" w:rsidRDefault="009A4F05" w:rsidP="009A4F05">
      <w:pPr>
        <w:pStyle w:val="ListBullet"/>
        <w:numPr>
          <w:ilvl w:val="0"/>
          <w:numId w:val="11"/>
        </w:numPr>
        <w:rPr>
          <w:lang w:val="en-IN"/>
        </w:rPr>
      </w:pPr>
      <w:r w:rsidRPr="009A4F05">
        <w:rPr>
          <w:lang w:val="en-IN"/>
        </w:rPr>
        <w:t xml:space="preserve">Choose </w:t>
      </w:r>
      <w:r w:rsidRPr="009A4F05">
        <w:rPr>
          <w:b/>
          <w:bCs/>
          <w:lang w:val="en-IN"/>
        </w:rPr>
        <w:t>Create function</w:t>
      </w:r>
      <w:r w:rsidRPr="009A4F05">
        <w:rPr>
          <w:lang w:val="en-IN"/>
        </w:rPr>
        <w:t xml:space="preserve">. </w:t>
      </w:r>
    </w:p>
    <w:p w14:paraId="78AFF307" w14:textId="77777777" w:rsidR="009A4F05" w:rsidRPr="009A4F05" w:rsidRDefault="009A4F05" w:rsidP="009A4F05">
      <w:pPr>
        <w:pStyle w:val="ListBullet"/>
        <w:rPr>
          <w:b/>
          <w:bCs/>
          <w:lang w:val="en-IN"/>
        </w:rPr>
      </w:pPr>
      <w:r w:rsidRPr="009A4F05">
        <w:rPr>
          <w:b/>
          <w:bCs/>
          <w:lang w:val="en-IN"/>
        </w:rPr>
        <w:t>Step 2: Select the creation method</w:t>
      </w:r>
    </w:p>
    <w:p w14:paraId="110B5519" w14:textId="77777777" w:rsidR="009A4F05" w:rsidRPr="009A4F05" w:rsidRDefault="009A4F05" w:rsidP="009A4F05">
      <w:pPr>
        <w:pStyle w:val="ListBullet"/>
        <w:rPr>
          <w:lang w:val="en-IN"/>
        </w:rPr>
      </w:pPr>
      <w:r w:rsidRPr="009A4F05">
        <w:rPr>
          <w:lang w:val="en-IN"/>
        </w:rPr>
        <w:t>Select:</w:t>
      </w:r>
    </w:p>
    <w:p w14:paraId="7ACC55CD" w14:textId="77777777" w:rsidR="009A4F05" w:rsidRPr="009A4F05" w:rsidRDefault="009A4F05" w:rsidP="009A4F05">
      <w:pPr>
        <w:pStyle w:val="ListBullet"/>
        <w:rPr>
          <w:lang w:val="en-IN"/>
        </w:rPr>
      </w:pPr>
      <w:r w:rsidRPr="009A4F05">
        <w:rPr>
          <w:lang w:val="en-IN"/>
        </w:rPr>
        <w:t>Author from scratch</w:t>
      </w:r>
    </w:p>
    <w:p w14:paraId="0C04A2BF" w14:textId="77777777" w:rsidR="009A4F05" w:rsidRPr="009A4F05" w:rsidRDefault="009A4F05" w:rsidP="009A4F05">
      <w:pPr>
        <w:pStyle w:val="ListBullet"/>
        <w:rPr>
          <w:lang w:val="en-IN"/>
        </w:rPr>
      </w:pPr>
      <w:r w:rsidRPr="009A4F05">
        <w:rPr>
          <w:lang w:val="en-IN"/>
        </w:rPr>
        <w:t>Enter:</w:t>
      </w:r>
    </w:p>
    <w:p w14:paraId="28E423DF" w14:textId="77777777" w:rsidR="009A4F05" w:rsidRPr="009A4F05" w:rsidRDefault="009A4F05" w:rsidP="009A4F05">
      <w:pPr>
        <w:pStyle w:val="ListBullet"/>
        <w:rPr>
          <w:lang w:val="en-IN"/>
        </w:rPr>
      </w:pPr>
      <w:r w:rsidRPr="009A4F05">
        <w:rPr>
          <w:lang w:val="en-IN"/>
        </w:rPr>
        <w:t>Function name: lambda-greeting-training</w:t>
      </w:r>
    </w:p>
    <w:p w14:paraId="5340FB7A" w14:textId="77777777" w:rsidR="009A4F05" w:rsidRPr="009A4F05" w:rsidRDefault="009A4F05" w:rsidP="009A4F05">
      <w:pPr>
        <w:pStyle w:val="ListBullet"/>
        <w:rPr>
          <w:lang w:val="en-IN"/>
        </w:rPr>
      </w:pPr>
      <w:r w:rsidRPr="009A4F05">
        <w:rPr>
          <w:lang w:val="en-IN"/>
        </w:rPr>
        <w:t>Runtime: Python 3.14</w:t>
      </w:r>
    </w:p>
    <w:p w14:paraId="7EFC4C83" w14:textId="77777777" w:rsidR="009A4F05" w:rsidRPr="009A4F05" w:rsidRDefault="009A4F05" w:rsidP="009A4F05">
      <w:pPr>
        <w:pStyle w:val="ListBullet"/>
        <w:rPr>
          <w:lang w:val="en-IN"/>
        </w:rPr>
      </w:pPr>
      <w:r w:rsidRPr="009A4F05">
        <w:rPr>
          <w:lang w:val="en-IN"/>
        </w:rPr>
        <w:t>Architecture: x86_64</w:t>
      </w:r>
    </w:p>
    <w:p w14:paraId="30102B96" w14:textId="77777777" w:rsidR="009A4F05" w:rsidRPr="009A4F05" w:rsidRDefault="009A4F05" w:rsidP="009A4F05">
      <w:pPr>
        <w:pStyle w:val="ListBullet"/>
        <w:rPr>
          <w:lang w:val="en-IN"/>
        </w:rPr>
      </w:pPr>
      <w:r w:rsidRPr="009A4F05">
        <w:rPr>
          <w:lang w:val="en-IN"/>
        </w:rPr>
        <w:lastRenderedPageBreak/>
        <w:t>If Python 3.14 is unavailable, select the newest supported Python version displayed in your console.</w:t>
      </w:r>
    </w:p>
    <w:p w14:paraId="7764E5D7" w14:textId="77777777" w:rsidR="009A4F05" w:rsidRPr="009A4F05" w:rsidRDefault="009A4F05" w:rsidP="009A4F05">
      <w:pPr>
        <w:pStyle w:val="ListBullet"/>
        <w:rPr>
          <w:b/>
          <w:bCs/>
          <w:lang w:val="en-IN"/>
        </w:rPr>
      </w:pPr>
      <w:r w:rsidRPr="009A4F05">
        <w:rPr>
          <w:b/>
          <w:bCs/>
          <w:lang w:val="en-IN"/>
        </w:rPr>
        <w:t>Step 3: Configure the execution role</w:t>
      </w:r>
    </w:p>
    <w:p w14:paraId="74D26CD4" w14:textId="77777777" w:rsidR="009A4F05" w:rsidRPr="009A4F05" w:rsidRDefault="009A4F05" w:rsidP="009A4F05">
      <w:pPr>
        <w:pStyle w:val="ListBullet"/>
        <w:rPr>
          <w:lang w:val="en-IN"/>
        </w:rPr>
      </w:pPr>
      <w:r w:rsidRPr="009A4F05">
        <w:rPr>
          <w:lang w:val="en-IN"/>
        </w:rPr>
        <w:t>Expand:</w:t>
      </w:r>
    </w:p>
    <w:p w14:paraId="47A5E771" w14:textId="77777777" w:rsidR="009A4F05" w:rsidRPr="009A4F05" w:rsidRDefault="009A4F05" w:rsidP="009A4F05">
      <w:pPr>
        <w:pStyle w:val="ListBullet"/>
        <w:rPr>
          <w:lang w:val="en-IN"/>
        </w:rPr>
      </w:pPr>
      <w:r w:rsidRPr="009A4F05">
        <w:rPr>
          <w:lang w:val="en-IN"/>
        </w:rPr>
        <w:t>Change default execution role</w:t>
      </w:r>
    </w:p>
    <w:p w14:paraId="42ACBF94" w14:textId="77777777" w:rsidR="009A4F05" w:rsidRPr="009A4F05" w:rsidRDefault="009A4F05" w:rsidP="009A4F05">
      <w:pPr>
        <w:pStyle w:val="ListBullet"/>
        <w:rPr>
          <w:lang w:val="en-IN"/>
        </w:rPr>
      </w:pPr>
      <w:r w:rsidRPr="009A4F05">
        <w:rPr>
          <w:lang w:val="en-IN"/>
        </w:rPr>
        <w:t>Select:</w:t>
      </w:r>
    </w:p>
    <w:p w14:paraId="783E6F52" w14:textId="77777777" w:rsidR="009A4F05" w:rsidRPr="009A4F05" w:rsidRDefault="009A4F05" w:rsidP="009A4F05">
      <w:pPr>
        <w:pStyle w:val="ListBullet"/>
        <w:rPr>
          <w:lang w:val="en-IN"/>
        </w:rPr>
      </w:pPr>
      <w:r w:rsidRPr="009A4F05">
        <w:rPr>
          <w:lang w:val="en-IN"/>
        </w:rPr>
        <w:t>Create a new role with basic Lambda permissions</w:t>
      </w:r>
    </w:p>
    <w:p w14:paraId="0E41A5D6" w14:textId="77777777" w:rsidR="009A4F05" w:rsidRPr="009A4F05" w:rsidRDefault="009A4F05" w:rsidP="009A4F05">
      <w:pPr>
        <w:pStyle w:val="ListBullet"/>
        <w:rPr>
          <w:lang w:val="en-IN"/>
        </w:rPr>
      </w:pPr>
      <w:r w:rsidRPr="009A4F05">
        <w:rPr>
          <w:lang w:val="en-IN"/>
        </w:rPr>
        <w:t>Lambda will create a role similar to:</w:t>
      </w:r>
    </w:p>
    <w:p w14:paraId="0783BEC3" w14:textId="77777777" w:rsidR="009A4F05" w:rsidRPr="009A4F05" w:rsidRDefault="009A4F05" w:rsidP="009A4F05">
      <w:pPr>
        <w:pStyle w:val="ListBullet"/>
        <w:rPr>
          <w:lang w:val="en-IN"/>
        </w:rPr>
      </w:pPr>
      <w:r w:rsidRPr="009A4F05">
        <w:rPr>
          <w:lang w:val="en-IN"/>
        </w:rPr>
        <w:t>lambda-greeting-training-role-</w:t>
      </w:r>
      <w:proofErr w:type="spellStart"/>
      <w:r w:rsidRPr="009A4F05">
        <w:rPr>
          <w:lang w:val="en-IN"/>
        </w:rPr>
        <w:t>xxxxxxxx</w:t>
      </w:r>
      <w:proofErr w:type="spellEnd"/>
    </w:p>
    <w:p w14:paraId="643A0545" w14:textId="77777777" w:rsidR="009A4F05" w:rsidRPr="009A4F05" w:rsidRDefault="009A4F05" w:rsidP="009A4F05">
      <w:pPr>
        <w:pStyle w:val="ListBullet"/>
        <w:rPr>
          <w:lang w:val="en-IN"/>
        </w:rPr>
      </w:pPr>
      <w:r w:rsidRPr="009A4F05">
        <w:rPr>
          <w:lang w:val="en-IN"/>
        </w:rPr>
        <w:t xml:space="preserve">The basic role allows the function to create log groups/streams and write events to CloudWatch Logs. It does not provide broad access to S3, KMS or other services. </w:t>
      </w:r>
      <w:hyperlink r:id="rId9" w:tgtFrame="_new" w:history="1">
        <w:r w:rsidRPr="009A4F05">
          <w:rPr>
            <w:rStyle w:val="Hyperlink"/>
            <w:lang w:val="en-IN"/>
          </w:rPr>
          <w:t>AWS Lambda getting started</w:t>
        </w:r>
      </w:hyperlink>
    </w:p>
    <w:p w14:paraId="20E91E61" w14:textId="77777777" w:rsidR="009A4F05" w:rsidRDefault="009A4F05" w:rsidP="009A4F05">
      <w:pPr>
        <w:pStyle w:val="ListBullet"/>
        <w:rPr>
          <w:lang w:val="en-IN"/>
        </w:rPr>
      </w:pPr>
      <w:r w:rsidRPr="009A4F05">
        <w:rPr>
          <w:lang w:val="en-IN"/>
        </w:rPr>
        <w:t xml:space="preserve">Choose </w:t>
      </w:r>
      <w:r w:rsidRPr="009A4F05">
        <w:rPr>
          <w:b/>
          <w:bCs/>
          <w:lang w:val="en-IN"/>
        </w:rPr>
        <w:t>Create function</w:t>
      </w:r>
      <w:r w:rsidRPr="009A4F05">
        <w:rPr>
          <w:lang w:val="en-IN"/>
        </w:rPr>
        <w:t>.</w:t>
      </w:r>
    </w:p>
    <w:p w14:paraId="15D7A9E5" w14:textId="3CCEA0BA" w:rsidR="00517410" w:rsidRPr="009A4F05" w:rsidRDefault="00517410" w:rsidP="009A4F05">
      <w:pPr>
        <w:pStyle w:val="ListBullet"/>
        <w:rPr>
          <w:lang w:val="en-IN"/>
        </w:rPr>
      </w:pPr>
      <w:r w:rsidRPr="00517410">
        <w:rPr>
          <w:lang w:val="en-IN"/>
        </w:rPr>
        <w:drawing>
          <wp:inline distT="0" distB="0" distL="0" distR="0" wp14:anchorId="5DF8C900" wp14:editId="1B491AB4">
            <wp:extent cx="5943600" cy="4885055"/>
            <wp:effectExtent l="0" t="0" r="0" b="0"/>
            <wp:docPr id="112230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0594" name=""/>
                    <pic:cNvPicPr/>
                  </pic:nvPicPr>
                  <pic:blipFill>
                    <a:blip r:embed="rId10"/>
                    <a:stretch>
                      <a:fillRect/>
                    </a:stretch>
                  </pic:blipFill>
                  <pic:spPr>
                    <a:xfrm>
                      <a:off x="0" y="0"/>
                      <a:ext cx="5943600" cy="4885055"/>
                    </a:xfrm>
                    <a:prstGeom prst="rect">
                      <a:avLst/>
                    </a:prstGeom>
                  </pic:spPr>
                </pic:pic>
              </a:graphicData>
            </a:graphic>
          </wp:inline>
        </w:drawing>
      </w:r>
    </w:p>
    <w:p w14:paraId="2A3F41D0" w14:textId="77777777" w:rsidR="009A4F05" w:rsidRPr="009A4F05" w:rsidRDefault="009A4F05" w:rsidP="009A4F05">
      <w:pPr>
        <w:pStyle w:val="ListBullet"/>
        <w:rPr>
          <w:b/>
          <w:bCs/>
          <w:lang w:val="en-IN"/>
        </w:rPr>
      </w:pPr>
      <w:r w:rsidRPr="009A4F05">
        <w:rPr>
          <w:b/>
          <w:bCs/>
          <w:lang w:val="en-IN"/>
        </w:rPr>
        <w:t>Part B: Add the environment variable</w:t>
      </w:r>
    </w:p>
    <w:p w14:paraId="57CC827B" w14:textId="77777777" w:rsidR="009A4F05" w:rsidRPr="009A4F05" w:rsidRDefault="009A4F05" w:rsidP="009A4F05">
      <w:pPr>
        <w:pStyle w:val="ListBullet"/>
        <w:rPr>
          <w:lang w:val="en-IN"/>
        </w:rPr>
      </w:pPr>
      <w:r w:rsidRPr="009A4F05">
        <w:rPr>
          <w:lang w:val="en-IN"/>
        </w:rPr>
        <w:t>After the function is created:</w:t>
      </w:r>
    </w:p>
    <w:p w14:paraId="5BB6922E" w14:textId="77777777" w:rsidR="009A4F05" w:rsidRPr="009A4F05" w:rsidRDefault="009A4F05" w:rsidP="009A4F05">
      <w:pPr>
        <w:pStyle w:val="ListBullet"/>
        <w:numPr>
          <w:ilvl w:val="0"/>
          <w:numId w:val="12"/>
        </w:numPr>
        <w:rPr>
          <w:lang w:val="en-IN"/>
        </w:rPr>
      </w:pPr>
      <w:r w:rsidRPr="009A4F05">
        <w:rPr>
          <w:lang w:val="en-IN"/>
        </w:rPr>
        <w:t xml:space="preserve">Open the </w:t>
      </w:r>
      <w:r w:rsidRPr="009A4F05">
        <w:rPr>
          <w:b/>
          <w:bCs/>
          <w:lang w:val="en-IN"/>
        </w:rPr>
        <w:t>Configuration</w:t>
      </w:r>
      <w:r w:rsidRPr="009A4F05">
        <w:rPr>
          <w:lang w:val="en-IN"/>
        </w:rPr>
        <w:t xml:space="preserve"> tab. </w:t>
      </w:r>
    </w:p>
    <w:p w14:paraId="0612E554" w14:textId="77777777" w:rsidR="009A4F05" w:rsidRPr="009A4F05" w:rsidRDefault="009A4F05" w:rsidP="009A4F05">
      <w:pPr>
        <w:pStyle w:val="ListBullet"/>
        <w:numPr>
          <w:ilvl w:val="0"/>
          <w:numId w:val="12"/>
        </w:numPr>
        <w:rPr>
          <w:lang w:val="en-IN"/>
        </w:rPr>
      </w:pPr>
      <w:r w:rsidRPr="009A4F05">
        <w:rPr>
          <w:lang w:val="en-IN"/>
        </w:rPr>
        <w:t xml:space="preserve">Select </w:t>
      </w:r>
      <w:r w:rsidRPr="009A4F05">
        <w:rPr>
          <w:b/>
          <w:bCs/>
          <w:lang w:val="en-IN"/>
        </w:rPr>
        <w:t>Environment variables</w:t>
      </w:r>
      <w:r w:rsidRPr="009A4F05">
        <w:rPr>
          <w:lang w:val="en-IN"/>
        </w:rPr>
        <w:t xml:space="preserve">. </w:t>
      </w:r>
    </w:p>
    <w:p w14:paraId="1DF4693C" w14:textId="77777777" w:rsidR="009A4F05" w:rsidRPr="009A4F05" w:rsidRDefault="009A4F05" w:rsidP="009A4F05">
      <w:pPr>
        <w:pStyle w:val="ListBullet"/>
        <w:numPr>
          <w:ilvl w:val="0"/>
          <w:numId w:val="12"/>
        </w:numPr>
        <w:rPr>
          <w:lang w:val="en-IN"/>
        </w:rPr>
      </w:pPr>
      <w:r w:rsidRPr="009A4F05">
        <w:rPr>
          <w:lang w:val="en-IN"/>
        </w:rPr>
        <w:lastRenderedPageBreak/>
        <w:t xml:space="preserve">Choose </w:t>
      </w:r>
      <w:r w:rsidRPr="009A4F05">
        <w:rPr>
          <w:b/>
          <w:bCs/>
          <w:lang w:val="en-IN"/>
        </w:rPr>
        <w:t>Edit</w:t>
      </w:r>
      <w:r w:rsidRPr="009A4F05">
        <w:rPr>
          <w:lang w:val="en-IN"/>
        </w:rPr>
        <w:t xml:space="preserve">. </w:t>
      </w:r>
    </w:p>
    <w:p w14:paraId="4475F298" w14:textId="77777777" w:rsidR="009A4F05" w:rsidRPr="009A4F05" w:rsidRDefault="009A4F05" w:rsidP="009A4F05">
      <w:pPr>
        <w:pStyle w:val="ListBullet"/>
        <w:numPr>
          <w:ilvl w:val="0"/>
          <w:numId w:val="12"/>
        </w:numPr>
        <w:rPr>
          <w:lang w:val="en-IN"/>
        </w:rPr>
      </w:pPr>
      <w:r w:rsidRPr="009A4F05">
        <w:rPr>
          <w:lang w:val="en-IN"/>
        </w:rPr>
        <w:t xml:space="preserve">Choose </w:t>
      </w:r>
      <w:r w:rsidRPr="009A4F05">
        <w:rPr>
          <w:b/>
          <w:bCs/>
          <w:lang w:val="en-IN"/>
        </w:rPr>
        <w:t>Add environment variable</w:t>
      </w:r>
      <w:r w:rsidRPr="009A4F05">
        <w:rPr>
          <w:lang w:val="en-IN"/>
        </w:rPr>
        <w:t xml:space="preserve">. </w:t>
      </w:r>
    </w:p>
    <w:p w14:paraId="7BE89C37" w14:textId="77777777" w:rsidR="009A4F05" w:rsidRPr="009A4F05" w:rsidRDefault="009A4F05" w:rsidP="009A4F05">
      <w:pPr>
        <w:pStyle w:val="ListBullet"/>
        <w:rPr>
          <w:lang w:val="en-IN"/>
        </w:rPr>
      </w:pPr>
      <w:r w:rsidRPr="009A4F05">
        <w:rPr>
          <w:lang w:val="en-IN"/>
        </w:rPr>
        <w:t>Enter:</w:t>
      </w:r>
    </w:p>
    <w:p w14:paraId="25BDD282" w14:textId="77777777" w:rsidR="009A4F05" w:rsidRPr="009A4F05" w:rsidRDefault="009A4F05" w:rsidP="009A4F05">
      <w:pPr>
        <w:pStyle w:val="ListBullet"/>
        <w:rPr>
          <w:lang w:val="en-IN"/>
        </w:rPr>
      </w:pPr>
      <w:r w:rsidRPr="009A4F05">
        <w:rPr>
          <w:lang w:val="en-IN"/>
        </w:rPr>
        <w:t>Key: ENVIRONMENT</w:t>
      </w:r>
    </w:p>
    <w:p w14:paraId="7E4187AF" w14:textId="77777777" w:rsidR="009A4F05" w:rsidRPr="009A4F05" w:rsidRDefault="009A4F05" w:rsidP="009A4F05">
      <w:pPr>
        <w:pStyle w:val="ListBullet"/>
        <w:rPr>
          <w:lang w:val="en-IN"/>
        </w:rPr>
      </w:pPr>
      <w:r w:rsidRPr="009A4F05">
        <w:rPr>
          <w:lang w:val="en-IN"/>
        </w:rPr>
        <w:t>Value: Dev</w:t>
      </w:r>
    </w:p>
    <w:p w14:paraId="32FF4933" w14:textId="77777777" w:rsidR="009A4F05" w:rsidRPr="009A4F05" w:rsidRDefault="009A4F05" w:rsidP="009A4F05">
      <w:pPr>
        <w:pStyle w:val="ListBullet"/>
        <w:rPr>
          <w:lang w:val="en-IN"/>
        </w:rPr>
      </w:pPr>
      <w:r w:rsidRPr="009A4F05">
        <w:rPr>
          <w:lang w:val="en-IN"/>
        </w:rPr>
        <w:t xml:space="preserve">Choose </w:t>
      </w:r>
      <w:r w:rsidRPr="009A4F05">
        <w:rPr>
          <w:b/>
          <w:bCs/>
          <w:lang w:val="en-IN"/>
        </w:rPr>
        <w:t>Save</w:t>
      </w:r>
      <w:r w:rsidRPr="009A4F05">
        <w:rPr>
          <w:lang w:val="en-IN"/>
        </w:rPr>
        <w:t>.</w:t>
      </w:r>
    </w:p>
    <w:p w14:paraId="06A7F07D" w14:textId="77777777" w:rsidR="009A4F05" w:rsidRPr="009A4F05" w:rsidRDefault="009A4F05" w:rsidP="009A4F05">
      <w:pPr>
        <w:pStyle w:val="ListBullet"/>
        <w:rPr>
          <w:lang w:val="en-IN"/>
        </w:rPr>
      </w:pPr>
      <w:r w:rsidRPr="009A4F05">
        <w:rPr>
          <w:lang w:val="en-IN"/>
        </w:rPr>
        <w:t>Environment variables allow the same code to use different configuration for dev, test and production.</w:t>
      </w:r>
    </w:p>
    <w:p w14:paraId="73C19F68" w14:textId="77777777" w:rsidR="009A4F05" w:rsidRDefault="009A4F05" w:rsidP="009A4F05">
      <w:pPr>
        <w:pStyle w:val="ListBullet"/>
        <w:rPr>
          <w:lang w:val="en-IN"/>
        </w:rPr>
      </w:pPr>
      <w:r w:rsidRPr="009A4F05">
        <w:rPr>
          <w:lang w:val="en-IN"/>
        </w:rPr>
        <w:t>Do not store plaintext passwords or API secrets in ordinary environment variables. Use Secrets Manager or another suitable secret-management system.</w:t>
      </w:r>
    </w:p>
    <w:p w14:paraId="5188B7F7" w14:textId="2D55CEFA" w:rsidR="006E7835" w:rsidRPr="009A4F05" w:rsidRDefault="006E7835" w:rsidP="009A4F05">
      <w:pPr>
        <w:pStyle w:val="ListBullet"/>
        <w:rPr>
          <w:lang w:val="en-IN"/>
        </w:rPr>
      </w:pPr>
      <w:r w:rsidRPr="006E7835">
        <w:rPr>
          <w:lang w:val="en-IN"/>
        </w:rPr>
        <w:drawing>
          <wp:inline distT="0" distB="0" distL="0" distR="0" wp14:anchorId="4FF20B16" wp14:editId="13A022A9">
            <wp:extent cx="5197290" cy="3551228"/>
            <wp:effectExtent l="0" t="0" r="3810" b="0"/>
            <wp:docPr id="63085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58600" name=""/>
                    <pic:cNvPicPr/>
                  </pic:nvPicPr>
                  <pic:blipFill>
                    <a:blip r:embed="rId11"/>
                    <a:stretch>
                      <a:fillRect/>
                    </a:stretch>
                  </pic:blipFill>
                  <pic:spPr>
                    <a:xfrm>
                      <a:off x="0" y="0"/>
                      <a:ext cx="5197290" cy="3551228"/>
                    </a:xfrm>
                    <a:prstGeom prst="rect">
                      <a:avLst/>
                    </a:prstGeom>
                  </pic:spPr>
                </pic:pic>
              </a:graphicData>
            </a:graphic>
          </wp:inline>
        </w:drawing>
      </w:r>
    </w:p>
    <w:p w14:paraId="660D5B3B" w14:textId="77777777" w:rsidR="009A4F05" w:rsidRPr="009A4F05" w:rsidRDefault="009A4F05" w:rsidP="009A4F05">
      <w:pPr>
        <w:pStyle w:val="ListBullet"/>
        <w:rPr>
          <w:b/>
          <w:bCs/>
          <w:lang w:val="en-IN"/>
        </w:rPr>
      </w:pPr>
      <w:r w:rsidRPr="009A4F05">
        <w:rPr>
          <w:b/>
          <w:bCs/>
          <w:lang w:val="en-IN"/>
        </w:rPr>
        <w:t>Part C: Add the Python code</w:t>
      </w:r>
    </w:p>
    <w:p w14:paraId="2971C96A" w14:textId="77777777" w:rsidR="009A4F05" w:rsidRPr="009A4F05" w:rsidRDefault="009A4F05" w:rsidP="009A4F05">
      <w:pPr>
        <w:pStyle w:val="ListBullet"/>
        <w:rPr>
          <w:b/>
          <w:bCs/>
          <w:lang w:val="en-IN"/>
        </w:rPr>
      </w:pPr>
      <w:r w:rsidRPr="009A4F05">
        <w:rPr>
          <w:b/>
          <w:bCs/>
          <w:lang w:val="en-IN"/>
        </w:rPr>
        <w:t>Step 4: Open the code editor</w:t>
      </w:r>
    </w:p>
    <w:p w14:paraId="0D48BF54" w14:textId="77777777" w:rsidR="009A4F05" w:rsidRPr="009A4F05" w:rsidRDefault="009A4F05" w:rsidP="009A4F05">
      <w:pPr>
        <w:pStyle w:val="ListBullet"/>
        <w:numPr>
          <w:ilvl w:val="0"/>
          <w:numId w:val="13"/>
        </w:numPr>
        <w:rPr>
          <w:lang w:val="en-IN"/>
        </w:rPr>
      </w:pPr>
      <w:r w:rsidRPr="009A4F05">
        <w:rPr>
          <w:lang w:val="en-IN"/>
        </w:rPr>
        <w:t xml:space="preserve">Select the </w:t>
      </w:r>
      <w:r w:rsidRPr="009A4F05">
        <w:rPr>
          <w:b/>
          <w:bCs/>
          <w:lang w:val="en-IN"/>
        </w:rPr>
        <w:t>Code</w:t>
      </w:r>
      <w:r w:rsidRPr="009A4F05">
        <w:rPr>
          <w:lang w:val="en-IN"/>
        </w:rPr>
        <w:t xml:space="preserve"> tab. </w:t>
      </w:r>
    </w:p>
    <w:p w14:paraId="3AE0A87F" w14:textId="77777777" w:rsidR="009A4F05" w:rsidRPr="009A4F05" w:rsidRDefault="009A4F05" w:rsidP="009A4F05">
      <w:pPr>
        <w:pStyle w:val="ListBullet"/>
        <w:numPr>
          <w:ilvl w:val="0"/>
          <w:numId w:val="13"/>
        </w:numPr>
        <w:rPr>
          <w:lang w:val="en-IN"/>
        </w:rPr>
      </w:pPr>
      <w:r w:rsidRPr="009A4F05">
        <w:rPr>
          <w:lang w:val="en-IN"/>
        </w:rPr>
        <w:t xml:space="preserve">Open: </w:t>
      </w:r>
    </w:p>
    <w:p w14:paraId="57ACE5B4" w14:textId="77777777" w:rsidR="009A4F05" w:rsidRPr="009A4F05" w:rsidRDefault="009A4F05" w:rsidP="009A4F05">
      <w:pPr>
        <w:pStyle w:val="ListBullet"/>
        <w:rPr>
          <w:lang w:val="en-IN"/>
        </w:rPr>
      </w:pPr>
      <w:r w:rsidRPr="009A4F05">
        <w:rPr>
          <w:lang w:val="en-IN"/>
        </w:rPr>
        <w:t>lambda_function.py</w:t>
      </w:r>
    </w:p>
    <w:p w14:paraId="1EF514DE" w14:textId="77777777" w:rsidR="009A4F05" w:rsidRPr="009A4F05" w:rsidRDefault="009A4F05" w:rsidP="009A4F05">
      <w:pPr>
        <w:pStyle w:val="ListBullet"/>
        <w:numPr>
          <w:ilvl w:val="0"/>
          <w:numId w:val="14"/>
        </w:numPr>
        <w:rPr>
          <w:lang w:val="en-IN"/>
        </w:rPr>
      </w:pPr>
      <w:r w:rsidRPr="009A4F05">
        <w:rPr>
          <w:lang w:val="en-IN"/>
        </w:rPr>
        <w:t xml:space="preserve">Delete the existing code. </w:t>
      </w:r>
    </w:p>
    <w:p w14:paraId="3B2E4065" w14:textId="77777777" w:rsidR="009A4F05" w:rsidRPr="009A4F05" w:rsidRDefault="009A4F05" w:rsidP="009A4F05">
      <w:pPr>
        <w:pStyle w:val="ListBullet"/>
        <w:numPr>
          <w:ilvl w:val="0"/>
          <w:numId w:val="14"/>
        </w:numPr>
        <w:rPr>
          <w:lang w:val="en-IN"/>
        </w:rPr>
      </w:pPr>
      <w:r w:rsidRPr="009A4F05">
        <w:rPr>
          <w:lang w:val="en-IN"/>
        </w:rPr>
        <w:t xml:space="preserve">Paste: </w:t>
      </w:r>
    </w:p>
    <w:p w14:paraId="786941EC" w14:textId="77777777" w:rsidR="009A4F05" w:rsidRPr="009A4F05" w:rsidRDefault="009A4F05" w:rsidP="009A4F05">
      <w:pPr>
        <w:pStyle w:val="ListBullet"/>
        <w:rPr>
          <w:lang w:val="en-IN"/>
        </w:rPr>
      </w:pPr>
      <w:r w:rsidRPr="009A4F05">
        <w:rPr>
          <w:lang w:val="en-IN"/>
        </w:rPr>
        <w:t xml:space="preserve">import </w:t>
      </w:r>
      <w:proofErr w:type="spellStart"/>
      <w:r w:rsidRPr="009A4F05">
        <w:rPr>
          <w:lang w:val="en-IN"/>
        </w:rPr>
        <w:t>json</w:t>
      </w:r>
      <w:proofErr w:type="spellEnd"/>
    </w:p>
    <w:p w14:paraId="7912F5C3" w14:textId="77777777" w:rsidR="009A4F05" w:rsidRPr="009A4F05" w:rsidRDefault="009A4F05" w:rsidP="009A4F05">
      <w:pPr>
        <w:pStyle w:val="ListBullet"/>
        <w:rPr>
          <w:lang w:val="en-IN"/>
        </w:rPr>
      </w:pPr>
      <w:r w:rsidRPr="009A4F05">
        <w:rPr>
          <w:lang w:val="en-IN"/>
        </w:rPr>
        <w:t>import logging</w:t>
      </w:r>
    </w:p>
    <w:p w14:paraId="676B43EE" w14:textId="77777777" w:rsidR="009A4F05" w:rsidRPr="009A4F05" w:rsidRDefault="009A4F05" w:rsidP="009A4F05">
      <w:pPr>
        <w:pStyle w:val="ListBullet"/>
        <w:rPr>
          <w:lang w:val="en-IN"/>
        </w:rPr>
      </w:pPr>
      <w:r w:rsidRPr="009A4F05">
        <w:rPr>
          <w:lang w:val="en-IN"/>
        </w:rPr>
        <w:t xml:space="preserve">import </w:t>
      </w:r>
      <w:proofErr w:type="spellStart"/>
      <w:r w:rsidRPr="009A4F05">
        <w:rPr>
          <w:lang w:val="en-IN"/>
        </w:rPr>
        <w:t>os</w:t>
      </w:r>
      <w:proofErr w:type="spellEnd"/>
    </w:p>
    <w:p w14:paraId="1919F8AD" w14:textId="77777777" w:rsidR="009A4F05" w:rsidRPr="009A4F05" w:rsidRDefault="009A4F05" w:rsidP="009A4F05">
      <w:pPr>
        <w:pStyle w:val="ListBullet"/>
        <w:rPr>
          <w:lang w:val="en-IN"/>
        </w:rPr>
      </w:pPr>
    </w:p>
    <w:p w14:paraId="1465B7F4" w14:textId="77777777" w:rsidR="009A4F05" w:rsidRPr="009A4F05" w:rsidRDefault="009A4F05" w:rsidP="009A4F05">
      <w:pPr>
        <w:pStyle w:val="ListBullet"/>
        <w:rPr>
          <w:lang w:val="en-IN"/>
        </w:rPr>
      </w:pPr>
      <w:r w:rsidRPr="009A4F05">
        <w:rPr>
          <w:lang w:val="en-IN"/>
        </w:rPr>
        <w:lastRenderedPageBreak/>
        <w:t xml:space="preserve">logger = </w:t>
      </w:r>
      <w:proofErr w:type="spellStart"/>
      <w:proofErr w:type="gramStart"/>
      <w:r w:rsidRPr="009A4F05">
        <w:rPr>
          <w:lang w:val="en-IN"/>
        </w:rPr>
        <w:t>logging.getLogger</w:t>
      </w:r>
      <w:proofErr w:type="spellEnd"/>
      <w:proofErr w:type="gramEnd"/>
      <w:r w:rsidRPr="009A4F05">
        <w:rPr>
          <w:lang w:val="en-IN"/>
        </w:rPr>
        <w:t>()</w:t>
      </w:r>
    </w:p>
    <w:p w14:paraId="1D4EBA79" w14:textId="77777777" w:rsidR="009A4F05" w:rsidRPr="009A4F05" w:rsidRDefault="009A4F05" w:rsidP="009A4F05">
      <w:pPr>
        <w:pStyle w:val="ListBullet"/>
        <w:rPr>
          <w:lang w:val="en-IN"/>
        </w:rPr>
      </w:pPr>
      <w:proofErr w:type="spellStart"/>
      <w:proofErr w:type="gramStart"/>
      <w:r w:rsidRPr="009A4F05">
        <w:rPr>
          <w:lang w:val="en-IN"/>
        </w:rPr>
        <w:t>logger.setLevel</w:t>
      </w:r>
      <w:proofErr w:type="spellEnd"/>
      <w:proofErr w:type="gramEnd"/>
      <w:r w:rsidRPr="009A4F05">
        <w:rPr>
          <w:lang w:val="en-IN"/>
        </w:rPr>
        <w:t>(logging.INFO)</w:t>
      </w:r>
    </w:p>
    <w:p w14:paraId="70547B96" w14:textId="77777777" w:rsidR="009A4F05" w:rsidRPr="009A4F05" w:rsidRDefault="009A4F05" w:rsidP="009A4F05">
      <w:pPr>
        <w:pStyle w:val="ListBullet"/>
        <w:rPr>
          <w:lang w:val="en-IN"/>
        </w:rPr>
      </w:pPr>
    </w:p>
    <w:p w14:paraId="74161C34" w14:textId="77777777" w:rsidR="009A4F05" w:rsidRPr="009A4F05" w:rsidRDefault="009A4F05" w:rsidP="009A4F05">
      <w:pPr>
        <w:pStyle w:val="ListBullet"/>
        <w:rPr>
          <w:lang w:val="en-IN"/>
        </w:rPr>
      </w:pPr>
      <w:r w:rsidRPr="009A4F05">
        <w:rPr>
          <w:lang w:val="en-IN"/>
        </w:rPr>
        <w:t xml:space="preserve">ENVIRONMENT = </w:t>
      </w:r>
      <w:proofErr w:type="spellStart"/>
      <w:proofErr w:type="gramStart"/>
      <w:r w:rsidRPr="009A4F05">
        <w:rPr>
          <w:lang w:val="en-IN"/>
        </w:rPr>
        <w:t>os.environ.get</w:t>
      </w:r>
      <w:proofErr w:type="spellEnd"/>
      <w:r w:rsidRPr="009A4F05">
        <w:rPr>
          <w:lang w:val="en-IN"/>
        </w:rPr>
        <w:t>(</w:t>
      </w:r>
      <w:proofErr w:type="gramEnd"/>
      <w:r w:rsidRPr="009A4F05">
        <w:rPr>
          <w:lang w:val="en-IN"/>
        </w:rPr>
        <w:t>"ENVIRONMENT", "Unknown")</w:t>
      </w:r>
    </w:p>
    <w:p w14:paraId="0F44FAB1" w14:textId="77777777" w:rsidR="009A4F05" w:rsidRPr="009A4F05" w:rsidRDefault="009A4F05" w:rsidP="009A4F05">
      <w:pPr>
        <w:pStyle w:val="ListBullet"/>
        <w:rPr>
          <w:lang w:val="en-IN"/>
        </w:rPr>
      </w:pPr>
    </w:p>
    <w:p w14:paraId="64521F42" w14:textId="77777777" w:rsidR="009A4F05" w:rsidRPr="009A4F05" w:rsidRDefault="009A4F05" w:rsidP="009A4F05">
      <w:pPr>
        <w:pStyle w:val="ListBullet"/>
        <w:rPr>
          <w:lang w:val="en-IN"/>
        </w:rPr>
      </w:pPr>
    </w:p>
    <w:p w14:paraId="3D860157" w14:textId="77777777" w:rsidR="009A4F05" w:rsidRPr="009A4F05" w:rsidRDefault="009A4F05" w:rsidP="009A4F05">
      <w:pPr>
        <w:pStyle w:val="ListBullet"/>
        <w:rPr>
          <w:lang w:val="en-IN"/>
        </w:rPr>
      </w:pPr>
      <w:r w:rsidRPr="009A4F05">
        <w:rPr>
          <w:lang w:val="en-IN"/>
        </w:rPr>
        <w:t xml:space="preserve">def </w:t>
      </w:r>
      <w:proofErr w:type="spellStart"/>
      <w:r w:rsidRPr="009A4F05">
        <w:rPr>
          <w:lang w:val="en-IN"/>
        </w:rPr>
        <w:t>lambda_</w:t>
      </w:r>
      <w:proofErr w:type="gramStart"/>
      <w:r w:rsidRPr="009A4F05">
        <w:rPr>
          <w:lang w:val="en-IN"/>
        </w:rPr>
        <w:t>handler</w:t>
      </w:r>
      <w:proofErr w:type="spellEnd"/>
      <w:r w:rsidRPr="009A4F05">
        <w:rPr>
          <w:lang w:val="en-IN"/>
        </w:rPr>
        <w:t>(</w:t>
      </w:r>
      <w:proofErr w:type="gramEnd"/>
      <w:r w:rsidRPr="009A4F05">
        <w:rPr>
          <w:lang w:val="en-IN"/>
        </w:rPr>
        <w:t>event, context):</w:t>
      </w:r>
    </w:p>
    <w:p w14:paraId="58EE42B1" w14:textId="77777777" w:rsidR="009A4F05" w:rsidRPr="009A4F05" w:rsidRDefault="009A4F05" w:rsidP="009A4F05">
      <w:pPr>
        <w:pStyle w:val="ListBullet"/>
        <w:rPr>
          <w:lang w:val="en-IN"/>
        </w:rPr>
      </w:pPr>
      <w:r w:rsidRPr="009A4F05">
        <w:rPr>
          <w:lang w:val="en-IN"/>
        </w:rPr>
        <w:t xml:space="preserve">    </w:t>
      </w:r>
      <w:proofErr w:type="gramStart"/>
      <w:r w:rsidRPr="009A4F05">
        <w:rPr>
          <w:lang w:val="en-IN"/>
        </w:rPr>
        <w:t>logger.info(</w:t>
      </w:r>
      <w:proofErr w:type="gramEnd"/>
    </w:p>
    <w:p w14:paraId="47816335" w14:textId="77777777" w:rsidR="009A4F05" w:rsidRPr="009A4F05" w:rsidRDefault="009A4F05" w:rsidP="009A4F05">
      <w:pPr>
        <w:pStyle w:val="ListBullet"/>
        <w:rPr>
          <w:lang w:val="en-IN"/>
        </w:rPr>
      </w:pPr>
      <w:r w:rsidRPr="009A4F05">
        <w:rPr>
          <w:lang w:val="en-IN"/>
        </w:rPr>
        <w:t xml:space="preserve">        "Invocation started",</w:t>
      </w:r>
    </w:p>
    <w:p w14:paraId="49C7B91A" w14:textId="77777777" w:rsidR="009A4F05" w:rsidRPr="009A4F05" w:rsidRDefault="009A4F05" w:rsidP="009A4F05">
      <w:pPr>
        <w:pStyle w:val="ListBullet"/>
        <w:rPr>
          <w:lang w:val="en-IN"/>
        </w:rPr>
      </w:pPr>
      <w:r w:rsidRPr="009A4F05">
        <w:rPr>
          <w:lang w:val="en-IN"/>
        </w:rPr>
        <w:t xml:space="preserve">        extra</w:t>
      </w:r>
      <w:proofErr w:type="gramStart"/>
      <w:r w:rsidRPr="009A4F05">
        <w:rPr>
          <w:lang w:val="en-IN"/>
        </w:rPr>
        <w:t>={</w:t>
      </w:r>
      <w:proofErr w:type="gramEnd"/>
    </w:p>
    <w:p w14:paraId="0E14F3EA" w14:textId="77777777" w:rsidR="009A4F05" w:rsidRPr="009A4F05" w:rsidRDefault="009A4F05" w:rsidP="009A4F05">
      <w:pPr>
        <w:pStyle w:val="ListBullet"/>
        <w:rPr>
          <w:lang w:val="en-IN"/>
        </w:rPr>
      </w:pPr>
      <w:r w:rsidRPr="009A4F05">
        <w:rPr>
          <w:lang w:val="en-IN"/>
        </w:rPr>
        <w:t xml:space="preserve">            "</w:t>
      </w:r>
      <w:proofErr w:type="spellStart"/>
      <w:proofErr w:type="gramStart"/>
      <w:r w:rsidRPr="009A4F05">
        <w:rPr>
          <w:lang w:val="en-IN"/>
        </w:rPr>
        <w:t>request</w:t>
      </w:r>
      <w:proofErr w:type="gramEnd"/>
      <w:r w:rsidRPr="009A4F05">
        <w:rPr>
          <w:lang w:val="en-IN"/>
        </w:rPr>
        <w:t>_id</w:t>
      </w:r>
      <w:proofErr w:type="spellEnd"/>
      <w:r w:rsidRPr="009A4F05">
        <w:rPr>
          <w:lang w:val="en-IN"/>
        </w:rPr>
        <w:t xml:space="preserve">": </w:t>
      </w:r>
      <w:proofErr w:type="spellStart"/>
      <w:r w:rsidRPr="009A4F05">
        <w:rPr>
          <w:lang w:val="en-IN"/>
        </w:rPr>
        <w:t>context.aws_request_id</w:t>
      </w:r>
      <w:proofErr w:type="spellEnd"/>
      <w:r w:rsidRPr="009A4F05">
        <w:rPr>
          <w:lang w:val="en-IN"/>
        </w:rPr>
        <w:t>,</w:t>
      </w:r>
    </w:p>
    <w:p w14:paraId="54DE06D6" w14:textId="77777777" w:rsidR="009A4F05" w:rsidRPr="009A4F05" w:rsidRDefault="009A4F05" w:rsidP="009A4F05">
      <w:pPr>
        <w:pStyle w:val="ListBullet"/>
        <w:rPr>
          <w:lang w:val="en-IN"/>
        </w:rPr>
      </w:pPr>
      <w:r w:rsidRPr="009A4F05">
        <w:rPr>
          <w:lang w:val="en-IN"/>
        </w:rPr>
        <w:t xml:space="preserve">            "environment": ENVIRONMENT</w:t>
      </w:r>
    </w:p>
    <w:p w14:paraId="64B92DBC" w14:textId="77777777" w:rsidR="009A4F05" w:rsidRPr="009A4F05" w:rsidRDefault="009A4F05" w:rsidP="009A4F05">
      <w:pPr>
        <w:pStyle w:val="ListBullet"/>
        <w:rPr>
          <w:lang w:val="en-IN"/>
        </w:rPr>
      </w:pPr>
      <w:r w:rsidRPr="009A4F05">
        <w:rPr>
          <w:lang w:val="en-IN"/>
        </w:rPr>
        <w:t xml:space="preserve">        }</w:t>
      </w:r>
    </w:p>
    <w:p w14:paraId="2F1C7803" w14:textId="77777777" w:rsidR="009A4F05" w:rsidRPr="009A4F05" w:rsidRDefault="009A4F05" w:rsidP="009A4F05">
      <w:pPr>
        <w:pStyle w:val="ListBullet"/>
        <w:rPr>
          <w:lang w:val="en-IN"/>
        </w:rPr>
      </w:pPr>
      <w:r w:rsidRPr="009A4F05">
        <w:rPr>
          <w:lang w:val="en-IN"/>
        </w:rPr>
        <w:t xml:space="preserve">    )</w:t>
      </w:r>
    </w:p>
    <w:p w14:paraId="7234E873" w14:textId="77777777" w:rsidR="009A4F05" w:rsidRPr="009A4F05" w:rsidRDefault="009A4F05" w:rsidP="009A4F05">
      <w:pPr>
        <w:pStyle w:val="ListBullet"/>
        <w:rPr>
          <w:lang w:val="en-IN"/>
        </w:rPr>
      </w:pPr>
    </w:p>
    <w:p w14:paraId="72C66A0D" w14:textId="77777777" w:rsidR="009A4F05" w:rsidRPr="009A4F05" w:rsidRDefault="009A4F05" w:rsidP="009A4F05">
      <w:pPr>
        <w:pStyle w:val="ListBullet"/>
        <w:rPr>
          <w:lang w:val="en-IN"/>
        </w:rPr>
      </w:pPr>
      <w:r w:rsidRPr="009A4F05">
        <w:rPr>
          <w:lang w:val="en-IN"/>
        </w:rPr>
        <w:t xml:space="preserve">    name = </w:t>
      </w:r>
      <w:proofErr w:type="spellStart"/>
      <w:r w:rsidRPr="009A4F05">
        <w:rPr>
          <w:lang w:val="en-IN"/>
        </w:rPr>
        <w:t>event.get</w:t>
      </w:r>
      <w:proofErr w:type="spellEnd"/>
      <w:r w:rsidRPr="009A4F05">
        <w:rPr>
          <w:lang w:val="en-IN"/>
        </w:rPr>
        <w:t>("name")</w:t>
      </w:r>
    </w:p>
    <w:p w14:paraId="40DF72AD" w14:textId="77777777" w:rsidR="009A4F05" w:rsidRPr="009A4F05" w:rsidRDefault="009A4F05" w:rsidP="009A4F05">
      <w:pPr>
        <w:pStyle w:val="ListBullet"/>
        <w:rPr>
          <w:lang w:val="en-IN"/>
        </w:rPr>
      </w:pPr>
    </w:p>
    <w:p w14:paraId="573F3DB9" w14:textId="77777777" w:rsidR="009A4F05" w:rsidRPr="009A4F05" w:rsidRDefault="009A4F05" w:rsidP="009A4F05">
      <w:pPr>
        <w:pStyle w:val="ListBullet"/>
        <w:rPr>
          <w:lang w:val="en-IN"/>
        </w:rPr>
      </w:pPr>
      <w:r w:rsidRPr="009A4F05">
        <w:rPr>
          <w:lang w:val="en-IN"/>
        </w:rPr>
        <w:t xml:space="preserve">    if not name:</w:t>
      </w:r>
    </w:p>
    <w:p w14:paraId="302FCB1C" w14:textId="77777777" w:rsidR="009A4F05" w:rsidRPr="009A4F05" w:rsidRDefault="009A4F05" w:rsidP="009A4F05">
      <w:pPr>
        <w:pStyle w:val="ListBullet"/>
        <w:rPr>
          <w:lang w:val="en-IN"/>
        </w:rPr>
      </w:pPr>
      <w:r w:rsidRPr="009A4F05">
        <w:rPr>
          <w:lang w:val="en-IN"/>
        </w:rPr>
        <w:t xml:space="preserve">        </w:t>
      </w:r>
      <w:proofErr w:type="spellStart"/>
      <w:proofErr w:type="gramStart"/>
      <w:r w:rsidRPr="009A4F05">
        <w:rPr>
          <w:lang w:val="en-IN"/>
        </w:rPr>
        <w:t>logger.warning</w:t>
      </w:r>
      <w:proofErr w:type="spellEnd"/>
      <w:proofErr w:type="gramEnd"/>
      <w:r w:rsidRPr="009A4F05">
        <w:rPr>
          <w:lang w:val="en-IN"/>
        </w:rPr>
        <w:t>("Validation failed: name was not provided")</w:t>
      </w:r>
    </w:p>
    <w:p w14:paraId="348FB00A" w14:textId="77777777" w:rsidR="009A4F05" w:rsidRPr="009A4F05" w:rsidRDefault="009A4F05" w:rsidP="009A4F05">
      <w:pPr>
        <w:pStyle w:val="ListBullet"/>
        <w:rPr>
          <w:lang w:val="en-IN"/>
        </w:rPr>
      </w:pPr>
    </w:p>
    <w:p w14:paraId="07613253" w14:textId="77777777" w:rsidR="009A4F05" w:rsidRPr="009A4F05" w:rsidRDefault="009A4F05" w:rsidP="009A4F05">
      <w:pPr>
        <w:pStyle w:val="ListBullet"/>
        <w:rPr>
          <w:lang w:val="en-IN"/>
        </w:rPr>
      </w:pPr>
      <w:r w:rsidRPr="009A4F05">
        <w:rPr>
          <w:lang w:val="en-IN"/>
        </w:rPr>
        <w:t xml:space="preserve">        return {</w:t>
      </w:r>
    </w:p>
    <w:p w14:paraId="36D44097" w14:textId="77777777" w:rsidR="009A4F05" w:rsidRPr="009A4F05" w:rsidRDefault="009A4F05" w:rsidP="009A4F05">
      <w:pPr>
        <w:pStyle w:val="ListBullet"/>
        <w:rPr>
          <w:lang w:val="en-IN"/>
        </w:rPr>
      </w:pPr>
      <w:r w:rsidRPr="009A4F05">
        <w:rPr>
          <w:lang w:val="en-IN"/>
        </w:rPr>
        <w:t xml:space="preserve">            "</w:t>
      </w:r>
      <w:proofErr w:type="spellStart"/>
      <w:r w:rsidRPr="009A4F05">
        <w:rPr>
          <w:lang w:val="en-IN"/>
        </w:rPr>
        <w:t>statusCode</w:t>
      </w:r>
      <w:proofErr w:type="spellEnd"/>
      <w:r w:rsidRPr="009A4F05">
        <w:rPr>
          <w:lang w:val="en-IN"/>
        </w:rPr>
        <w:t>": 400,</w:t>
      </w:r>
    </w:p>
    <w:p w14:paraId="07BEC1AB" w14:textId="77777777" w:rsidR="009A4F05" w:rsidRPr="009A4F05" w:rsidRDefault="009A4F05" w:rsidP="009A4F05">
      <w:pPr>
        <w:pStyle w:val="ListBullet"/>
        <w:rPr>
          <w:lang w:val="en-IN"/>
        </w:rPr>
      </w:pPr>
      <w:r w:rsidRPr="009A4F05">
        <w:rPr>
          <w:lang w:val="en-IN"/>
        </w:rPr>
        <w:t xml:space="preserve">            "body": </w:t>
      </w:r>
      <w:proofErr w:type="spellStart"/>
      <w:proofErr w:type="gramStart"/>
      <w:r w:rsidRPr="009A4F05">
        <w:rPr>
          <w:lang w:val="en-IN"/>
        </w:rPr>
        <w:t>json.dumps</w:t>
      </w:r>
      <w:proofErr w:type="spellEnd"/>
      <w:proofErr w:type="gramEnd"/>
      <w:r w:rsidRPr="009A4F05">
        <w:rPr>
          <w:lang w:val="en-IN"/>
        </w:rPr>
        <w:t>({</w:t>
      </w:r>
    </w:p>
    <w:p w14:paraId="3C18644F" w14:textId="77777777" w:rsidR="009A4F05" w:rsidRPr="009A4F05" w:rsidRDefault="009A4F05" w:rsidP="009A4F05">
      <w:pPr>
        <w:pStyle w:val="ListBullet"/>
        <w:rPr>
          <w:lang w:val="en-IN"/>
        </w:rPr>
      </w:pPr>
      <w:r w:rsidRPr="009A4F05">
        <w:rPr>
          <w:lang w:val="en-IN"/>
        </w:rPr>
        <w:t xml:space="preserve">                "message": "The 'name' field is required.",</w:t>
      </w:r>
    </w:p>
    <w:p w14:paraId="0ECD0477" w14:textId="77777777" w:rsidR="009A4F05" w:rsidRPr="009A4F05" w:rsidRDefault="009A4F05" w:rsidP="009A4F05">
      <w:pPr>
        <w:pStyle w:val="ListBullet"/>
        <w:rPr>
          <w:lang w:val="en-IN"/>
        </w:rPr>
      </w:pPr>
      <w:r w:rsidRPr="009A4F05">
        <w:rPr>
          <w:lang w:val="en-IN"/>
        </w:rPr>
        <w:t xml:space="preserve">                "environment": ENVIRONMENT</w:t>
      </w:r>
    </w:p>
    <w:p w14:paraId="6A3113EF" w14:textId="77777777" w:rsidR="009A4F05" w:rsidRPr="009A4F05" w:rsidRDefault="009A4F05" w:rsidP="009A4F05">
      <w:pPr>
        <w:pStyle w:val="ListBullet"/>
        <w:rPr>
          <w:lang w:val="en-IN"/>
        </w:rPr>
      </w:pPr>
      <w:r w:rsidRPr="009A4F05">
        <w:rPr>
          <w:lang w:val="en-IN"/>
        </w:rPr>
        <w:t xml:space="preserve">            })</w:t>
      </w:r>
    </w:p>
    <w:p w14:paraId="77D69555" w14:textId="77777777" w:rsidR="009A4F05" w:rsidRPr="009A4F05" w:rsidRDefault="009A4F05" w:rsidP="009A4F05">
      <w:pPr>
        <w:pStyle w:val="ListBullet"/>
        <w:rPr>
          <w:lang w:val="en-IN"/>
        </w:rPr>
      </w:pPr>
      <w:r w:rsidRPr="009A4F05">
        <w:rPr>
          <w:lang w:val="en-IN"/>
        </w:rPr>
        <w:t xml:space="preserve">        }</w:t>
      </w:r>
    </w:p>
    <w:p w14:paraId="7E2BD217" w14:textId="77777777" w:rsidR="009A4F05" w:rsidRPr="009A4F05" w:rsidRDefault="009A4F05" w:rsidP="009A4F05">
      <w:pPr>
        <w:pStyle w:val="ListBullet"/>
        <w:rPr>
          <w:lang w:val="en-IN"/>
        </w:rPr>
      </w:pPr>
    </w:p>
    <w:p w14:paraId="7227B211" w14:textId="77777777" w:rsidR="009A4F05" w:rsidRPr="009A4F05" w:rsidRDefault="009A4F05" w:rsidP="009A4F05">
      <w:pPr>
        <w:pStyle w:val="ListBullet"/>
        <w:rPr>
          <w:lang w:val="en-IN"/>
        </w:rPr>
      </w:pPr>
      <w:r w:rsidRPr="009A4F05">
        <w:rPr>
          <w:lang w:val="en-IN"/>
        </w:rPr>
        <w:t xml:space="preserve">    message = </w:t>
      </w:r>
      <w:proofErr w:type="spellStart"/>
      <w:r w:rsidRPr="009A4F05">
        <w:rPr>
          <w:lang w:val="en-IN"/>
        </w:rPr>
        <w:t>f"Hello</w:t>
      </w:r>
      <w:proofErr w:type="spellEnd"/>
      <w:r w:rsidRPr="009A4F05">
        <w:rPr>
          <w:lang w:val="en-IN"/>
        </w:rPr>
        <w:t xml:space="preserve"> {name} from {ENVIRONMENT} environment"</w:t>
      </w:r>
    </w:p>
    <w:p w14:paraId="77E71DCC" w14:textId="77777777" w:rsidR="009A4F05" w:rsidRPr="009A4F05" w:rsidRDefault="009A4F05" w:rsidP="009A4F05">
      <w:pPr>
        <w:pStyle w:val="ListBullet"/>
        <w:rPr>
          <w:lang w:val="en-IN"/>
        </w:rPr>
      </w:pPr>
    </w:p>
    <w:p w14:paraId="786F2367" w14:textId="77777777" w:rsidR="009A4F05" w:rsidRPr="009A4F05" w:rsidRDefault="009A4F05" w:rsidP="009A4F05">
      <w:pPr>
        <w:pStyle w:val="ListBullet"/>
        <w:rPr>
          <w:lang w:val="en-IN"/>
        </w:rPr>
      </w:pPr>
      <w:r w:rsidRPr="009A4F05">
        <w:rPr>
          <w:lang w:val="en-IN"/>
        </w:rPr>
        <w:t xml:space="preserve">    </w:t>
      </w:r>
      <w:proofErr w:type="gramStart"/>
      <w:r w:rsidRPr="009A4F05">
        <w:rPr>
          <w:lang w:val="en-IN"/>
        </w:rPr>
        <w:t>logger.info(</w:t>
      </w:r>
      <w:proofErr w:type="gramEnd"/>
      <w:r w:rsidRPr="009A4F05">
        <w:rPr>
          <w:lang w:val="en-IN"/>
        </w:rPr>
        <w:t>"Greeting created for name=%s", name)</w:t>
      </w:r>
    </w:p>
    <w:p w14:paraId="5AAE0FD7" w14:textId="77777777" w:rsidR="009A4F05" w:rsidRPr="009A4F05" w:rsidRDefault="009A4F05" w:rsidP="009A4F05">
      <w:pPr>
        <w:pStyle w:val="ListBullet"/>
        <w:rPr>
          <w:lang w:val="en-IN"/>
        </w:rPr>
      </w:pPr>
    </w:p>
    <w:p w14:paraId="62A29AD2" w14:textId="77777777" w:rsidR="009A4F05" w:rsidRPr="009A4F05" w:rsidRDefault="009A4F05" w:rsidP="009A4F05">
      <w:pPr>
        <w:pStyle w:val="ListBullet"/>
        <w:rPr>
          <w:lang w:val="en-IN"/>
        </w:rPr>
      </w:pPr>
      <w:r w:rsidRPr="009A4F05">
        <w:rPr>
          <w:lang w:val="en-IN"/>
        </w:rPr>
        <w:t xml:space="preserve">    return {</w:t>
      </w:r>
    </w:p>
    <w:p w14:paraId="131A63D3" w14:textId="77777777" w:rsidR="009A4F05" w:rsidRPr="009A4F05" w:rsidRDefault="009A4F05" w:rsidP="009A4F05">
      <w:pPr>
        <w:pStyle w:val="ListBullet"/>
        <w:rPr>
          <w:lang w:val="en-IN"/>
        </w:rPr>
      </w:pPr>
      <w:r w:rsidRPr="009A4F05">
        <w:rPr>
          <w:lang w:val="en-IN"/>
        </w:rPr>
        <w:t xml:space="preserve">        "</w:t>
      </w:r>
      <w:proofErr w:type="spellStart"/>
      <w:r w:rsidRPr="009A4F05">
        <w:rPr>
          <w:lang w:val="en-IN"/>
        </w:rPr>
        <w:t>statusCode</w:t>
      </w:r>
      <w:proofErr w:type="spellEnd"/>
      <w:r w:rsidRPr="009A4F05">
        <w:rPr>
          <w:lang w:val="en-IN"/>
        </w:rPr>
        <w:t>": 200,</w:t>
      </w:r>
    </w:p>
    <w:p w14:paraId="767460F4" w14:textId="77777777" w:rsidR="009A4F05" w:rsidRPr="009A4F05" w:rsidRDefault="009A4F05" w:rsidP="009A4F05">
      <w:pPr>
        <w:pStyle w:val="ListBullet"/>
        <w:rPr>
          <w:lang w:val="en-IN"/>
        </w:rPr>
      </w:pPr>
      <w:r w:rsidRPr="009A4F05">
        <w:rPr>
          <w:lang w:val="en-IN"/>
        </w:rPr>
        <w:t xml:space="preserve">        "body": </w:t>
      </w:r>
      <w:proofErr w:type="spellStart"/>
      <w:proofErr w:type="gramStart"/>
      <w:r w:rsidRPr="009A4F05">
        <w:rPr>
          <w:lang w:val="en-IN"/>
        </w:rPr>
        <w:t>json.dumps</w:t>
      </w:r>
      <w:proofErr w:type="spellEnd"/>
      <w:proofErr w:type="gramEnd"/>
      <w:r w:rsidRPr="009A4F05">
        <w:rPr>
          <w:lang w:val="en-IN"/>
        </w:rPr>
        <w:t>({</w:t>
      </w:r>
    </w:p>
    <w:p w14:paraId="69B85F88" w14:textId="77777777" w:rsidR="009A4F05" w:rsidRPr="009A4F05" w:rsidRDefault="009A4F05" w:rsidP="009A4F05">
      <w:pPr>
        <w:pStyle w:val="ListBullet"/>
        <w:rPr>
          <w:lang w:val="en-IN"/>
        </w:rPr>
      </w:pPr>
      <w:r w:rsidRPr="009A4F05">
        <w:rPr>
          <w:lang w:val="en-IN"/>
        </w:rPr>
        <w:t xml:space="preserve">            "message": message,</w:t>
      </w:r>
    </w:p>
    <w:p w14:paraId="6135DE03" w14:textId="77777777" w:rsidR="009A4F05" w:rsidRPr="009A4F05" w:rsidRDefault="009A4F05" w:rsidP="009A4F05">
      <w:pPr>
        <w:pStyle w:val="ListBullet"/>
        <w:rPr>
          <w:lang w:val="en-IN"/>
        </w:rPr>
      </w:pPr>
      <w:r w:rsidRPr="009A4F05">
        <w:rPr>
          <w:lang w:val="en-IN"/>
        </w:rPr>
        <w:t xml:space="preserve">            "</w:t>
      </w:r>
      <w:proofErr w:type="spellStart"/>
      <w:r w:rsidRPr="009A4F05">
        <w:rPr>
          <w:lang w:val="en-IN"/>
        </w:rPr>
        <w:t>requestId</w:t>
      </w:r>
      <w:proofErr w:type="spellEnd"/>
      <w:r w:rsidRPr="009A4F05">
        <w:rPr>
          <w:lang w:val="en-IN"/>
        </w:rPr>
        <w:t xml:space="preserve">": </w:t>
      </w:r>
      <w:proofErr w:type="spellStart"/>
      <w:r w:rsidRPr="009A4F05">
        <w:rPr>
          <w:lang w:val="en-IN"/>
        </w:rPr>
        <w:t>context.aws_request_id</w:t>
      </w:r>
      <w:proofErr w:type="spellEnd"/>
    </w:p>
    <w:p w14:paraId="6A9311B9" w14:textId="77777777" w:rsidR="009A4F05" w:rsidRPr="009A4F05" w:rsidRDefault="009A4F05" w:rsidP="009A4F05">
      <w:pPr>
        <w:pStyle w:val="ListBullet"/>
        <w:rPr>
          <w:lang w:val="en-IN"/>
        </w:rPr>
      </w:pPr>
      <w:r w:rsidRPr="009A4F05">
        <w:rPr>
          <w:lang w:val="en-IN"/>
        </w:rPr>
        <w:lastRenderedPageBreak/>
        <w:t xml:space="preserve">        })</w:t>
      </w:r>
    </w:p>
    <w:p w14:paraId="271BD0FB" w14:textId="77777777" w:rsidR="009A4F05" w:rsidRPr="009A4F05" w:rsidRDefault="009A4F05" w:rsidP="009A4F05">
      <w:pPr>
        <w:pStyle w:val="ListBullet"/>
        <w:rPr>
          <w:lang w:val="en-IN"/>
        </w:rPr>
      </w:pPr>
      <w:r w:rsidRPr="009A4F05">
        <w:rPr>
          <w:lang w:val="en-IN"/>
        </w:rPr>
        <w:t xml:space="preserve">    }</w:t>
      </w:r>
    </w:p>
    <w:p w14:paraId="712D00CD" w14:textId="77777777" w:rsidR="009A4F05" w:rsidRPr="009A4F05" w:rsidRDefault="009A4F05" w:rsidP="009A4F05">
      <w:pPr>
        <w:pStyle w:val="ListBullet"/>
        <w:rPr>
          <w:lang w:val="en-IN"/>
        </w:rPr>
      </w:pPr>
      <w:r w:rsidRPr="009A4F05">
        <w:rPr>
          <w:lang w:val="en-IN"/>
        </w:rPr>
        <w:t xml:space="preserve">Choose </w:t>
      </w:r>
      <w:r w:rsidRPr="009A4F05">
        <w:rPr>
          <w:b/>
          <w:bCs/>
          <w:lang w:val="en-IN"/>
        </w:rPr>
        <w:t>Deploy</w:t>
      </w:r>
      <w:r w:rsidRPr="009A4F05">
        <w:rPr>
          <w:lang w:val="en-IN"/>
        </w:rPr>
        <w:t>.</w:t>
      </w:r>
    </w:p>
    <w:p w14:paraId="6684AD95" w14:textId="77777777" w:rsidR="009A4F05" w:rsidRDefault="009A4F05" w:rsidP="009A4F05">
      <w:pPr>
        <w:pStyle w:val="ListBullet"/>
        <w:rPr>
          <w:lang w:val="en-IN"/>
        </w:rPr>
      </w:pPr>
      <w:r w:rsidRPr="009A4F05">
        <w:rPr>
          <w:lang w:val="en-IN"/>
        </w:rPr>
        <w:t>Deploying saves the code into $LATEST.</w:t>
      </w:r>
    </w:p>
    <w:p w14:paraId="1FB3BA49" w14:textId="5130516C" w:rsidR="006E7835" w:rsidRPr="009A4F05" w:rsidRDefault="006E7835" w:rsidP="009A4F05">
      <w:pPr>
        <w:pStyle w:val="ListBullet"/>
        <w:rPr>
          <w:lang w:val="en-IN"/>
        </w:rPr>
      </w:pPr>
      <w:r w:rsidRPr="006E7835">
        <w:rPr>
          <w:lang w:val="en-IN"/>
        </w:rPr>
        <w:drawing>
          <wp:inline distT="0" distB="0" distL="0" distR="0" wp14:anchorId="45B07639" wp14:editId="1DB44851">
            <wp:extent cx="5418290" cy="4160881"/>
            <wp:effectExtent l="0" t="0" r="0" b="0"/>
            <wp:docPr id="20896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51081" name=""/>
                    <pic:cNvPicPr/>
                  </pic:nvPicPr>
                  <pic:blipFill>
                    <a:blip r:embed="rId12"/>
                    <a:stretch>
                      <a:fillRect/>
                    </a:stretch>
                  </pic:blipFill>
                  <pic:spPr>
                    <a:xfrm>
                      <a:off x="0" y="0"/>
                      <a:ext cx="5418290" cy="4160881"/>
                    </a:xfrm>
                    <a:prstGeom prst="rect">
                      <a:avLst/>
                    </a:prstGeom>
                  </pic:spPr>
                </pic:pic>
              </a:graphicData>
            </a:graphic>
          </wp:inline>
        </w:drawing>
      </w:r>
    </w:p>
    <w:p w14:paraId="0B0429BD" w14:textId="77777777" w:rsidR="009A4F05" w:rsidRPr="009A4F05" w:rsidRDefault="009A4F05" w:rsidP="009A4F05">
      <w:pPr>
        <w:pStyle w:val="ListBullet"/>
        <w:rPr>
          <w:b/>
          <w:bCs/>
          <w:lang w:val="en-IN"/>
        </w:rPr>
      </w:pPr>
      <w:r w:rsidRPr="009A4F05">
        <w:rPr>
          <w:b/>
          <w:bCs/>
          <w:lang w:val="en-IN"/>
        </w:rPr>
        <w:t>Part D: Create a successful test event</w:t>
      </w:r>
    </w:p>
    <w:p w14:paraId="39C1EDC2" w14:textId="77777777" w:rsidR="009A4F05" w:rsidRPr="009A4F05" w:rsidRDefault="009A4F05" w:rsidP="009A4F05">
      <w:pPr>
        <w:pStyle w:val="ListBullet"/>
        <w:rPr>
          <w:b/>
          <w:bCs/>
          <w:lang w:val="en-IN"/>
        </w:rPr>
      </w:pPr>
      <w:r w:rsidRPr="009A4F05">
        <w:rPr>
          <w:b/>
          <w:bCs/>
          <w:lang w:val="en-IN"/>
        </w:rPr>
        <w:t>Step 5: Configure the event</w:t>
      </w:r>
    </w:p>
    <w:p w14:paraId="5FCB0ADC" w14:textId="77777777" w:rsidR="009A4F05" w:rsidRPr="009A4F05" w:rsidRDefault="009A4F05" w:rsidP="009A4F05">
      <w:pPr>
        <w:pStyle w:val="ListBullet"/>
        <w:rPr>
          <w:lang w:val="en-IN"/>
        </w:rPr>
      </w:pPr>
      <w:r w:rsidRPr="009A4F05">
        <w:rPr>
          <w:lang w:val="en-IN"/>
        </w:rPr>
        <w:t xml:space="preserve">Choose </w:t>
      </w:r>
      <w:r w:rsidRPr="009A4F05">
        <w:rPr>
          <w:b/>
          <w:bCs/>
          <w:lang w:val="en-IN"/>
        </w:rPr>
        <w:t>Test</w:t>
      </w:r>
      <w:r w:rsidRPr="009A4F05">
        <w:rPr>
          <w:lang w:val="en-IN"/>
        </w:rPr>
        <w:t xml:space="preserve"> or open the </w:t>
      </w:r>
      <w:r w:rsidRPr="009A4F05">
        <w:rPr>
          <w:b/>
          <w:bCs/>
          <w:lang w:val="en-IN"/>
        </w:rPr>
        <w:t>Test</w:t>
      </w:r>
      <w:r w:rsidRPr="009A4F05">
        <w:rPr>
          <w:lang w:val="en-IN"/>
        </w:rPr>
        <w:t xml:space="preserve"> tab.</w:t>
      </w:r>
    </w:p>
    <w:p w14:paraId="0B6C7C88" w14:textId="77777777" w:rsidR="009A4F05" w:rsidRPr="009A4F05" w:rsidRDefault="009A4F05" w:rsidP="009A4F05">
      <w:pPr>
        <w:pStyle w:val="ListBullet"/>
        <w:rPr>
          <w:lang w:val="en-IN"/>
        </w:rPr>
      </w:pPr>
      <w:r w:rsidRPr="009A4F05">
        <w:rPr>
          <w:lang w:val="en-IN"/>
        </w:rPr>
        <w:t>Select:</w:t>
      </w:r>
    </w:p>
    <w:p w14:paraId="5BF22261" w14:textId="77777777" w:rsidR="009A4F05" w:rsidRPr="009A4F05" w:rsidRDefault="009A4F05" w:rsidP="009A4F05">
      <w:pPr>
        <w:pStyle w:val="ListBullet"/>
        <w:rPr>
          <w:lang w:val="en-IN"/>
        </w:rPr>
      </w:pPr>
      <w:r w:rsidRPr="009A4F05">
        <w:rPr>
          <w:lang w:val="en-IN"/>
        </w:rPr>
        <w:t>Create new event</w:t>
      </w:r>
    </w:p>
    <w:p w14:paraId="731DCD2F" w14:textId="77777777" w:rsidR="009A4F05" w:rsidRPr="009A4F05" w:rsidRDefault="009A4F05" w:rsidP="009A4F05">
      <w:pPr>
        <w:pStyle w:val="ListBullet"/>
        <w:rPr>
          <w:lang w:val="en-IN"/>
        </w:rPr>
      </w:pPr>
      <w:r w:rsidRPr="009A4F05">
        <w:rPr>
          <w:lang w:val="en-IN"/>
        </w:rPr>
        <w:t>Event name:</w:t>
      </w:r>
    </w:p>
    <w:p w14:paraId="59557E22" w14:textId="77777777" w:rsidR="009A4F05" w:rsidRPr="009A4F05" w:rsidRDefault="009A4F05" w:rsidP="009A4F05">
      <w:pPr>
        <w:pStyle w:val="ListBullet"/>
        <w:rPr>
          <w:lang w:val="en-IN"/>
        </w:rPr>
      </w:pPr>
      <w:proofErr w:type="spellStart"/>
      <w:r w:rsidRPr="009A4F05">
        <w:rPr>
          <w:lang w:val="en-IN"/>
        </w:rPr>
        <w:t>GreetingSuccessTest</w:t>
      </w:r>
      <w:proofErr w:type="spellEnd"/>
    </w:p>
    <w:p w14:paraId="3FD4B425" w14:textId="77777777" w:rsidR="009A4F05" w:rsidRPr="009A4F05" w:rsidRDefault="009A4F05" w:rsidP="009A4F05">
      <w:pPr>
        <w:pStyle w:val="ListBullet"/>
        <w:rPr>
          <w:lang w:val="en-IN"/>
        </w:rPr>
      </w:pPr>
      <w:r w:rsidRPr="009A4F05">
        <w:rPr>
          <w:lang w:val="en-IN"/>
        </w:rPr>
        <w:t>Event sharing:</w:t>
      </w:r>
    </w:p>
    <w:p w14:paraId="5E0FC874" w14:textId="77777777" w:rsidR="009A4F05" w:rsidRPr="009A4F05" w:rsidRDefault="009A4F05" w:rsidP="009A4F05">
      <w:pPr>
        <w:pStyle w:val="ListBullet"/>
        <w:rPr>
          <w:lang w:val="en-IN"/>
        </w:rPr>
      </w:pPr>
      <w:r w:rsidRPr="009A4F05">
        <w:rPr>
          <w:lang w:val="en-IN"/>
        </w:rPr>
        <w:t>Private</w:t>
      </w:r>
    </w:p>
    <w:p w14:paraId="1E8A0241" w14:textId="77777777" w:rsidR="009A4F05" w:rsidRPr="009A4F05" w:rsidRDefault="009A4F05" w:rsidP="009A4F05">
      <w:pPr>
        <w:pStyle w:val="ListBullet"/>
        <w:rPr>
          <w:lang w:val="en-IN"/>
        </w:rPr>
      </w:pPr>
      <w:r w:rsidRPr="009A4F05">
        <w:rPr>
          <w:lang w:val="en-IN"/>
        </w:rPr>
        <w:t>Event JSON:</w:t>
      </w:r>
    </w:p>
    <w:p w14:paraId="2F85319C" w14:textId="77777777" w:rsidR="009A4F05" w:rsidRPr="009A4F05" w:rsidRDefault="009A4F05" w:rsidP="009A4F05">
      <w:pPr>
        <w:pStyle w:val="ListBullet"/>
        <w:rPr>
          <w:lang w:val="en-IN"/>
        </w:rPr>
      </w:pPr>
      <w:r w:rsidRPr="009A4F05">
        <w:rPr>
          <w:lang w:val="en-IN"/>
        </w:rPr>
        <w:t>{</w:t>
      </w:r>
    </w:p>
    <w:p w14:paraId="23CCF7C7" w14:textId="77777777" w:rsidR="009A4F05" w:rsidRPr="009A4F05" w:rsidRDefault="009A4F05" w:rsidP="009A4F05">
      <w:pPr>
        <w:pStyle w:val="ListBullet"/>
        <w:rPr>
          <w:lang w:val="en-IN"/>
        </w:rPr>
      </w:pPr>
      <w:r w:rsidRPr="009A4F05">
        <w:rPr>
          <w:lang w:val="en-IN"/>
        </w:rPr>
        <w:t xml:space="preserve">  "name": "Venu"</w:t>
      </w:r>
    </w:p>
    <w:p w14:paraId="094A596C" w14:textId="77777777" w:rsidR="009A4F05" w:rsidRPr="009A4F05" w:rsidRDefault="009A4F05" w:rsidP="009A4F05">
      <w:pPr>
        <w:pStyle w:val="ListBullet"/>
        <w:rPr>
          <w:lang w:val="en-IN"/>
        </w:rPr>
      </w:pPr>
      <w:r w:rsidRPr="009A4F05">
        <w:rPr>
          <w:lang w:val="en-IN"/>
        </w:rPr>
        <w:t>}</w:t>
      </w:r>
    </w:p>
    <w:p w14:paraId="04554CB2" w14:textId="77777777" w:rsidR="009A4F05" w:rsidRPr="009A4F05" w:rsidRDefault="009A4F05" w:rsidP="009A4F05">
      <w:pPr>
        <w:pStyle w:val="ListBullet"/>
        <w:rPr>
          <w:lang w:val="en-IN"/>
        </w:rPr>
      </w:pPr>
      <w:r w:rsidRPr="009A4F05">
        <w:rPr>
          <w:lang w:val="en-IN"/>
        </w:rPr>
        <w:t xml:space="preserve">Choose </w:t>
      </w:r>
      <w:r w:rsidRPr="009A4F05">
        <w:rPr>
          <w:b/>
          <w:bCs/>
          <w:lang w:val="en-IN"/>
        </w:rPr>
        <w:t>Save</w:t>
      </w:r>
      <w:r w:rsidRPr="009A4F05">
        <w:rPr>
          <w:lang w:val="en-IN"/>
        </w:rPr>
        <w:t xml:space="preserve">, then </w:t>
      </w:r>
      <w:r w:rsidRPr="009A4F05">
        <w:rPr>
          <w:b/>
          <w:bCs/>
          <w:lang w:val="en-IN"/>
        </w:rPr>
        <w:t>Test</w:t>
      </w:r>
      <w:r w:rsidRPr="009A4F05">
        <w:rPr>
          <w:lang w:val="en-IN"/>
        </w:rPr>
        <w:t>.</w:t>
      </w:r>
    </w:p>
    <w:p w14:paraId="576BEE94" w14:textId="77777777" w:rsidR="009A4F05" w:rsidRPr="009A4F05" w:rsidRDefault="009A4F05" w:rsidP="009A4F05">
      <w:pPr>
        <w:pStyle w:val="ListBullet"/>
        <w:rPr>
          <w:b/>
          <w:bCs/>
          <w:lang w:val="en-IN"/>
        </w:rPr>
      </w:pPr>
      <w:r w:rsidRPr="009A4F05">
        <w:rPr>
          <w:b/>
          <w:bCs/>
          <w:lang w:val="en-IN"/>
        </w:rPr>
        <w:lastRenderedPageBreak/>
        <w:t>Expected result</w:t>
      </w:r>
    </w:p>
    <w:p w14:paraId="62AC7A28" w14:textId="77777777" w:rsidR="009A4F05" w:rsidRPr="009A4F05" w:rsidRDefault="009A4F05" w:rsidP="009A4F05">
      <w:pPr>
        <w:pStyle w:val="ListBullet"/>
        <w:rPr>
          <w:lang w:val="en-IN"/>
        </w:rPr>
      </w:pPr>
      <w:r w:rsidRPr="009A4F05">
        <w:rPr>
          <w:lang w:val="en-IN"/>
        </w:rPr>
        <w:t>Status:</w:t>
      </w:r>
    </w:p>
    <w:p w14:paraId="0DD73AEF" w14:textId="77777777" w:rsidR="009A4F05" w:rsidRDefault="009A4F05" w:rsidP="009A4F05">
      <w:pPr>
        <w:pStyle w:val="ListBullet"/>
        <w:rPr>
          <w:lang w:val="en-IN"/>
        </w:rPr>
      </w:pPr>
      <w:r w:rsidRPr="009A4F05">
        <w:rPr>
          <w:lang w:val="en-IN"/>
        </w:rPr>
        <w:t>Succeeded</w:t>
      </w:r>
    </w:p>
    <w:p w14:paraId="4B200260" w14:textId="084F3FBC" w:rsidR="006E7835" w:rsidRPr="009A4F05" w:rsidRDefault="006E7835" w:rsidP="009A4F05">
      <w:pPr>
        <w:pStyle w:val="ListBullet"/>
        <w:rPr>
          <w:lang w:val="en-IN"/>
        </w:rPr>
      </w:pPr>
      <w:r w:rsidRPr="006E7835">
        <w:rPr>
          <w:lang w:val="en-IN"/>
        </w:rPr>
        <w:drawing>
          <wp:inline distT="0" distB="0" distL="0" distR="0" wp14:anchorId="634CCB2A" wp14:editId="141AE91F">
            <wp:extent cx="5082980" cy="5692633"/>
            <wp:effectExtent l="0" t="0" r="3810" b="3810"/>
            <wp:docPr id="133934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43673" name=""/>
                    <pic:cNvPicPr/>
                  </pic:nvPicPr>
                  <pic:blipFill>
                    <a:blip r:embed="rId13"/>
                    <a:stretch>
                      <a:fillRect/>
                    </a:stretch>
                  </pic:blipFill>
                  <pic:spPr>
                    <a:xfrm>
                      <a:off x="0" y="0"/>
                      <a:ext cx="5082980" cy="5692633"/>
                    </a:xfrm>
                    <a:prstGeom prst="rect">
                      <a:avLst/>
                    </a:prstGeom>
                  </pic:spPr>
                </pic:pic>
              </a:graphicData>
            </a:graphic>
          </wp:inline>
        </w:drawing>
      </w:r>
    </w:p>
    <w:p w14:paraId="14FC939B" w14:textId="77777777" w:rsidR="009A4F05" w:rsidRPr="009A4F05" w:rsidRDefault="009A4F05" w:rsidP="009A4F05">
      <w:pPr>
        <w:pStyle w:val="ListBullet"/>
        <w:rPr>
          <w:lang w:val="en-IN"/>
        </w:rPr>
      </w:pPr>
      <w:r w:rsidRPr="009A4F05">
        <w:rPr>
          <w:lang w:val="en-IN"/>
        </w:rPr>
        <w:t>Response:</w:t>
      </w:r>
    </w:p>
    <w:p w14:paraId="38B75E4D" w14:textId="77777777" w:rsidR="009A4F05" w:rsidRPr="009A4F05" w:rsidRDefault="009A4F05" w:rsidP="009A4F05">
      <w:pPr>
        <w:pStyle w:val="ListBullet"/>
        <w:rPr>
          <w:lang w:val="en-IN"/>
        </w:rPr>
      </w:pPr>
      <w:r w:rsidRPr="009A4F05">
        <w:rPr>
          <w:lang w:val="en-IN"/>
        </w:rPr>
        <w:t>{</w:t>
      </w:r>
    </w:p>
    <w:p w14:paraId="6DA98444" w14:textId="77777777" w:rsidR="009A4F05" w:rsidRPr="009A4F05" w:rsidRDefault="009A4F05" w:rsidP="009A4F05">
      <w:pPr>
        <w:pStyle w:val="ListBullet"/>
        <w:rPr>
          <w:lang w:val="en-IN"/>
        </w:rPr>
      </w:pPr>
      <w:r w:rsidRPr="009A4F05">
        <w:rPr>
          <w:lang w:val="en-IN"/>
        </w:rPr>
        <w:t xml:space="preserve">  "</w:t>
      </w:r>
      <w:proofErr w:type="spellStart"/>
      <w:r w:rsidRPr="009A4F05">
        <w:rPr>
          <w:lang w:val="en-IN"/>
        </w:rPr>
        <w:t>statusCode</w:t>
      </w:r>
      <w:proofErr w:type="spellEnd"/>
      <w:r w:rsidRPr="009A4F05">
        <w:rPr>
          <w:lang w:val="en-IN"/>
        </w:rPr>
        <w:t>": 200,</w:t>
      </w:r>
    </w:p>
    <w:p w14:paraId="1B440BCF" w14:textId="77777777" w:rsidR="009A4F05" w:rsidRPr="009A4F05" w:rsidRDefault="009A4F05" w:rsidP="009A4F05">
      <w:pPr>
        <w:pStyle w:val="ListBullet"/>
        <w:rPr>
          <w:lang w:val="en-IN"/>
        </w:rPr>
      </w:pPr>
      <w:r w:rsidRPr="009A4F05">
        <w:rPr>
          <w:lang w:val="en-IN"/>
        </w:rPr>
        <w:t xml:space="preserve">  "body": "{\"message\": \"Hello Venu from Dev environment\", \"</w:t>
      </w:r>
      <w:proofErr w:type="spellStart"/>
      <w:r w:rsidRPr="009A4F05">
        <w:rPr>
          <w:lang w:val="en-IN"/>
        </w:rPr>
        <w:t>requestId</w:t>
      </w:r>
      <w:proofErr w:type="spellEnd"/>
      <w:r w:rsidRPr="009A4F05">
        <w:rPr>
          <w:lang w:val="en-IN"/>
        </w:rPr>
        <w:t>\": \"...\"}"</w:t>
      </w:r>
    </w:p>
    <w:p w14:paraId="1C85B548" w14:textId="77777777" w:rsidR="009A4F05" w:rsidRPr="009A4F05" w:rsidRDefault="009A4F05" w:rsidP="009A4F05">
      <w:pPr>
        <w:pStyle w:val="ListBullet"/>
        <w:rPr>
          <w:lang w:val="en-IN"/>
        </w:rPr>
      </w:pPr>
      <w:r w:rsidRPr="009A4F05">
        <w:rPr>
          <w:lang w:val="en-IN"/>
        </w:rPr>
        <w:t>}</w:t>
      </w:r>
    </w:p>
    <w:p w14:paraId="50883DA8" w14:textId="77777777" w:rsidR="009A4F05" w:rsidRPr="009A4F05" w:rsidRDefault="009A4F05" w:rsidP="009A4F05">
      <w:pPr>
        <w:pStyle w:val="ListBullet"/>
        <w:rPr>
          <w:lang w:val="en-IN"/>
        </w:rPr>
      </w:pPr>
      <w:r w:rsidRPr="009A4F05">
        <w:rPr>
          <w:lang w:val="en-IN"/>
        </w:rPr>
        <w:t>The response body is a JSON-formatted string because this response structure is suitable for later API Gateway proxy integration.</w:t>
      </w:r>
    </w:p>
    <w:p w14:paraId="15B24035" w14:textId="77777777" w:rsidR="009A4F05" w:rsidRPr="009A4F05" w:rsidRDefault="009A4F05" w:rsidP="009A4F05">
      <w:pPr>
        <w:pStyle w:val="ListBullet"/>
        <w:rPr>
          <w:lang w:val="en-IN"/>
        </w:rPr>
      </w:pPr>
      <w:r w:rsidRPr="009A4F05">
        <w:rPr>
          <w:lang w:val="en-IN"/>
        </w:rPr>
        <w:t xml:space="preserve">Expand </w:t>
      </w:r>
      <w:r w:rsidRPr="009A4F05">
        <w:rPr>
          <w:b/>
          <w:bCs/>
          <w:lang w:val="en-IN"/>
        </w:rPr>
        <w:t>Function Logs</w:t>
      </w:r>
      <w:r w:rsidRPr="009A4F05">
        <w:rPr>
          <w:lang w:val="en-IN"/>
        </w:rPr>
        <w:t xml:space="preserve"> and confirm entries similar to:</w:t>
      </w:r>
    </w:p>
    <w:p w14:paraId="7255F37D" w14:textId="77777777" w:rsidR="009A4F05" w:rsidRPr="009A4F05" w:rsidRDefault="009A4F05" w:rsidP="009A4F05">
      <w:pPr>
        <w:pStyle w:val="ListBullet"/>
        <w:rPr>
          <w:lang w:val="en-IN"/>
        </w:rPr>
      </w:pPr>
      <w:r w:rsidRPr="009A4F05">
        <w:rPr>
          <w:lang w:val="en-IN"/>
        </w:rPr>
        <w:lastRenderedPageBreak/>
        <w:t xml:space="preserve">START </w:t>
      </w:r>
      <w:proofErr w:type="spellStart"/>
      <w:r w:rsidRPr="009A4F05">
        <w:rPr>
          <w:lang w:val="en-IN"/>
        </w:rPr>
        <w:t>RequestId</w:t>
      </w:r>
      <w:proofErr w:type="spellEnd"/>
      <w:r w:rsidRPr="009A4F05">
        <w:rPr>
          <w:lang w:val="en-IN"/>
        </w:rPr>
        <w:t>: ...</w:t>
      </w:r>
    </w:p>
    <w:p w14:paraId="666AF220" w14:textId="77777777" w:rsidR="009A4F05" w:rsidRPr="009A4F05" w:rsidRDefault="009A4F05" w:rsidP="009A4F05">
      <w:pPr>
        <w:pStyle w:val="ListBullet"/>
        <w:rPr>
          <w:lang w:val="en-IN"/>
        </w:rPr>
      </w:pPr>
      <w:r w:rsidRPr="009A4F05">
        <w:rPr>
          <w:lang w:val="en-IN"/>
        </w:rPr>
        <w:t>Invocation started</w:t>
      </w:r>
    </w:p>
    <w:p w14:paraId="2FD7AF3C" w14:textId="77777777" w:rsidR="009A4F05" w:rsidRPr="009A4F05" w:rsidRDefault="009A4F05" w:rsidP="009A4F05">
      <w:pPr>
        <w:pStyle w:val="ListBullet"/>
        <w:rPr>
          <w:lang w:val="en-IN"/>
        </w:rPr>
      </w:pPr>
      <w:r w:rsidRPr="009A4F05">
        <w:rPr>
          <w:lang w:val="en-IN"/>
        </w:rPr>
        <w:t>Greeting created for name=Venu</w:t>
      </w:r>
    </w:p>
    <w:p w14:paraId="006A6313" w14:textId="77777777" w:rsidR="009A4F05" w:rsidRPr="009A4F05" w:rsidRDefault="009A4F05" w:rsidP="009A4F05">
      <w:pPr>
        <w:pStyle w:val="ListBullet"/>
        <w:rPr>
          <w:lang w:val="en-IN"/>
        </w:rPr>
      </w:pPr>
      <w:r w:rsidRPr="009A4F05">
        <w:rPr>
          <w:lang w:val="en-IN"/>
        </w:rPr>
        <w:t xml:space="preserve">END </w:t>
      </w:r>
      <w:proofErr w:type="spellStart"/>
      <w:r w:rsidRPr="009A4F05">
        <w:rPr>
          <w:lang w:val="en-IN"/>
        </w:rPr>
        <w:t>RequestId</w:t>
      </w:r>
      <w:proofErr w:type="spellEnd"/>
      <w:r w:rsidRPr="009A4F05">
        <w:rPr>
          <w:lang w:val="en-IN"/>
        </w:rPr>
        <w:t>: ...</w:t>
      </w:r>
    </w:p>
    <w:p w14:paraId="0C676DF4" w14:textId="77777777" w:rsidR="009A4F05" w:rsidRPr="009A4F05" w:rsidRDefault="009A4F05" w:rsidP="009A4F05">
      <w:pPr>
        <w:pStyle w:val="ListBullet"/>
        <w:rPr>
          <w:lang w:val="en-IN"/>
        </w:rPr>
      </w:pPr>
      <w:r w:rsidRPr="009A4F05">
        <w:rPr>
          <w:lang w:val="en-IN"/>
        </w:rPr>
        <w:t xml:space="preserve">REPORT </w:t>
      </w:r>
      <w:proofErr w:type="spellStart"/>
      <w:r w:rsidRPr="009A4F05">
        <w:rPr>
          <w:lang w:val="en-IN"/>
        </w:rPr>
        <w:t>RequestId</w:t>
      </w:r>
      <w:proofErr w:type="spellEnd"/>
      <w:r w:rsidRPr="009A4F05">
        <w:rPr>
          <w:lang w:val="en-IN"/>
        </w:rPr>
        <w:t>: ...</w:t>
      </w:r>
    </w:p>
    <w:p w14:paraId="76F1D6E5" w14:textId="77777777" w:rsidR="009A4F05" w:rsidRPr="009A4F05" w:rsidRDefault="009A4F05" w:rsidP="009A4F05">
      <w:pPr>
        <w:pStyle w:val="ListBullet"/>
        <w:rPr>
          <w:lang w:val="en-IN"/>
        </w:rPr>
      </w:pPr>
      <w:r w:rsidRPr="009A4F05">
        <w:rPr>
          <w:lang w:val="en-IN"/>
        </w:rPr>
        <w:t>The report shows:</w:t>
      </w:r>
    </w:p>
    <w:p w14:paraId="36CE0FCF" w14:textId="77777777" w:rsidR="009A4F05" w:rsidRPr="009A4F05" w:rsidRDefault="009A4F05" w:rsidP="009A4F05">
      <w:pPr>
        <w:pStyle w:val="ListBullet"/>
        <w:numPr>
          <w:ilvl w:val="0"/>
          <w:numId w:val="15"/>
        </w:numPr>
        <w:rPr>
          <w:lang w:val="en-IN"/>
        </w:rPr>
      </w:pPr>
      <w:r w:rsidRPr="009A4F05">
        <w:rPr>
          <w:lang w:val="en-IN"/>
        </w:rPr>
        <w:t xml:space="preserve">Duration </w:t>
      </w:r>
    </w:p>
    <w:p w14:paraId="1A4136C4" w14:textId="77777777" w:rsidR="009A4F05" w:rsidRPr="009A4F05" w:rsidRDefault="009A4F05" w:rsidP="009A4F05">
      <w:pPr>
        <w:pStyle w:val="ListBullet"/>
        <w:numPr>
          <w:ilvl w:val="0"/>
          <w:numId w:val="15"/>
        </w:numPr>
        <w:rPr>
          <w:lang w:val="en-IN"/>
        </w:rPr>
      </w:pPr>
      <w:r w:rsidRPr="009A4F05">
        <w:rPr>
          <w:lang w:val="en-IN"/>
        </w:rPr>
        <w:t xml:space="preserve">Billed duration </w:t>
      </w:r>
    </w:p>
    <w:p w14:paraId="52DECA61" w14:textId="77777777" w:rsidR="009A4F05" w:rsidRPr="009A4F05" w:rsidRDefault="009A4F05" w:rsidP="009A4F05">
      <w:pPr>
        <w:pStyle w:val="ListBullet"/>
        <w:numPr>
          <w:ilvl w:val="0"/>
          <w:numId w:val="15"/>
        </w:numPr>
        <w:rPr>
          <w:lang w:val="en-IN"/>
        </w:rPr>
      </w:pPr>
      <w:r w:rsidRPr="009A4F05">
        <w:rPr>
          <w:lang w:val="en-IN"/>
        </w:rPr>
        <w:t xml:space="preserve">Configured memory </w:t>
      </w:r>
    </w:p>
    <w:p w14:paraId="4806C886" w14:textId="77777777" w:rsidR="009A4F05" w:rsidRPr="009A4F05" w:rsidRDefault="009A4F05" w:rsidP="009A4F05">
      <w:pPr>
        <w:pStyle w:val="ListBullet"/>
        <w:numPr>
          <w:ilvl w:val="0"/>
          <w:numId w:val="15"/>
        </w:numPr>
        <w:rPr>
          <w:lang w:val="en-IN"/>
        </w:rPr>
      </w:pPr>
      <w:r w:rsidRPr="009A4F05">
        <w:rPr>
          <w:lang w:val="en-IN"/>
        </w:rPr>
        <w:t xml:space="preserve">Maximum memory used </w:t>
      </w:r>
    </w:p>
    <w:p w14:paraId="47479BFD" w14:textId="77777777" w:rsidR="009A4F05" w:rsidRPr="009A4F05" w:rsidRDefault="009A4F05" w:rsidP="009A4F05">
      <w:pPr>
        <w:pStyle w:val="ListBullet"/>
        <w:numPr>
          <w:ilvl w:val="0"/>
          <w:numId w:val="15"/>
        </w:numPr>
        <w:rPr>
          <w:lang w:val="en-IN"/>
        </w:rPr>
      </w:pPr>
      <w:r w:rsidRPr="009A4F05">
        <w:rPr>
          <w:lang w:val="en-IN"/>
        </w:rPr>
        <w:t xml:space="preserve">Request ID </w:t>
      </w:r>
    </w:p>
    <w:p w14:paraId="2138148D" w14:textId="77777777" w:rsidR="009A4F05" w:rsidRPr="009A4F05" w:rsidRDefault="009A4F05" w:rsidP="009A4F05">
      <w:pPr>
        <w:pStyle w:val="ListBullet"/>
        <w:rPr>
          <w:b/>
          <w:bCs/>
          <w:lang w:val="en-IN"/>
        </w:rPr>
      </w:pPr>
      <w:r w:rsidRPr="009A4F05">
        <w:rPr>
          <w:b/>
          <w:bCs/>
          <w:lang w:val="en-IN"/>
        </w:rPr>
        <w:t>Part E: Test validation</w:t>
      </w:r>
    </w:p>
    <w:p w14:paraId="7F791E51" w14:textId="77777777" w:rsidR="009A4F05" w:rsidRPr="009A4F05" w:rsidRDefault="009A4F05" w:rsidP="009A4F05">
      <w:pPr>
        <w:pStyle w:val="ListBullet"/>
        <w:rPr>
          <w:b/>
          <w:bCs/>
          <w:lang w:val="en-IN"/>
        </w:rPr>
      </w:pPr>
      <w:r w:rsidRPr="009A4F05">
        <w:rPr>
          <w:b/>
          <w:bCs/>
          <w:lang w:val="en-IN"/>
        </w:rPr>
        <w:t>Step 6: Create a missing-name test</w:t>
      </w:r>
    </w:p>
    <w:p w14:paraId="648CF2FF" w14:textId="77777777" w:rsidR="009A4F05" w:rsidRPr="009A4F05" w:rsidRDefault="009A4F05" w:rsidP="009A4F05">
      <w:pPr>
        <w:pStyle w:val="ListBullet"/>
        <w:rPr>
          <w:lang w:val="en-IN"/>
        </w:rPr>
      </w:pPr>
      <w:r w:rsidRPr="009A4F05">
        <w:rPr>
          <w:lang w:val="en-IN"/>
        </w:rPr>
        <w:t>Create another test event:</w:t>
      </w:r>
    </w:p>
    <w:p w14:paraId="0E531E4B" w14:textId="77777777" w:rsidR="009A4F05" w:rsidRPr="009A4F05" w:rsidRDefault="009A4F05" w:rsidP="009A4F05">
      <w:pPr>
        <w:pStyle w:val="ListBullet"/>
        <w:rPr>
          <w:lang w:val="en-IN"/>
        </w:rPr>
      </w:pPr>
      <w:r w:rsidRPr="009A4F05">
        <w:rPr>
          <w:lang w:val="en-IN"/>
        </w:rPr>
        <w:t xml:space="preserve">Event name: </w:t>
      </w:r>
      <w:proofErr w:type="spellStart"/>
      <w:r w:rsidRPr="009A4F05">
        <w:rPr>
          <w:lang w:val="en-IN"/>
        </w:rPr>
        <w:t>GreetingMissingNameTest</w:t>
      </w:r>
      <w:proofErr w:type="spellEnd"/>
    </w:p>
    <w:p w14:paraId="25BDEE2D" w14:textId="77777777" w:rsidR="009A4F05" w:rsidRPr="009A4F05" w:rsidRDefault="009A4F05" w:rsidP="009A4F05">
      <w:pPr>
        <w:pStyle w:val="ListBullet"/>
        <w:rPr>
          <w:lang w:val="en-IN"/>
        </w:rPr>
      </w:pPr>
      <w:r w:rsidRPr="009A4F05">
        <w:rPr>
          <w:lang w:val="en-IN"/>
        </w:rPr>
        <w:t>JSON:</w:t>
      </w:r>
    </w:p>
    <w:p w14:paraId="02670067" w14:textId="77777777" w:rsidR="009A4F05" w:rsidRPr="009A4F05" w:rsidRDefault="009A4F05" w:rsidP="009A4F05">
      <w:pPr>
        <w:pStyle w:val="ListBullet"/>
        <w:rPr>
          <w:lang w:val="en-IN"/>
        </w:rPr>
      </w:pPr>
      <w:r w:rsidRPr="009A4F05">
        <w:rPr>
          <w:lang w:val="en-IN"/>
        </w:rPr>
        <w:t>{}</w:t>
      </w:r>
    </w:p>
    <w:p w14:paraId="448730E8" w14:textId="77777777" w:rsidR="009A4F05" w:rsidRPr="009A4F05" w:rsidRDefault="009A4F05" w:rsidP="009A4F05">
      <w:pPr>
        <w:pStyle w:val="ListBullet"/>
        <w:rPr>
          <w:lang w:val="en-IN"/>
        </w:rPr>
      </w:pPr>
      <w:r w:rsidRPr="009A4F05">
        <w:rPr>
          <w:lang w:val="en-IN"/>
        </w:rPr>
        <w:t xml:space="preserve">Choose </w:t>
      </w:r>
      <w:r w:rsidRPr="009A4F05">
        <w:rPr>
          <w:b/>
          <w:bCs/>
          <w:lang w:val="en-IN"/>
        </w:rPr>
        <w:t>Test</w:t>
      </w:r>
      <w:r w:rsidRPr="009A4F05">
        <w:rPr>
          <w:lang w:val="en-IN"/>
        </w:rPr>
        <w:t>.</w:t>
      </w:r>
    </w:p>
    <w:p w14:paraId="116C04AF" w14:textId="77777777" w:rsidR="009A4F05" w:rsidRPr="009A4F05" w:rsidRDefault="009A4F05" w:rsidP="009A4F05">
      <w:pPr>
        <w:pStyle w:val="ListBullet"/>
        <w:rPr>
          <w:lang w:val="en-IN"/>
        </w:rPr>
      </w:pPr>
      <w:r w:rsidRPr="009A4F05">
        <w:rPr>
          <w:lang w:val="en-IN"/>
        </w:rPr>
        <w:t>Lambda invocation status may still show:</w:t>
      </w:r>
    </w:p>
    <w:p w14:paraId="77FC743A" w14:textId="77777777" w:rsidR="009A4F05" w:rsidRPr="009A4F05" w:rsidRDefault="009A4F05" w:rsidP="009A4F05">
      <w:pPr>
        <w:pStyle w:val="ListBullet"/>
        <w:rPr>
          <w:lang w:val="en-IN"/>
        </w:rPr>
      </w:pPr>
      <w:r w:rsidRPr="009A4F05">
        <w:rPr>
          <w:lang w:val="en-IN"/>
        </w:rPr>
        <w:t>Succeeded</w:t>
      </w:r>
    </w:p>
    <w:p w14:paraId="2B03E04A" w14:textId="77777777" w:rsidR="009A4F05" w:rsidRPr="009A4F05" w:rsidRDefault="009A4F05" w:rsidP="009A4F05">
      <w:pPr>
        <w:pStyle w:val="ListBullet"/>
        <w:rPr>
          <w:lang w:val="en-IN"/>
        </w:rPr>
      </w:pPr>
      <w:r w:rsidRPr="009A4F05">
        <w:rPr>
          <w:lang w:val="en-IN"/>
        </w:rPr>
        <w:t>But your function response should contain:</w:t>
      </w:r>
    </w:p>
    <w:p w14:paraId="4EC03D3D" w14:textId="77777777" w:rsidR="009A4F05" w:rsidRPr="009A4F05" w:rsidRDefault="009A4F05" w:rsidP="009A4F05">
      <w:pPr>
        <w:pStyle w:val="ListBullet"/>
        <w:rPr>
          <w:lang w:val="en-IN"/>
        </w:rPr>
      </w:pPr>
      <w:r w:rsidRPr="009A4F05">
        <w:rPr>
          <w:lang w:val="en-IN"/>
        </w:rPr>
        <w:t>{</w:t>
      </w:r>
    </w:p>
    <w:p w14:paraId="3FFA3C81" w14:textId="77777777" w:rsidR="009A4F05" w:rsidRPr="009A4F05" w:rsidRDefault="009A4F05" w:rsidP="009A4F05">
      <w:pPr>
        <w:pStyle w:val="ListBullet"/>
        <w:rPr>
          <w:lang w:val="en-IN"/>
        </w:rPr>
      </w:pPr>
      <w:r w:rsidRPr="009A4F05">
        <w:rPr>
          <w:lang w:val="en-IN"/>
        </w:rPr>
        <w:t xml:space="preserve">  "</w:t>
      </w:r>
      <w:proofErr w:type="spellStart"/>
      <w:r w:rsidRPr="009A4F05">
        <w:rPr>
          <w:lang w:val="en-IN"/>
        </w:rPr>
        <w:t>statusCode</w:t>
      </w:r>
      <w:proofErr w:type="spellEnd"/>
      <w:r w:rsidRPr="009A4F05">
        <w:rPr>
          <w:lang w:val="en-IN"/>
        </w:rPr>
        <w:t>": 400,</w:t>
      </w:r>
    </w:p>
    <w:p w14:paraId="7DEFF78D" w14:textId="77777777" w:rsidR="009A4F05" w:rsidRPr="009A4F05" w:rsidRDefault="009A4F05" w:rsidP="009A4F05">
      <w:pPr>
        <w:pStyle w:val="ListBullet"/>
        <w:rPr>
          <w:lang w:val="en-IN"/>
        </w:rPr>
      </w:pPr>
      <w:r w:rsidRPr="009A4F05">
        <w:rPr>
          <w:lang w:val="en-IN"/>
        </w:rPr>
        <w:t xml:space="preserve">  "body": "{\"message\": \"The 'name' field is required.\", \"environment\": \"Dev\"}"</w:t>
      </w:r>
    </w:p>
    <w:p w14:paraId="79F8E27E" w14:textId="77777777" w:rsidR="009A4F05" w:rsidRPr="009A4F05" w:rsidRDefault="009A4F05" w:rsidP="009A4F05">
      <w:pPr>
        <w:pStyle w:val="ListBullet"/>
        <w:rPr>
          <w:lang w:val="en-IN"/>
        </w:rPr>
      </w:pPr>
      <w:r w:rsidRPr="009A4F05">
        <w:rPr>
          <w:lang w:val="en-IN"/>
        </w:rPr>
        <w:t>}</w:t>
      </w:r>
    </w:p>
    <w:p w14:paraId="5C15E8CB" w14:textId="77777777" w:rsidR="009A4F05" w:rsidRPr="009A4F05" w:rsidRDefault="009A4F05" w:rsidP="009A4F05">
      <w:pPr>
        <w:pStyle w:val="ListBullet"/>
        <w:rPr>
          <w:lang w:val="en-IN"/>
        </w:rPr>
      </w:pPr>
      <w:r w:rsidRPr="009A4F05">
        <w:rPr>
          <w:lang w:val="en-IN"/>
        </w:rPr>
        <w:t>This distinction is important:</w:t>
      </w:r>
    </w:p>
    <w:p w14:paraId="4F9098AD" w14:textId="77777777" w:rsidR="009A4F05" w:rsidRPr="009A4F05" w:rsidRDefault="009A4F05" w:rsidP="009A4F05">
      <w:pPr>
        <w:pStyle w:val="ListBullet"/>
        <w:numPr>
          <w:ilvl w:val="0"/>
          <w:numId w:val="16"/>
        </w:numPr>
        <w:rPr>
          <w:lang w:val="en-IN"/>
        </w:rPr>
      </w:pPr>
      <w:r w:rsidRPr="009A4F05">
        <w:rPr>
          <w:b/>
          <w:bCs/>
          <w:lang w:val="en-IN"/>
        </w:rPr>
        <w:t>Lambda invocation succeeded:</w:t>
      </w:r>
      <w:r w:rsidRPr="009A4F05">
        <w:rPr>
          <w:lang w:val="en-IN"/>
        </w:rPr>
        <w:t xml:space="preserve"> the Python handler executed normally. </w:t>
      </w:r>
    </w:p>
    <w:p w14:paraId="793DF205" w14:textId="77777777" w:rsidR="009A4F05" w:rsidRDefault="009A4F05" w:rsidP="009A4F05">
      <w:pPr>
        <w:pStyle w:val="ListBullet"/>
        <w:numPr>
          <w:ilvl w:val="0"/>
          <w:numId w:val="16"/>
        </w:numPr>
        <w:rPr>
          <w:lang w:val="en-IN"/>
        </w:rPr>
      </w:pPr>
      <w:r w:rsidRPr="009A4F05">
        <w:rPr>
          <w:b/>
          <w:bCs/>
          <w:lang w:val="en-IN"/>
        </w:rPr>
        <w:t>Application response is 400:</w:t>
      </w:r>
      <w:r w:rsidRPr="009A4F05">
        <w:rPr>
          <w:lang w:val="en-IN"/>
        </w:rPr>
        <w:t xml:space="preserve"> the function deliberately rejected invalid input. </w:t>
      </w:r>
    </w:p>
    <w:p w14:paraId="1CDF334B" w14:textId="0B9925F0" w:rsidR="009652D1" w:rsidRPr="009A4F05" w:rsidRDefault="009652D1" w:rsidP="009652D1">
      <w:pPr>
        <w:pStyle w:val="ListBullet"/>
        <w:numPr>
          <w:ilvl w:val="0"/>
          <w:numId w:val="0"/>
        </w:numPr>
        <w:ind w:left="360" w:hanging="360"/>
        <w:rPr>
          <w:lang w:val="en-IN"/>
        </w:rPr>
      </w:pPr>
      <w:r w:rsidRPr="009652D1">
        <w:rPr>
          <w:lang w:val="en-IN"/>
        </w:rPr>
        <w:lastRenderedPageBreak/>
        <w:drawing>
          <wp:inline distT="0" distB="0" distL="0" distR="0" wp14:anchorId="0D512CE6" wp14:editId="7E343CAE">
            <wp:extent cx="5006774" cy="5723116"/>
            <wp:effectExtent l="0" t="0" r="3810" b="0"/>
            <wp:docPr id="186486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9045" name=""/>
                    <pic:cNvPicPr/>
                  </pic:nvPicPr>
                  <pic:blipFill>
                    <a:blip r:embed="rId14"/>
                    <a:stretch>
                      <a:fillRect/>
                    </a:stretch>
                  </pic:blipFill>
                  <pic:spPr>
                    <a:xfrm>
                      <a:off x="0" y="0"/>
                      <a:ext cx="5006774" cy="5723116"/>
                    </a:xfrm>
                    <a:prstGeom prst="rect">
                      <a:avLst/>
                    </a:prstGeom>
                  </pic:spPr>
                </pic:pic>
              </a:graphicData>
            </a:graphic>
          </wp:inline>
        </w:drawing>
      </w:r>
    </w:p>
    <w:p w14:paraId="587AAD77" w14:textId="77777777" w:rsidR="009A4F05" w:rsidRPr="009A4F05" w:rsidRDefault="009A4F05" w:rsidP="009A4F05">
      <w:pPr>
        <w:pStyle w:val="ListBullet"/>
        <w:rPr>
          <w:b/>
          <w:bCs/>
          <w:lang w:val="en-IN"/>
        </w:rPr>
      </w:pPr>
      <w:r w:rsidRPr="009A4F05">
        <w:rPr>
          <w:b/>
          <w:bCs/>
          <w:lang w:val="en-IN"/>
        </w:rPr>
        <w:t>Part F: Check CloudWatch Logs</w:t>
      </w:r>
    </w:p>
    <w:p w14:paraId="755D8D9C" w14:textId="77777777" w:rsidR="009A4F05" w:rsidRPr="009A4F05" w:rsidRDefault="009A4F05" w:rsidP="009A4F05">
      <w:pPr>
        <w:pStyle w:val="ListBullet"/>
        <w:rPr>
          <w:b/>
          <w:bCs/>
          <w:lang w:val="en-IN"/>
        </w:rPr>
      </w:pPr>
      <w:r w:rsidRPr="009A4F05">
        <w:rPr>
          <w:b/>
          <w:bCs/>
          <w:lang w:val="en-IN"/>
        </w:rPr>
        <w:t>Step 7: Open the log group</w:t>
      </w:r>
    </w:p>
    <w:p w14:paraId="210EA2A5" w14:textId="77777777" w:rsidR="009A4F05" w:rsidRPr="009A4F05" w:rsidRDefault="009A4F05" w:rsidP="009A4F05">
      <w:pPr>
        <w:pStyle w:val="ListBullet"/>
        <w:rPr>
          <w:lang w:val="en-IN"/>
        </w:rPr>
      </w:pPr>
      <w:r w:rsidRPr="009A4F05">
        <w:rPr>
          <w:lang w:val="en-IN"/>
        </w:rPr>
        <w:t>From the Lambda function:</w:t>
      </w:r>
    </w:p>
    <w:p w14:paraId="498248EA" w14:textId="77777777" w:rsidR="009A4F05" w:rsidRPr="009A4F05" w:rsidRDefault="009A4F05" w:rsidP="009A4F05">
      <w:pPr>
        <w:pStyle w:val="ListBullet"/>
        <w:numPr>
          <w:ilvl w:val="0"/>
          <w:numId w:val="17"/>
        </w:numPr>
        <w:rPr>
          <w:lang w:val="en-IN"/>
        </w:rPr>
      </w:pPr>
      <w:r w:rsidRPr="009A4F05">
        <w:rPr>
          <w:lang w:val="en-IN"/>
        </w:rPr>
        <w:t xml:space="preserve">Open </w:t>
      </w:r>
      <w:r w:rsidRPr="009A4F05">
        <w:rPr>
          <w:b/>
          <w:bCs/>
          <w:lang w:val="en-IN"/>
        </w:rPr>
        <w:t>Monitor</w:t>
      </w:r>
      <w:r w:rsidRPr="009A4F05">
        <w:rPr>
          <w:lang w:val="en-IN"/>
        </w:rPr>
        <w:t xml:space="preserve">. </w:t>
      </w:r>
    </w:p>
    <w:p w14:paraId="263422F5" w14:textId="77777777" w:rsidR="009A4F05" w:rsidRPr="009A4F05" w:rsidRDefault="009A4F05" w:rsidP="009A4F05">
      <w:pPr>
        <w:pStyle w:val="ListBullet"/>
        <w:numPr>
          <w:ilvl w:val="0"/>
          <w:numId w:val="17"/>
        </w:numPr>
        <w:rPr>
          <w:lang w:val="en-IN"/>
        </w:rPr>
      </w:pPr>
      <w:r w:rsidRPr="009A4F05">
        <w:rPr>
          <w:lang w:val="en-IN"/>
        </w:rPr>
        <w:t xml:space="preserve">Choose </w:t>
      </w:r>
      <w:r w:rsidRPr="009A4F05">
        <w:rPr>
          <w:b/>
          <w:bCs/>
          <w:lang w:val="en-IN"/>
        </w:rPr>
        <w:t>View CloudWatch logs</w:t>
      </w:r>
      <w:r w:rsidRPr="009A4F05">
        <w:rPr>
          <w:lang w:val="en-IN"/>
        </w:rPr>
        <w:t xml:space="preserve">. </w:t>
      </w:r>
    </w:p>
    <w:p w14:paraId="392DE4B3" w14:textId="77777777" w:rsidR="009A4F05" w:rsidRPr="009A4F05" w:rsidRDefault="009A4F05" w:rsidP="009A4F05">
      <w:pPr>
        <w:pStyle w:val="ListBullet"/>
        <w:rPr>
          <w:lang w:val="en-IN"/>
        </w:rPr>
      </w:pPr>
      <w:r w:rsidRPr="009A4F05">
        <w:rPr>
          <w:lang w:val="en-IN"/>
        </w:rPr>
        <w:t>Alternatively:</w:t>
      </w:r>
    </w:p>
    <w:p w14:paraId="30AB7CBF" w14:textId="77777777" w:rsidR="009A4F05" w:rsidRPr="009A4F05" w:rsidRDefault="009A4F05" w:rsidP="009A4F05">
      <w:pPr>
        <w:pStyle w:val="ListBullet"/>
        <w:rPr>
          <w:lang w:val="en-IN"/>
        </w:rPr>
      </w:pPr>
      <w:r w:rsidRPr="009A4F05">
        <w:rPr>
          <w:lang w:val="en-IN"/>
        </w:rPr>
        <w:t>CloudWatch → Log groups → /</w:t>
      </w:r>
      <w:proofErr w:type="spellStart"/>
      <w:r w:rsidRPr="009A4F05">
        <w:rPr>
          <w:lang w:val="en-IN"/>
        </w:rPr>
        <w:t>aws</w:t>
      </w:r>
      <w:proofErr w:type="spellEnd"/>
      <w:r w:rsidRPr="009A4F05">
        <w:rPr>
          <w:lang w:val="en-IN"/>
        </w:rPr>
        <w:t>/lambda/lambda-greeting-training</w:t>
      </w:r>
    </w:p>
    <w:p w14:paraId="3DDD7D6F" w14:textId="77777777" w:rsidR="009A4F05" w:rsidRPr="009A4F05" w:rsidRDefault="009A4F05" w:rsidP="009A4F05">
      <w:pPr>
        <w:pStyle w:val="ListBullet"/>
        <w:rPr>
          <w:lang w:val="en-IN"/>
        </w:rPr>
      </w:pPr>
      <w:r w:rsidRPr="009A4F05">
        <w:rPr>
          <w:lang w:val="en-IN"/>
        </w:rPr>
        <w:t>Open the most recent log stream.</w:t>
      </w:r>
    </w:p>
    <w:p w14:paraId="7521E130" w14:textId="77777777" w:rsidR="009A4F05" w:rsidRPr="009A4F05" w:rsidRDefault="009A4F05" w:rsidP="009A4F05">
      <w:pPr>
        <w:pStyle w:val="ListBullet"/>
        <w:rPr>
          <w:lang w:val="en-IN"/>
        </w:rPr>
      </w:pPr>
      <w:r w:rsidRPr="009A4F05">
        <w:rPr>
          <w:lang w:val="en-IN"/>
        </w:rPr>
        <w:t>Confirm the successful invocation contains:</w:t>
      </w:r>
    </w:p>
    <w:p w14:paraId="2FC8F4C9" w14:textId="77777777" w:rsidR="009A4F05" w:rsidRPr="009A4F05" w:rsidRDefault="009A4F05" w:rsidP="009A4F05">
      <w:pPr>
        <w:pStyle w:val="ListBullet"/>
        <w:rPr>
          <w:lang w:val="en-IN"/>
        </w:rPr>
      </w:pPr>
      <w:r w:rsidRPr="009A4F05">
        <w:rPr>
          <w:lang w:val="en-IN"/>
        </w:rPr>
        <w:t>Greeting created for name=Venu</w:t>
      </w:r>
    </w:p>
    <w:p w14:paraId="4B6390B8" w14:textId="77777777" w:rsidR="009A4F05" w:rsidRPr="009A4F05" w:rsidRDefault="009A4F05" w:rsidP="009A4F05">
      <w:pPr>
        <w:pStyle w:val="ListBullet"/>
        <w:rPr>
          <w:lang w:val="en-IN"/>
        </w:rPr>
      </w:pPr>
      <w:r w:rsidRPr="009A4F05">
        <w:rPr>
          <w:lang w:val="en-IN"/>
        </w:rPr>
        <w:t>Confirm the validation test contains:</w:t>
      </w:r>
    </w:p>
    <w:p w14:paraId="45B3CA8B" w14:textId="77777777" w:rsidR="009A4F05" w:rsidRPr="009A4F05" w:rsidRDefault="009A4F05" w:rsidP="009A4F05">
      <w:pPr>
        <w:pStyle w:val="ListBullet"/>
        <w:rPr>
          <w:lang w:val="en-IN"/>
        </w:rPr>
      </w:pPr>
      <w:r w:rsidRPr="009A4F05">
        <w:rPr>
          <w:lang w:val="en-IN"/>
        </w:rPr>
        <w:lastRenderedPageBreak/>
        <w:t>Validation failed: name was not provided</w:t>
      </w:r>
    </w:p>
    <w:p w14:paraId="1D6E1F53" w14:textId="77777777" w:rsidR="009A4F05" w:rsidRPr="009A4F05" w:rsidRDefault="009A4F05" w:rsidP="009A4F05">
      <w:pPr>
        <w:pStyle w:val="ListBullet"/>
        <w:rPr>
          <w:lang w:val="en-IN"/>
        </w:rPr>
      </w:pPr>
      <w:r w:rsidRPr="009A4F05">
        <w:rPr>
          <w:lang w:val="en-IN"/>
        </w:rPr>
        <w:t>Also identify:</w:t>
      </w:r>
    </w:p>
    <w:p w14:paraId="24B46B0D" w14:textId="77777777" w:rsidR="009A4F05" w:rsidRPr="009A4F05" w:rsidRDefault="009A4F05" w:rsidP="009A4F05">
      <w:pPr>
        <w:pStyle w:val="ListBullet"/>
        <w:rPr>
          <w:lang w:val="en-IN"/>
        </w:rPr>
      </w:pPr>
      <w:r w:rsidRPr="009A4F05">
        <w:rPr>
          <w:lang w:val="en-IN"/>
        </w:rPr>
        <w:t xml:space="preserve">START </w:t>
      </w:r>
      <w:proofErr w:type="spellStart"/>
      <w:r w:rsidRPr="009A4F05">
        <w:rPr>
          <w:lang w:val="en-IN"/>
        </w:rPr>
        <w:t>RequestId</w:t>
      </w:r>
      <w:proofErr w:type="spellEnd"/>
    </w:p>
    <w:p w14:paraId="387B9888" w14:textId="77777777" w:rsidR="009A4F05" w:rsidRPr="009A4F05" w:rsidRDefault="009A4F05" w:rsidP="009A4F05">
      <w:pPr>
        <w:pStyle w:val="ListBullet"/>
        <w:rPr>
          <w:lang w:val="en-IN"/>
        </w:rPr>
      </w:pPr>
      <w:r w:rsidRPr="009A4F05">
        <w:rPr>
          <w:lang w:val="en-IN"/>
        </w:rPr>
        <w:t xml:space="preserve">END </w:t>
      </w:r>
      <w:proofErr w:type="spellStart"/>
      <w:r w:rsidRPr="009A4F05">
        <w:rPr>
          <w:lang w:val="en-IN"/>
        </w:rPr>
        <w:t>RequestId</w:t>
      </w:r>
      <w:proofErr w:type="spellEnd"/>
    </w:p>
    <w:p w14:paraId="789765D4" w14:textId="77777777" w:rsidR="009A4F05" w:rsidRPr="009A4F05" w:rsidRDefault="009A4F05" w:rsidP="009A4F05">
      <w:pPr>
        <w:pStyle w:val="ListBullet"/>
        <w:rPr>
          <w:lang w:val="en-IN"/>
        </w:rPr>
      </w:pPr>
      <w:r w:rsidRPr="009A4F05">
        <w:rPr>
          <w:lang w:val="en-IN"/>
        </w:rPr>
        <w:t xml:space="preserve">REPORT </w:t>
      </w:r>
      <w:proofErr w:type="spellStart"/>
      <w:r w:rsidRPr="009A4F05">
        <w:rPr>
          <w:lang w:val="en-IN"/>
        </w:rPr>
        <w:t>RequestId</w:t>
      </w:r>
      <w:proofErr w:type="spellEnd"/>
    </w:p>
    <w:p w14:paraId="632A80B5" w14:textId="77777777" w:rsidR="009A4F05" w:rsidRDefault="009A4F05" w:rsidP="009A4F05">
      <w:pPr>
        <w:pStyle w:val="ListBullet"/>
        <w:rPr>
          <w:lang w:val="en-IN"/>
        </w:rPr>
      </w:pPr>
      <w:r w:rsidRPr="009A4F05">
        <w:rPr>
          <w:lang w:val="en-IN"/>
        </w:rPr>
        <w:t>Capture this as monitoring evidence.</w:t>
      </w:r>
    </w:p>
    <w:p w14:paraId="320DA4A2" w14:textId="2D9F0914" w:rsidR="009652D1" w:rsidRPr="009A4F05" w:rsidRDefault="009652D1" w:rsidP="009652D1">
      <w:pPr>
        <w:pStyle w:val="ListBullet"/>
        <w:numPr>
          <w:ilvl w:val="0"/>
          <w:numId w:val="0"/>
        </w:numPr>
        <w:ind w:left="360" w:hanging="360"/>
        <w:rPr>
          <w:lang w:val="en-IN"/>
        </w:rPr>
      </w:pPr>
      <w:r w:rsidRPr="009652D1">
        <w:rPr>
          <w:lang w:val="en-IN"/>
        </w:rPr>
        <w:drawing>
          <wp:inline distT="0" distB="0" distL="0" distR="0" wp14:anchorId="492C211A" wp14:editId="22A41C43">
            <wp:extent cx="5943600" cy="3809365"/>
            <wp:effectExtent l="0" t="0" r="0" b="635"/>
            <wp:docPr id="144914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9496" name=""/>
                    <pic:cNvPicPr/>
                  </pic:nvPicPr>
                  <pic:blipFill>
                    <a:blip r:embed="rId15"/>
                    <a:stretch>
                      <a:fillRect/>
                    </a:stretch>
                  </pic:blipFill>
                  <pic:spPr>
                    <a:xfrm>
                      <a:off x="0" y="0"/>
                      <a:ext cx="5943600" cy="3809365"/>
                    </a:xfrm>
                    <a:prstGeom prst="rect">
                      <a:avLst/>
                    </a:prstGeom>
                  </pic:spPr>
                </pic:pic>
              </a:graphicData>
            </a:graphic>
          </wp:inline>
        </w:drawing>
      </w:r>
    </w:p>
    <w:p w14:paraId="709881FB" w14:textId="77777777" w:rsidR="009A4F05" w:rsidRPr="009A4F05" w:rsidRDefault="009A4F05" w:rsidP="009A4F05">
      <w:pPr>
        <w:pStyle w:val="ListBullet"/>
        <w:rPr>
          <w:b/>
          <w:bCs/>
          <w:lang w:val="en-IN"/>
        </w:rPr>
      </w:pPr>
      <w:r w:rsidRPr="009A4F05">
        <w:rPr>
          <w:b/>
          <w:bCs/>
          <w:lang w:val="en-IN"/>
        </w:rPr>
        <w:t>Part G: Check Lambda metrics</w:t>
      </w:r>
    </w:p>
    <w:p w14:paraId="25BF7F68" w14:textId="77777777" w:rsidR="009A4F05" w:rsidRPr="009A4F05" w:rsidRDefault="009A4F05" w:rsidP="009A4F05">
      <w:pPr>
        <w:pStyle w:val="ListBullet"/>
        <w:rPr>
          <w:lang w:val="en-IN"/>
        </w:rPr>
      </w:pPr>
      <w:r w:rsidRPr="009A4F05">
        <w:rPr>
          <w:lang w:val="en-IN"/>
        </w:rPr>
        <w:t>Return to:</w:t>
      </w:r>
    </w:p>
    <w:p w14:paraId="3E87911F" w14:textId="77777777" w:rsidR="009A4F05" w:rsidRPr="009A4F05" w:rsidRDefault="009A4F05" w:rsidP="009A4F05">
      <w:pPr>
        <w:pStyle w:val="ListBullet"/>
        <w:rPr>
          <w:lang w:val="en-IN"/>
        </w:rPr>
      </w:pPr>
      <w:r w:rsidRPr="009A4F05">
        <w:rPr>
          <w:lang w:val="en-IN"/>
        </w:rPr>
        <w:t>Lambda → lambda-greeting-training → Monitor</w:t>
      </w:r>
    </w:p>
    <w:p w14:paraId="71D73204" w14:textId="77777777" w:rsidR="009A4F05" w:rsidRPr="009A4F05" w:rsidRDefault="009A4F05" w:rsidP="009A4F05">
      <w:pPr>
        <w:pStyle w:val="ListBullet"/>
        <w:rPr>
          <w:lang w:val="en-IN"/>
        </w:rPr>
      </w:pPr>
      <w:r w:rsidRPr="009A4F05">
        <w:rPr>
          <w:lang w:val="en-IN"/>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4208"/>
      </w:tblGrid>
      <w:tr w:rsidR="009A4F05" w:rsidRPr="009A4F05" w14:paraId="3FD307FF" w14:textId="77777777">
        <w:trPr>
          <w:tblHeader/>
          <w:tblCellSpacing w:w="15" w:type="dxa"/>
        </w:trPr>
        <w:tc>
          <w:tcPr>
            <w:tcW w:w="0" w:type="auto"/>
            <w:vAlign w:val="center"/>
            <w:hideMark/>
          </w:tcPr>
          <w:p w14:paraId="67A6C8E6" w14:textId="77777777" w:rsidR="009A4F05" w:rsidRPr="009A4F05" w:rsidRDefault="009A4F05" w:rsidP="009A4F05">
            <w:pPr>
              <w:pStyle w:val="ListBullet"/>
              <w:rPr>
                <w:b/>
                <w:bCs/>
                <w:lang w:val="en-IN"/>
              </w:rPr>
            </w:pPr>
            <w:r w:rsidRPr="009A4F05">
              <w:rPr>
                <w:b/>
                <w:bCs/>
                <w:lang w:val="en-IN"/>
              </w:rPr>
              <w:t>Metric</w:t>
            </w:r>
          </w:p>
        </w:tc>
        <w:tc>
          <w:tcPr>
            <w:tcW w:w="0" w:type="auto"/>
            <w:vAlign w:val="center"/>
            <w:hideMark/>
          </w:tcPr>
          <w:p w14:paraId="04760CBB" w14:textId="77777777" w:rsidR="009A4F05" w:rsidRPr="009A4F05" w:rsidRDefault="009A4F05" w:rsidP="009A4F05">
            <w:pPr>
              <w:pStyle w:val="ListBullet"/>
              <w:rPr>
                <w:b/>
                <w:bCs/>
                <w:lang w:val="en-IN"/>
              </w:rPr>
            </w:pPr>
            <w:r w:rsidRPr="009A4F05">
              <w:rPr>
                <w:b/>
                <w:bCs/>
                <w:lang w:val="en-IN"/>
              </w:rPr>
              <w:t>Meaning</w:t>
            </w:r>
          </w:p>
        </w:tc>
      </w:tr>
      <w:tr w:rsidR="009A4F05" w:rsidRPr="009A4F05" w14:paraId="41359A5B" w14:textId="77777777">
        <w:trPr>
          <w:tblCellSpacing w:w="15" w:type="dxa"/>
        </w:trPr>
        <w:tc>
          <w:tcPr>
            <w:tcW w:w="0" w:type="auto"/>
            <w:vAlign w:val="center"/>
            <w:hideMark/>
          </w:tcPr>
          <w:p w14:paraId="1DE6A5F8" w14:textId="77777777" w:rsidR="009A4F05" w:rsidRPr="009A4F05" w:rsidRDefault="009A4F05" w:rsidP="009A4F05">
            <w:pPr>
              <w:pStyle w:val="ListBullet"/>
              <w:rPr>
                <w:lang w:val="en-IN"/>
              </w:rPr>
            </w:pPr>
            <w:r w:rsidRPr="009A4F05">
              <w:rPr>
                <w:lang w:val="en-IN"/>
              </w:rPr>
              <w:t>Invocations</w:t>
            </w:r>
          </w:p>
        </w:tc>
        <w:tc>
          <w:tcPr>
            <w:tcW w:w="0" w:type="auto"/>
            <w:vAlign w:val="center"/>
            <w:hideMark/>
          </w:tcPr>
          <w:p w14:paraId="3479D6E3" w14:textId="77777777" w:rsidR="009A4F05" w:rsidRPr="009A4F05" w:rsidRDefault="009A4F05" w:rsidP="009A4F05">
            <w:pPr>
              <w:pStyle w:val="ListBullet"/>
              <w:rPr>
                <w:lang w:val="en-IN"/>
              </w:rPr>
            </w:pPr>
            <w:r w:rsidRPr="009A4F05">
              <w:rPr>
                <w:lang w:val="en-IN"/>
              </w:rPr>
              <w:t>Number of function executions</w:t>
            </w:r>
          </w:p>
        </w:tc>
      </w:tr>
      <w:tr w:rsidR="009A4F05" w:rsidRPr="009A4F05" w14:paraId="24E013DB" w14:textId="77777777">
        <w:trPr>
          <w:tblCellSpacing w:w="15" w:type="dxa"/>
        </w:trPr>
        <w:tc>
          <w:tcPr>
            <w:tcW w:w="0" w:type="auto"/>
            <w:vAlign w:val="center"/>
            <w:hideMark/>
          </w:tcPr>
          <w:p w14:paraId="406F715F" w14:textId="77777777" w:rsidR="009A4F05" w:rsidRPr="009A4F05" w:rsidRDefault="009A4F05" w:rsidP="009A4F05">
            <w:pPr>
              <w:pStyle w:val="ListBullet"/>
              <w:rPr>
                <w:lang w:val="en-IN"/>
              </w:rPr>
            </w:pPr>
            <w:r w:rsidRPr="009A4F05">
              <w:rPr>
                <w:lang w:val="en-IN"/>
              </w:rPr>
              <w:t>Duration</w:t>
            </w:r>
          </w:p>
        </w:tc>
        <w:tc>
          <w:tcPr>
            <w:tcW w:w="0" w:type="auto"/>
            <w:vAlign w:val="center"/>
            <w:hideMark/>
          </w:tcPr>
          <w:p w14:paraId="0E5D1AF6" w14:textId="77777777" w:rsidR="009A4F05" w:rsidRPr="009A4F05" w:rsidRDefault="009A4F05" w:rsidP="009A4F05">
            <w:pPr>
              <w:pStyle w:val="ListBullet"/>
              <w:rPr>
                <w:lang w:val="en-IN"/>
              </w:rPr>
            </w:pPr>
            <w:r w:rsidRPr="009A4F05">
              <w:rPr>
                <w:lang w:val="en-IN"/>
              </w:rPr>
              <w:t>Execution time</w:t>
            </w:r>
          </w:p>
        </w:tc>
      </w:tr>
      <w:tr w:rsidR="009A4F05" w:rsidRPr="009A4F05" w14:paraId="757927D8" w14:textId="77777777">
        <w:trPr>
          <w:tblCellSpacing w:w="15" w:type="dxa"/>
        </w:trPr>
        <w:tc>
          <w:tcPr>
            <w:tcW w:w="0" w:type="auto"/>
            <w:vAlign w:val="center"/>
            <w:hideMark/>
          </w:tcPr>
          <w:p w14:paraId="43666CC9" w14:textId="77777777" w:rsidR="009A4F05" w:rsidRPr="009A4F05" w:rsidRDefault="009A4F05" w:rsidP="009A4F05">
            <w:pPr>
              <w:pStyle w:val="ListBullet"/>
              <w:rPr>
                <w:lang w:val="en-IN"/>
              </w:rPr>
            </w:pPr>
            <w:r w:rsidRPr="009A4F05">
              <w:rPr>
                <w:lang w:val="en-IN"/>
              </w:rPr>
              <w:t>Errors</w:t>
            </w:r>
          </w:p>
        </w:tc>
        <w:tc>
          <w:tcPr>
            <w:tcW w:w="0" w:type="auto"/>
            <w:vAlign w:val="center"/>
            <w:hideMark/>
          </w:tcPr>
          <w:p w14:paraId="4B6825A6" w14:textId="77777777" w:rsidR="009A4F05" w:rsidRPr="009A4F05" w:rsidRDefault="009A4F05" w:rsidP="009A4F05">
            <w:pPr>
              <w:pStyle w:val="ListBullet"/>
              <w:rPr>
                <w:lang w:val="en-IN"/>
              </w:rPr>
            </w:pPr>
            <w:r w:rsidRPr="009A4F05">
              <w:rPr>
                <w:lang w:val="en-IN"/>
              </w:rPr>
              <w:t>Unhandled Lambda execution failures</w:t>
            </w:r>
          </w:p>
        </w:tc>
      </w:tr>
      <w:tr w:rsidR="009A4F05" w:rsidRPr="009A4F05" w14:paraId="05A6F225" w14:textId="77777777">
        <w:trPr>
          <w:tblCellSpacing w:w="15" w:type="dxa"/>
        </w:trPr>
        <w:tc>
          <w:tcPr>
            <w:tcW w:w="0" w:type="auto"/>
            <w:vAlign w:val="center"/>
            <w:hideMark/>
          </w:tcPr>
          <w:p w14:paraId="43FA81CE" w14:textId="77777777" w:rsidR="009A4F05" w:rsidRPr="009A4F05" w:rsidRDefault="009A4F05" w:rsidP="009A4F05">
            <w:pPr>
              <w:pStyle w:val="ListBullet"/>
              <w:rPr>
                <w:lang w:val="en-IN"/>
              </w:rPr>
            </w:pPr>
            <w:r w:rsidRPr="009A4F05">
              <w:rPr>
                <w:lang w:val="en-IN"/>
              </w:rPr>
              <w:t>Throttles</w:t>
            </w:r>
          </w:p>
        </w:tc>
        <w:tc>
          <w:tcPr>
            <w:tcW w:w="0" w:type="auto"/>
            <w:vAlign w:val="center"/>
            <w:hideMark/>
          </w:tcPr>
          <w:p w14:paraId="7C528AE2" w14:textId="77777777" w:rsidR="009A4F05" w:rsidRPr="009A4F05" w:rsidRDefault="009A4F05" w:rsidP="009A4F05">
            <w:pPr>
              <w:pStyle w:val="ListBullet"/>
              <w:rPr>
                <w:lang w:val="en-IN"/>
              </w:rPr>
            </w:pPr>
            <w:r w:rsidRPr="009A4F05">
              <w:rPr>
                <w:lang w:val="en-IN"/>
              </w:rPr>
              <w:t>Invocations rejected by concurrency limits</w:t>
            </w:r>
          </w:p>
        </w:tc>
      </w:tr>
      <w:tr w:rsidR="009A4F05" w:rsidRPr="009A4F05" w14:paraId="402CCABB" w14:textId="77777777">
        <w:trPr>
          <w:tblCellSpacing w:w="15" w:type="dxa"/>
        </w:trPr>
        <w:tc>
          <w:tcPr>
            <w:tcW w:w="0" w:type="auto"/>
            <w:vAlign w:val="center"/>
            <w:hideMark/>
          </w:tcPr>
          <w:p w14:paraId="70A43A99" w14:textId="77777777" w:rsidR="009A4F05" w:rsidRPr="009A4F05" w:rsidRDefault="009A4F05" w:rsidP="009A4F05">
            <w:pPr>
              <w:pStyle w:val="ListBullet"/>
              <w:rPr>
                <w:lang w:val="en-IN"/>
              </w:rPr>
            </w:pPr>
            <w:r w:rsidRPr="009A4F05">
              <w:rPr>
                <w:lang w:val="en-IN"/>
              </w:rPr>
              <w:t>Concurrent executions</w:t>
            </w:r>
          </w:p>
        </w:tc>
        <w:tc>
          <w:tcPr>
            <w:tcW w:w="0" w:type="auto"/>
            <w:vAlign w:val="center"/>
            <w:hideMark/>
          </w:tcPr>
          <w:p w14:paraId="6768F285" w14:textId="77777777" w:rsidR="009A4F05" w:rsidRPr="009A4F05" w:rsidRDefault="009A4F05" w:rsidP="009A4F05">
            <w:pPr>
              <w:pStyle w:val="ListBullet"/>
              <w:rPr>
                <w:lang w:val="en-IN"/>
              </w:rPr>
            </w:pPr>
            <w:r w:rsidRPr="009A4F05">
              <w:rPr>
                <w:lang w:val="en-IN"/>
              </w:rPr>
              <w:t>Simultaneous executions</w:t>
            </w:r>
          </w:p>
        </w:tc>
      </w:tr>
    </w:tbl>
    <w:p w14:paraId="116A4FCA" w14:textId="77777777" w:rsidR="009A4F05" w:rsidRDefault="009A4F05" w:rsidP="009A4F05">
      <w:pPr>
        <w:pStyle w:val="ListBullet"/>
        <w:rPr>
          <w:lang w:val="en-IN"/>
        </w:rPr>
      </w:pPr>
      <w:r w:rsidRPr="009A4F05">
        <w:rPr>
          <w:lang w:val="en-IN"/>
        </w:rPr>
        <w:lastRenderedPageBreak/>
        <w:t>The missing-name test should not increase the Lambda Errors metric because the function returned a controlled response instead of throwing an exception.</w:t>
      </w:r>
    </w:p>
    <w:p w14:paraId="12D1BF4A" w14:textId="285D19F5" w:rsidR="009652D1" w:rsidRPr="009A4F05" w:rsidRDefault="009652D1" w:rsidP="009652D1">
      <w:pPr>
        <w:pStyle w:val="ListBullet"/>
        <w:numPr>
          <w:ilvl w:val="0"/>
          <w:numId w:val="0"/>
        </w:numPr>
        <w:ind w:left="360" w:hanging="360"/>
        <w:rPr>
          <w:lang w:val="en-IN"/>
        </w:rPr>
      </w:pPr>
      <w:r w:rsidRPr="009652D1">
        <w:rPr>
          <w:lang w:val="en-IN"/>
        </w:rPr>
        <w:drawing>
          <wp:inline distT="0" distB="0" distL="0" distR="0" wp14:anchorId="16B99D01" wp14:editId="69C8F066">
            <wp:extent cx="5273497" cy="6035563"/>
            <wp:effectExtent l="0" t="0" r="3810" b="3810"/>
            <wp:docPr id="5567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98025" name=""/>
                    <pic:cNvPicPr/>
                  </pic:nvPicPr>
                  <pic:blipFill>
                    <a:blip r:embed="rId16"/>
                    <a:stretch>
                      <a:fillRect/>
                    </a:stretch>
                  </pic:blipFill>
                  <pic:spPr>
                    <a:xfrm>
                      <a:off x="0" y="0"/>
                      <a:ext cx="5273497" cy="6035563"/>
                    </a:xfrm>
                    <a:prstGeom prst="rect">
                      <a:avLst/>
                    </a:prstGeom>
                  </pic:spPr>
                </pic:pic>
              </a:graphicData>
            </a:graphic>
          </wp:inline>
        </w:drawing>
      </w:r>
    </w:p>
    <w:p w14:paraId="3683A26B" w14:textId="77777777" w:rsidR="009A4F05" w:rsidRPr="009A4F05" w:rsidRDefault="009A4F05" w:rsidP="009A4F05">
      <w:pPr>
        <w:pStyle w:val="ListBullet"/>
        <w:rPr>
          <w:b/>
          <w:bCs/>
          <w:lang w:val="en-IN"/>
        </w:rPr>
      </w:pPr>
      <w:r w:rsidRPr="009A4F05">
        <w:rPr>
          <w:b/>
          <w:bCs/>
          <w:lang w:val="en-IN"/>
        </w:rPr>
        <w:t>Part H: Publish a version</w:t>
      </w:r>
    </w:p>
    <w:p w14:paraId="72FAB8E3" w14:textId="77777777" w:rsidR="009A4F05" w:rsidRPr="009A4F05" w:rsidRDefault="009A4F05" w:rsidP="009A4F05">
      <w:pPr>
        <w:pStyle w:val="ListBullet"/>
        <w:rPr>
          <w:b/>
          <w:bCs/>
          <w:lang w:val="en-IN"/>
        </w:rPr>
      </w:pPr>
      <w:r w:rsidRPr="009A4F05">
        <w:rPr>
          <w:b/>
          <w:bCs/>
          <w:lang w:val="en-IN"/>
        </w:rPr>
        <w:t>Step 8: Publish Version 1</w:t>
      </w:r>
    </w:p>
    <w:p w14:paraId="1793CA63" w14:textId="77777777" w:rsidR="009A4F05" w:rsidRPr="009A4F05" w:rsidRDefault="009A4F05" w:rsidP="009A4F05">
      <w:pPr>
        <w:pStyle w:val="ListBullet"/>
        <w:numPr>
          <w:ilvl w:val="0"/>
          <w:numId w:val="18"/>
        </w:numPr>
        <w:rPr>
          <w:lang w:val="en-IN"/>
        </w:rPr>
      </w:pPr>
      <w:r w:rsidRPr="009A4F05">
        <w:rPr>
          <w:lang w:val="en-IN"/>
        </w:rPr>
        <w:t xml:space="preserve">Open the function. </w:t>
      </w:r>
    </w:p>
    <w:p w14:paraId="1BC7FD6D" w14:textId="77777777" w:rsidR="009A4F05" w:rsidRPr="009A4F05" w:rsidRDefault="009A4F05" w:rsidP="009A4F05">
      <w:pPr>
        <w:pStyle w:val="ListBullet"/>
        <w:numPr>
          <w:ilvl w:val="0"/>
          <w:numId w:val="18"/>
        </w:numPr>
        <w:rPr>
          <w:lang w:val="en-IN"/>
        </w:rPr>
      </w:pPr>
      <w:r w:rsidRPr="009A4F05">
        <w:rPr>
          <w:lang w:val="en-IN"/>
        </w:rPr>
        <w:t xml:space="preserve">Choose </w:t>
      </w:r>
      <w:r w:rsidRPr="009A4F05">
        <w:rPr>
          <w:b/>
          <w:bCs/>
          <w:lang w:val="en-IN"/>
        </w:rPr>
        <w:t>Actions</w:t>
      </w:r>
      <w:r w:rsidRPr="009A4F05">
        <w:rPr>
          <w:lang w:val="en-IN"/>
        </w:rPr>
        <w:t xml:space="preserve">. </w:t>
      </w:r>
    </w:p>
    <w:p w14:paraId="625200AF" w14:textId="77777777" w:rsidR="009A4F05" w:rsidRPr="009A4F05" w:rsidRDefault="009A4F05" w:rsidP="009A4F05">
      <w:pPr>
        <w:pStyle w:val="ListBullet"/>
        <w:numPr>
          <w:ilvl w:val="0"/>
          <w:numId w:val="18"/>
        </w:numPr>
        <w:rPr>
          <w:lang w:val="en-IN"/>
        </w:rPr>
      </w:pPr>
      <w:r w:rsidRPr="009A4F05">
        <w:rPr>
          <w:lang w:val="en-IN"/>
        </w:rPr>
        <w:t xml:space="preserve">Select </w:t>
      </w:r>
      <w:r w:rsidRPr="009A4F05">
        <w:rPr>
          <w:b/>
          <w:bCs/>
          <w:lang w:val="en-IN"/>
        </w:rPr>
        <w:t>Publish new version</w:t>
      </w:r>
      <w:r w:rsidRPr="009A4F05">
        <w:rPr>
          <w:lang w:val="en-IN"/>
        </w:rPr>
        <w:t xml:space="preserve">. </w:t>
      </w:r>
    </w:p>
    <w:p w14:paraId="7EF11B5A" w14:textId="77777777" w:rsidR="009A4F05" w:rsidRPr="009A4F05" w:rsidRDefault="009A4F05" w:rsidP="009A4F05">
      <w:pPr>
        <w:pStyle w:val="ListBullet"/>
        <w:numPr>
          <w:ilvl w:val="0"/>
          <w:numId w:val="18"/>
        </w:numPr>
        <w:rPr>
          <w:lang w:val="en-IN"/>
        </w:rPr>
      </w:pPr>
      <w:r w:rsidRPr="009A4F05">
        <w:rPr>
          <w:lang w:val="en-IN"/>
        </w:rPr>
        <w:t xml:space="preserve">Description: </w:t>
      </w:r>
    </w:p>
    <w:p w14:paraId="02B34D7A" w14:textId="77777777" w:rsidR="009A4F05" w:rsidRPr="009A4F05" w:rsidRDefault="009A4F05" w:rsidP="009A4F05">
      <w:pPr>
        <w:pStyle w:val="ListBullet"/>
        <w:rPr>
          <w:lang w:val="en-IN"/>
        </w:rPr>
      </w:pPr>
      <w:r w:rsidRPr="009A4F05">
        <w:rPr>
          <w:lang w:val="en-IN"/>
        </w:rPr>
        <w:t>Initial working version with greeting and validation</w:t>
      </w:r>
    </w:p>
    <w:p w14:paraId="33AFE583" w14:textId="77777777" w:rsidR="009A4F05" w:rsidRPr="009A4F05" w:rsidRDefault="009A4F05" w:rsidP="009A4F05">
      <w:pPr>
        <w:pStyle w:val="ListBullet"/>
        <w:numPr>
          <w:ilvl w:val="0"/>
          <w:numId w:val="19"/>
        </w:numPr>
        <w:rPr>
          <w:lang w:val="en-IN"/>
        </w:rPr>
      </w:pPr>
      <w:r w:rsidRPr="009A4F05">
        <w:rPr>
          <w:lang w:val="en-IN"/>
        </w:rPr>
        <w:t xml:space="preserve">Choose </w:t>
      </w:r>
      <w:r w:rsidRPr="009A4F05">
        <w:rPr>
          <w:b/>
          <w:bCs/>
          <w:lang w:val="en-IN"/>
        </w:rPr>
        <w:t>Publish</w:t>
      </w:r>
      <w:r w:rsidRPr="009A4F05">
        <w:rPr>
          <w:lang w:val="en-IN"/>
        </w:rPr>
        <w:t xml:space="preserve">. </w:t>
      </w:r>
    </w:p>
    <w:p w14:paraId="7E04A22A" w14:textId="77777777" w:rsidR="009A4F05" w:rsidRPr="009A4F05" w:rsidRDefault="009A4F05" w:rsidP="009A4F05">
      <w:pPr>
        <w:pStyle w:val="ListBullet"/>
        <w:rPr>
          <w:lang w:val="en-IN"/>
        </w:rPr>
      </w:pPr>
      <w:r w:rsidRPr="009A4F05">
        <w:rPr>
          <w:lang w:val="en-IN"/>
        </w:rPr>
        <w:lastRenderedPageBreak/>
        <w:t>Lambda creates:</w:t>
      </w:r>
    </w:p>
    <w:p w14:paraId="12CE125B" w14:textId="77777777" w:rsidR="009A4F05" w:rsidRPr="009A4F05" w:rsidRDefault="009A4F05" w:rsidP="009A4F05">
      <w:pPr>
        <w:pStyle w:val="ListBullet"/>
        <w:rPr>
          <w:lang w:val="en-IN"/>
        </w:rPr>
      </w:pPr>
      <w:r w:rsidRPr="009A4F05">
        <w:rPr>
          <w:lang w:val="en-IN"/>
        </w:rPr>
        <w:t>Version 1</w:t>
      </w:r>
    </w:p>
    <w:p w14:paraId="06A2F285" w14:textId="77777777" w:rsidR="009A4F05" w:rsidRPr="00E179F3" w:rsidRDefault="009A4F05" w:rsidP="009A4F05">
      <w:pPr>
        <w:pStyle w:val="ListBullet"/>
        <w:rPr>
          <w:lang w:val="en-IN"/>
        </w:rPr>
      </w:pPr>
      <w:r w:rsidRPr="009A4F05">
        <w:rPr>
          <w:lang w:val="en-IN"/>
        </w:rPr>
        <w:t xml:space="preserve">A published version is an immutable snapshot of qualifying code and configuration. $LATEST remains editable. </w:t>
      </w:r>
      <w:hyperlink r:id="rId17" w:tgtFrame="_new" w:history="1">
        <w:r w:rsidRPr="009A4F05">
          <w:rPr>
            <w:rStyle w:val="Hyperlink"/>
            <w:lang w:val="en-IN"/>
          </w:rPr>
          <w:t>Lambda versions</w:t>
        </w:r>
      </w:hyperlink>
    </w:p>
    <w:p w14:paraId="2F474C56" w14:textId="677E469E" w:rsidR="00E179F3" w:rsidRPr="009A4F05" w:rsidRDefault="00E179F3" w:rsidP="00E179F3">
      <w:pPr>
        <w:pStyle w:val="ListBullet"/>
        <w:numPr>
          <w:ilvl w:val="0"/>
          <w:numId w:val="0"/>
        </w:numPr>
        <w:ind w:left="360" w:hanging="360"/>
        <w:rPr>
          <w:lang w:val="en-IN"/>
        </w:rPr>
      </w:pPr>
      <w:r w:rsidRPr="00E179F3">
        <w:rPr>
          <w:lang w:val="en-IN"/>
        </w:rPr>
        <w:drawing>
          <wp:inline distT="0" distB="0" distL="0" distR="0" wp14:anchorId="72681B99" wp14:editId="1EF7B49F">
            <wp:extent cx="5387807" cy="5502117"/>
            <wp:effectExtent l="0" t="0" r="3810" b="3810"/>
            <wp:docPr id="88319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0586" name=""/>
                    <pic:cNvPicPr/>
                  </pic:nvPicPr>
                  <pic:blipFill>
                    <a:blip r:embed="rId18"/>
                    <a:stretch>
                      <a:fillRect/>
                    </a:stretch>
                  </pic:blipFill>
                  <pic:spPr>
                    <a:xfrm>
                      <a:off x="0" y="0"/>
                      <a:ext cx="5387807" cy="5502117"/>
                    </a:xfrm>
                    <a:prstGeom prst="rect">
                      <a:avLst/>
                    </a:prstGeom>
                  </pic:spPr>
                </pic:pic>
              </a:graphicData>
            </a:graphic>
          </wp:inline>
        </w:drawing>
      </w:r>
    </w:p>
    <w:p w14:paraId="343E9A67" w14:textId="77777777" w:rsidR="009A4F05" w:rsidRPr="009A4F05" w:rsidRDefault="009A4F05" w:rsidP="009A4F05">
      <w:pPr>
        <w:pStyle w:val="ListBullet"/>
        <w:rPr>
          <w:b/>
          <w:bCs/>
          <w:lang w:val="en-IN"/>
        </w:rPr>
      </w:pPr>
      <w:r w:rsidRPr="009A4F05">
        <w:rPr>
          <w:b/>
          <w:bCs/>
          <w:lang w:val="en-IN"/>
        </w:rPr>
        <w:t>Part I: Create the dev alias</w:t>
      </w:r>
    </w:p>
    <w:p w14:paraId="60B64333" w14:textId="77777777" w:rsidR="009A4F05" w:rsidRPr="009A4F05" w:rsidRDefault="009A4F05" w:rsidP="009A4F05">
      <w:pPr>
        <w:pStyle w:val="ListBullet"/>
        <w:rPr>
          <w:b/>
          <w:bCs/>
          <w:lang w:val="en-IN"/>
        </w:rPr>
      </w:pPr>
      <w:r w:rsidRPr="009A4F05">
        <w:rPr>
          <w:b/>
          <w:bCs/>
          <w:lang w:val="en-IN"/>
        </w:rPr>
        <w:t>Step 9: Create alias</w:t>
      </w:r>
    </w:p>
    <w:p w14:paraId="4B3CD6F1" w14:textId="77777777" w:rsidR="009A4F05" w:rsidRPr="009A4F05" w:rsidRDefault="009A4F05" w:rsidP="009A4F05">
      <w:pPr>
        <w:pStyle w:val="ListBullet"/>
        <w:numPr>
          <w:ilvl w:val="0"/>
          <w:numId w:val="20"/>
        </w:numPr>
        <w:rPr>
          <w:lang w:val="en-IN"/>
        </w:rPr>
      </w:pPr>
      <w:r w:rsidRPr="009A4F05">
        <w:rPr>
          <w:lang w:val="en-IN"/>
        </w:rPr>
        <w:t xml:space="preserve">Open the </w:t>
      </w:r>
      <w:r w:rsidRPr="009A4F05">
        <w:rPr>
          <w:b/>
          <w:bCs/>
          <w:lang w:val="en-IN"/>
        </w:rPr>
        <w:t>Aliases</w:t>
      </w:r>
      <w:r w:rsidRPr="009A4F05">
        <w:rPr>
          <w:lang w:val="en-IN"/>
        </w:rPr>
        <w:t xml:space="preserve"> tab. </w:t>
      </w:r>
    </w:p>
    <w:p w14:paraId="780EA61A" w14:textId="77777777" w:rsidR="009A4F05" w:rsidRPr="009A4F05" w:rsidRDefault="009A4F05" w:rsidP="009A4F05">
      <w:pPr>
        <w:pStyle w:val="ListBullet"/>
        <w:numPr>
          <w:ilvl w:val="0"/>
          <w:numId w:val="20"/>
        </w:numPr>
        <w:rPr>
          <w:lang w:val="en-IN"/>
        </w:rPr>
      </w:pPr>
      <w:r w:rsidRPr="009A4F05">
        <w:rPr>
          <w:lang w:val="en-IN"/>
        </w:rPr>
        <w:t xml:space="preserve">Choose </w:t>
      </w:r>
      <w:r w:rsidRPr="009A4F05">
        <w:rPr>
          <w:b/>
          <w:bCs/>
          <w:lang w:val="en-IN"/>
        </w:rPr>
        <w:t>Create alias</w:t>
      </w:r>
      <w:r w:rsidRPr="009A4F05">
        <w:rPr>
          <w:lang w:val="en-IN"/>
        </w:rPr>
        <w:t xml:space="preserve">. </w:t>
      </w:r>
    </w:p>
    <w:p w14:paraId="65072961" w14:textId="77777777" w:rsidR="009A4F05" w:rsidRPr="009A4F05" w:rsidRDefault="009A4F05" w:rsidP="009A4F05">
      <w:pPr>
        <w:pStyle w:val="ListBullet"/>
        <w:numPr>
          <w:ilvl w:val="0"/>
          <w:numId w:val="20"/>
        </w:numPr>
        <w:rPr>
          <w:lang w:val="en-IN"/>
        </w:rPr>
      </w:pPr>
      <w:r w:rsidRPr="009A4F05">
        <w:rPr>
          <w:lang w:val="en-IN"/>
        </w:rPr>
        <w:t xml:space="preserve">Enter: </w:t>
      </w:r>
    </w:p>
    <w:p w14:paraId="5ECB6AD8" w14:textId="77777777" w:rsidR="009A4F05" w:rsidRPr="009A4F05" w:rsidRDefault="009A4F05" w:rsidP="009A4F05">
      <w:pPr>
        <w:pStyle w:val="ListBullet"/>
        <w:rPr>
          <w:lang w:val="en-IN"/>
        </w:rPr>
      </w:pPr>
      <w:r w:rsidRPr="009A4F05">
        <w:rPr>
          <w:lang w:val="en-IN"/>
        </w:rPr>
        <w:t>Name: dev</w:t>
      </w:r>
    </w:p>
    <w:p w14:paraId="3CCEBCEE" w14:textId="77777777" w:rsidR="009A4F05" w:rsidRPr="009A4F05" w:rsidRDefault="009A4F05" w:rsidP="009A4F05">
      <w:pPr>
        <w:pStyle w:val="ListBullet"/>
        <w:rPr>
          <w:lang w:val="en-IN"/>
        </w:rPr>
      </w:pPr>
      <w:r w:rsidRPr="009A4F05">
        <w:rPr>
          <w:lang w:val="en-IN"/>
        </w:rPr>
        <w:t>Description: Development alias</w:t>
      </w:r>
    </w:p>
    <w:p w14:paraId="6232D5D8" w14:textId="77777777" w:rsidR="009A4F05" w:rsidRPr="009A4F05" w:rsidRDefault="009A4F05" w:rsidP="009A4F05">
      <w:pPr>
        <w:pStyle w:val="ListBullet"/>
        <w:rPr>
          <w:lang w:val="en-IN"/>
        </w:rPr>
      </w:pPr>
      <w:r w:rsidRPr="009A4F05">
        <w:rPr>
          <w:lang w:val="en-IN"/>
        </w:rPr>
        <w:t>Version: 1</w:t>
      </w:r>
    </w:p>
    <w:p w14:paraId="5342A213" w14:textId="77777777" w:rsidR="009A4F05" w:rsidRPr="009A4F05" w:rsidRDefault="009A4F05" w:rsidP="009A4F05">
      <w:pPr>
        <w:pStyle w:val="ListBullet"/>
        <w:numPr>
          <w:ilvl w:val="0"/>
          <w:numId w:val="21"/>
        </w:numPr>
        <w:rPr>
          <w:lang w:val="en-IN"/>
        </w:rPr>
      </w:pPr>
      <w:r w:rsidRPr="009A4F05">
        <w:rPr>
          <w:lang w:val="en-IN"/>
        </w:rPr>
        <w:lastRenderedPageBreak/>
        <w:t xml:space="preserve">Choose </w:t>
      </w:r>
      <w:r w:rsidRPr="009A4F05">
        <w:rPr>
          <w:b/>
          <w:bCs/>
          <w:lang w:val="en-IN"/>
        </w:rPr>
        <w:t>Save</w:t>
      </w:r>
      <w:r w:rsidRPr="009A4F05">
        <w:rPr>
          <w:lang w:val="en-IN"/>
        </w:rPr>
        <w:t xml:space="preserve">. </w:t>
      </w:r>
    </w:p>
    <w:p w14:paraId="3E508E3E" w14:textId="77777777" w:rsidR="009A4F05" w:rsidRPr="009A4F05" w:rsidRDefault="009A4F05" w:rsidP="009A4F05">
      <w:pPr>
        <w:pStyle w:val="ListBullet"/>
        <w:rPr>
          <w:lang w:val="en-IN"/>
        </w:rPr>
      </w:pPr>
      <w:r w:rsidRPr="009A4F05">
        <w:rPr>
          <w:lang w:val="en-IN"/>
        </w:rPr>
        <w:t>The qualified ARN will resemble:</w:t>
      </w:r>
    </w:p>
    <w:p w14:paraId="336DA41C" w14:textId="77777777" w:rsidR="009A4F05" w:rsidRDefault="009A4F05" w:rsidP="009A4F05">
      <w:pPr>
        <w:pStyle w:val="ListBullet"/>
        <w:rPr>
          <w:lang w:val="en-IN"/>
        </w:rPr>
      </w:pPr>
      <w:proofErr w:type="gramStart"/>
      <w:r w:rsidRPr="009A4F05">
        <w:rPr>
          <w:lang w:val="en-IN"/>
        </w:rPr>
        <w:t>arn:aws</w:t>
      </w:r>
      <w:proofErr w:type="gramEnd"/>
      <w:r w:rsidRPr="009A4F05">
        <w:rPr>
          <w:lang w:val="en-IN"/>
        </w:rPr>
        <w:t>:</w:t>
      </w:r>
      <w:proofErr w:type="gramStart"/>
      <w:r w:rsidRPr="009A4F05">
        <w:rPr>
          <w:lang w:val="en-IN"/>
        </w:rPr>
        <w:t>lambda:ap</w:t>
      </w:r>
      <w:proofErr w:type="gramEnd"/>
      <w:r w:rsidRPr="009A4F05">
        <w:rPr>
          <w:lang w:val="en-IN"/>
        </w:rPr>
        <w:t>-south-</w:t>
      </w:r>
      <w:proofErr w:type="gramStart"/>
      <w:r w:rsidRPr="009A4F05">
        <w:rPr>
          <w:lang w:val="en-IN"/>
        </w:rPr>
        <w:t>1:800380167135:function</w:t>
      </w:r>
      <w:proofErr w:type="gramEnd"/>
      <w:r w:rsidRPr="009A4F05">
        <w:rPr>
          <w:lang w:val="en-IN"/>
        </w:rPr>
        <w:t>:lambda-greeting-</w:t>
      </w:r>
      <w:proofErr w:type="gramStart"/>
      <w:r w:rsidRPr="009A4F05">
        <w:rPr>
          <w:lang w:val="en-IN"/>
        </w:rPr>
        <w:t>training:dev</w:t>
      </w:r>
      <w:proofErr w:type="gramEnd"/>
    </w:p>
    <w:p w14:paraId="5FB9D559" w14:textId="15A53790" w:rsidR="00E179F3" w:rsidRPr="009A4F05" w:rsidRDefault="00E179F3" w:rsidP="00E179F3">
      <w:pPr>
        <w:pStyle w:val="ListBullet"/>
        <w:numPr>
          <w:ilvl w:val="0"/>
          <w:numId w:val="0"/>
        </w:numPr>
        <w:ind w:left="360" w:hanging="360"/>
        <w:rPr>
          <w:lang w:val="en-IN"/>
        </w:rPr>
      </w:pPr>
      <w:r w:rsidRPr="00E179F3">
        <w:rPr>
          <w:lang w:val="en-IN"/>
        </w:rPr>
        <w:drawing>
          <wp:inline distT="0" distB="0" distL="0" distR="0" wp14:anchorId="7E5149D4" wp14:editId="0F8A44E7">
            <wp:extent cx="5464013" cy="4930567"/>
            <wp:effectExtent l="0" t="0" r="3810" b="3810"/>
            <wp:docPr id="9299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8916" name=""/>
                    <pic:cNvPicPr/>
                  </pic:nvPicPr>
                  <pic:blipFill>
                    <a:blip r:embed="rId19"/>
                    <a:stretch>
                      <a:fillRect/>
                    </a:stretch>
                  </pic:blipFill>
                  <pic:spPr>
                    <a:xfrm>
                      <a:off x="0" y="0"/>
                      <a:ext cx="5464013" cy="4930567"/>
                    </a:xfrm>
                    <a:prstGeom prst="rect">
                      <a:avLst/>
                    </a:prstGeom>
                  </pic:spPr>
                </pic:pic>
              </a:graphicData>
            </a:graphic>
          </wp:inline>
        </w:drawing>
      </w:r>
    </w:p>
    <w:p w14:paraId="103D99DF" w14:textId="77777777" w:rsidR="009A4F05" w:rsidRPr="009A4F05" w:rsidRDefault="009A4F05" w:rsidP="009A4F05">
      <w:pPr>
        <w:pStyle w:val="ListBullet"/>
        <w:rPr>
          <w:b/>
          <w:bCs/>
          <w:lang w:val="en-IN"/>
        </w:rPr>
      </w:pPr>
      <w:r w:rsidRPr="009A4F05">
        <w:rPr>
          <w:b/>
          <w:bCs/>
          <w:lang w:val="en-IN"/>
        </w:rPr>
        <w:t>Final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868"/>
      </w:tblGrid>
      <w:tr w:rsidR="009A4F05" w:rsidRPr="009A4F05" w14:paraId="446B0308" w14:textId="77777777">
        <w:trPr>
          <w:tblHeader/>
          <w:tblCellSpacing w:w="15" w:type="dxa"/>
        </w:trPr>
        <w:tc>
          <w:tcPr>
            <w:tcW w:w="0" w:type="auto"/>
            <w:vAlign w:val="center"/>
            <w:hideMark/>
          </w:tcPr>
          <w:p w14:paraId="2644AF5E" w14:textId="77777777" w:rsidR="009A4F05" w:rsidRPr="009A4F05" w:rsidRDefault="009A4F05" w:rsidP="009A4F05">
            <w:pPr>
              <w:pStyle w:val="ListBullet"/>
              <w:rPr>
                <w:b/>
                <w:bCs/>
                <w:lang w:val="en-IN"/>
              </w:rPr>
            </w:pPr>
            <w:r w:rsidRPr="009A4F05">
              <w:rPr>
                <w:b/>
                <w:bCs/>
                <w:lang w:val="en-IN"/>
              </w:rPr>
              <w:t>Test</w:t>
            </w:r>
          </w:p>
        </w:tc>
        <w:tc>
          <w:tcPr>
            <w:tcW w:w="0" w:type="auto"/>
            <w:vAlign w:val="center"/>
            <w:hideMark/>
          </w:tcPr>
          <w:p w14:paraId="34087B32" w14:textId="77777777" w:rsidR="009A4F05" w:rsidRPr="009A4F05" w:rsidRDefault="009A4F05" w:rsidP="009A4F05">
            <w:pPr>
              <w:pStyle w:val="ListBullet"/>
              <w:rPr>
                <w:b/>
                <w:bCs/>
                <w:lang w:val="en-IN"/>
              </w:rPr>
            </w:pPr>
            <w:r w:rsidRPr="009A4F05">
              <w:rPr>
                <w:b/>
                <w:bCs/>
                <w:lang w:val="en-IN"/>
              </w:rPr>
              <w:t>Expected</w:t>
            </w:r>
          </w:p>
        </w:tc>
      </w:tr>
      <w:tr w:rsidR="009A4F05" w:rsidRPr="009A4F05" w14:paraId="6CC38BDF" w14:textId="77777777">
        <w:trPr>
          <w:tblCellSpacing w:w="15" w:type="dxa"/>
        </w:trPr>
        <w:tc>
          <w:tcPr>
            <w:tcW w:w="0" w:type="auto"/>
            <w:vAlign w:val="center"/>
            <w:hideMark/>
          </w:tcPr>
          <w:p w14:paraId="586029E3" w14:textId="77777777" w:rsidR="009A4F05" w:rsidRPr="009A4F05" w:rsidRDefault="009A4F05" w:rsidP="009A4F05">
            <w:pPr>
              <w:pStyle w:val="ListBullet"/>
              <w:rPr>
                <w:lang w:val="en-IN"/>
              </w:rPr>
            </w:pPr>
            <w:r w:rsidRPr="009A4F05">
              <w:rPr>
                <w:lang w:val="en-IN"/>
              </w:rPr>
              <w:t>Function created</w:t>
            </w:r>
          </w:p>
        </w:tc>
        <w:tc>
          <w:tcPr>
            <w:tcW w:w="0" w:type="auto"/>
            <w:vAlign w:val="center"/>
            <w:hideMark/>
          </w:tcPr>
          <w:p w14:paraId="7C33DD73" w14:textId="77777777" w:rsidR="009A4F05" w:rsidRPr="009A4F05" w:rsidRDefault="009A4F05" w:rsidP="009A4F05">
            <w:pPr>
              <w:pStyle w:val="ListBullet"/>
              <w:rPr>
                <w:lang w:val="en-IN"/>
              </w:rPr>
            </w:pPr>
            <w:r w:rsidRPr="009A4F05">
              <w:rPr>
                <w:lang w:val="en-IN"/>
              </w:rPr>
              <w:t>Active</w:t>
            </w:r>
          </w:p>
        </w:tc>
      </w:tr>
      <w:tr w:rsidR="009A4F05" w:rsidRPr="009A4F05" w14:paraId="327A08EB" w14:textId="77777777">
        <w:trPr>
          <w:tblCellSpacing w:w="15" w:type="dxa"/>
        </w:trPr>
        <w:tc>
          <w:tcPr>
            <w:tcW w:w="0" w:type="auto"/>
            <w:vAlign w:val="center"/>
            <w:hideMark/>
          </w:tcPr>
          <w:p w14:paraId="24D9D709" w14:textId="77777777" w:rsidR="009A4F05" w:rsidRPr="009A4F05" w:rsidRDefault="009A4F05" w:rsidP="009A4F05">
            <w:pPr>
              <w:pStyle w:val="ListBullet"/>
              <w:rPr>
                <w:lang w:val="en-IN"/>
              </w:rPr>
            </w:pPr>
            <w:r w:rsidRPr="009A4F05">
              <w:rPr>
                <w:lang w:val="en-IN"/>
              </w:rPr>
              <w:t>Successful event</w:t>
            </w:r>
          </w:p>
        </w:tc>
        <w:tc>
          <w:tcPr>
            <w:tcW w:w="0" w:type="auto"/>
            <w:vAlign w:val="center"/>
            <w:hideMark/>
          </w:tcPr>
          <w:p w14:paraId="541B32D5" w14:textId="77777777" w:rsidR="009A4F05" w:rsidRPr="009A4F05" w:rsidRDefault="009A4F05" w:rsidP="009A4F05">
            <w:pPr>
              <w:pStyle w:val="ListBullet"/>
              <w:rPr>
                <w:lang w:val="en-IN"/>
              </w:rPr>
            </w:pPr>
            <w:proofErr w:type="spellStart"/>
            <w:r w:rsidRPr="009A4F05">
              <w:rPr>
                <w:lang w:val="en-IN"/>
              </w:rPr>
              <w:t>statusCode</w:t>
            </w:r>
            <w:proofErr w:type="spellEnd"/>
            <w:r w:rsidRPr="009A4F05">
              <w:rPr>
                <w:lang w:val="en-IN"/>
              </w:rPr>
              <w:t>: 200</w:t>
            </w:r>
          </w:p>
        </w:tc>
      </w:tr>
      <w:tr w:rsidR="009A4F05" w:rsidRPr="009A4F05" w14:paraId="4BDA1D3E" w14:textId="77777777">
        <w:trPr>
          <w:tblCellSpacing w:w="15" w:type="dxa"/>
        </w:trPr>
        <w:tc>
          <w:tcPr>
            <w:tcW w:w="0" w:type="auto"/>
            <w:vAlign w:val="center"/>
            <w:hideMark/>
          </w:tcPr>
          <w:p w14:paraId="0EB4FCA9" w14:textId="77777777" w:rsidR="009A4F05" w:rsidRPr="009A4F05" w:rsidRDefault="009A4F05" w:rsidP="009A4F05">
            <w:pPr>
              <w:pStyle w:val="ListBullet"/>
              <w:rPr>
                <w:lang w:val="en-IN"/>
              </w:rPr>
            </w:pPr>
            <w:r w:rsidRPr="009A4F05">
              <w:rPr>
                <w:lang w:val="en-IN"/>
              </w:rPr>
              <w:t>Missing name</w:t>
            </w:r>
          </w:p>
        </w:tc>
        <w:tc>
          <w:tcPr>
            <w:tcW w:w="0" w:type="auto"/>
            <w:vAlign w:val="center"/>
            <w:hideMark/>
          </w:tcPr>
          <w:p w14:paraId="504D9857" w14:textId="77777777" w:rsidR="009A4F05" w:rsidRPr="009A4F05" w:rsidRDefault="009A4F05" w:rsidP="009A4F05">
            <w:pPr>
              <w:pStyle w:val="ListBullet"/>
              <w:rPr>
                <w:lang w:val="en-IN"/>
              </w:rPr>
            </w:pPr>
            <w:r w:rsidRPr="009A4F05">
              <w:rPr>
                <w:lang w:val="en-IN"/>
              </w:rPr>
              <w:t xml:space="preserve">Controlled </w:t>
            </w:r>
            <w:proofErr w:type="spellStart"/>
            <w:r w:rsidRPr="009A4F05">
              <w:rPr>
                <w:lang w:val="en-IN"/>
              </w:rPr>
              <w:t>statusCode</w:t>
            </w:r>
            <w:proofErr w:type="spellEnd"/>
            <w:r w:rsidRPr="009A4F05">
              <w:rPr>
                <w:lang w:val="en-IN"/>
              </w:rPr>
              <w:t>: 400</w:t>
            </w:r>
          </w:p>
        </w:tc>
      </w:tr>
      <w:tr w:rsidR="009A4F05" w:rsidRPr="009A4F05" w14:paraId="7CFE59B1" w14:textId="77777777">
        <w:trPr>
          <w:tblCellSpacing w:w="15" w:type="dxa"/>
        </w:trPr>
        <w:tc>
          <w:tcPr>
            <w:tcW w:w="0" w:type="auto"/>
            <w:vAlign w:val="center"/>
            <w:hideMark/>
          </w:tcPr>
          <w:p w14:paraId="09A0B2FC" w14:textId="77777777" w:rsidR="009A4F05" w:rsidRPr="009A4F05" w:rsidRDefault="009A4F05" w:rsidP="009A4F05">
            <w:pPr>
              <w:pStyle w:val="ListBullet"/>
              <w:rPr>
                <w:lang w:val="en-IN"/>
              </w:rPr>
            </w:pPr>
            <w:r w:rsidRPr="009A4F05">
              <w:rPr>
                <w:lang w:val="en-IN"/>
              </w:rPr>
              <w:t>Environment variable</w:t>
            </w:r>
          </w:p>
        </w:tc>
        <w:tc>
          <w:tcPr>
            <w:tcW w:w="0" w:type="auto"/>
            <w:vAlign w:val="center"/>
            <w:hideMark/>
          </w:tcPr>
          <w:p w14:paraId="74FF30C1" w14:textId="77777777" w:rsidR="009A4F05" w:rsidRPr="009A4F05" w:rsidRDefault="009A4F05" w:rsidP="009A4F05">
            <w:pPr>
              <w:pStyle w:val="ListBullet"/>
              <w:rPr>
                <w:lang w:val="en-IN"/>
              </w:rPr>
            </w:pPr>
            <w:r w:rsidRPr="009A4F05">
              <w:rPr>
                <w:lang w:val="en-IN"/>
              </w:rPr>
              <w:t>Output contains Dev</w:t>
            </w:r>
          </w:p>
        </w:tc>
      </w:tr>
      <w:tr w:rsidR="009A4F05" w:rsidRPr="009A4F05" w14:paraId="6E9B39F4" w14:textId="77777777">
        <w:trPr>
          <w:tblCellSpacing w:w="15" w:type="dxa"/>
        </w:trPr>
        <w:tc>
          <w:tcPr>
            <w:tcW w:w="0" w:type="auto"/>
            <w:vAlign w:val="center"/>
            <w:hideMark/>
          </w:tcPr>
          <w:p w14:paraId="44C3C5A0" w14:textId="77777777" w:rsidR="009A4F05" w:rsidRPr="009A4F05" w:rsidRDefault="009A4F05" w:rsidP="009A4F05">
            <w:pPr>
              <w:pStyle w:val="ListBullet"/>
              <w:rPr>
                <w:lang w:val="en-IN"/>
              </w:rPr>
            </w:pPr>
            <w:r w:rsidRPr="009A4F05">
              <w:rPr>
                <w:lang w:val="en-IN"/>
              </w:rPr>
              <w:t>CloudWatch</w:t>
            </w:r>
          </w:p>
        </w:tc>
        <w:tc>
          <w:tcPr>
            <w:tcW w:w="0" w:type="auto"/>
            <w:vAlign w:val="center"/>
            <w:hideMark/>
          </w:tcPr>
          <w:p w14:paraId="25815B60" w14:textId="77777777" w:rsidR="009A4F05" w:rsidRPr="009A4F05" w:rsidRDefault="009A4F05" w:rsidP="009A4F05">
            <w:pPr>
              <w:pStyle w:val="ListBullet"/>
              <w:rPr>
                <w:lang w:val="en-IN"/>
              </w:rPr>
            </w:pPr>
            <w:r w:rsidRPr="009A4F05">
              <w:rPr>
                <w:lang w:val="en-IN"/>
              </w:rPr>
              <w:t>Both invocations logged</w:t>
            </w:r>
          </w:p>
        </w:tc>
      </w:tr>
      <w:tr w:rsidR="009A4F05" w:rsidRPr="009A4F05" w14:paraId="408E4DFD" w14:textId="77777777">
        <w:trPr>
          <w:tblCellSpacing w:w="15" w:type="dxa"/>
        </w:trPr>
        <w:tc>
          <w:tcPr>
            <w:tcW w:w="0" w:type="auto"/>
            <w:vAlign w:val="center"/>
            <w:hideMark/>
          </w:tcPr>
          <w:p w14:paraId="540B3BCD" w14:textId="77777777" w:rsidR="009A4F05" w:rsidRPr="009A4F05" w:rsidRDefault="009A4F05" w:rsidP="009A4F05">
            <w:pPr>
              <w:pStyle w:val="ListBullet"/>
              <w:rPr>
                <w:lang w:val="en-IN"/>
              </w:rPr>
            </w:pPr>
            <w:r w:rsidRPr="009A4F05">
              <w:rPr>
                <w:lang w:val="en-IN"/>
              </w:rPr>
              <w:t>Lambda error metric</w:t>
            </w:r>
          </w:p>
        </w:tc>
        <w:tc>
          <w:tcPr>
            <w:tcW w:w="0" w:type="auto"/>
            <w:vAlign w:val="center"/>
            <w:hideMark/>
          </w:tcPr>
          <w:p w14:paraId="4E02128B" w14:textId="77777777" w:rsidR="009A4F05" w:rsidRPr="009A4F05" w:rsidRDefault="009A4F05" w:rsidP="009A4F05">
            <w:pPr>
              <w:pStyle w:val="ListBullet"/>
              <w:rPr>
                <w:lang w:val="en-IN"/>
              </w:rPr>
            </w:pPr>
            <w:r w:rsidRPr="009A4F05">
              <w:rPr>
                <w:lang w:val="en-IN"/>
              </w:rPr>
              <w:t>No unhandled error</w:t>
            </w:r>
          </w:p>
        </w:tc>
      </w:tr>
      <w:tr w:rsidR="009A4F05" w:rsidRPr="009A4F05" w14:paraId="65000FE1" w14:textId="77777777">
        <w:trPr>
          <w:tblCellSpacing w:w="15" w:type="dxa"/>
        </w:trPr>
        <w:tc>
          <w:tcPr>
            <w:tcW w:w="0" w:type="auto"/>
            <w:vAlign w:val="center"/>
            <w:hideMark/>
          </w:tcPr>
          <w:p w14:paraId="2E52C78A" w14:textId="77777777" w:rsidR="009A4F05" w:rsidRPr="009A4F05" w:rsidRDefault="009A4F05" w:rsidP="009A4F05">
            <w:pPr>
              <w:pStyle w:val="ListBullet"/>
              <w:rPr>
                <w:lang w:val="en-IN"/>
              </w:rPr>
            </w:pPr>
            <w:r w:rsidRPr="009A4F05">
              <w:rPr>
                <w:lang w:val="en-IN"/>
              </w:rPr>
              <w:lastRenderedPageBreak/>
              <w:t>Published version</w:t>
            </w:r>
          </w:p>
        </w:tc>
        <w:tc>
          <w:tcPr>
            <w:tcW w:w="0" w:type="auto"/>
            <w:vAlign w:val="center"/>
            <w:hideMark/>
          </w:tcPr>
          <w:p w14:paraId="38BDD0CD" w14:textId="77777777" w:rsidR="009A4F05" w:rsidRPr="009A4F05" w:rsidRDefault="009A4F05" w:rsidP="009A4F05">
            <w:pPr>
              <w:pStyle w:val="ListBullet"/>
              <w:rPr>
                <w:lang w:val="en-IN"/>
              </w:rPr>
            </w:pPr>
            <w:r w:rsidRPr="009A4F05">
              <w:rPr>
                <w:lang w:val="en-IN"/>
              </w:rPr>
              <w:t>Version 1</w:t>
            </w:r>
          </w:p>
        </w:tc>
      </w:tr>
      <w:tr w:rsidR="009A4F05" w:rsidRPr="009A4F05" w14:paraId="46975548" w14:textId="77777777">
        <w:trPr>
          <w:tblCellSpacing w:w="15" w:type="dxa"/>
        </w:trPr>
        <w:tc>
          <w:tcPr>
            <w:tcW w:w="0" w:type="auto"/>
            <w:vAlign w:val="center"/>
            <w:hideMark/>
          </w:tcPr>
          <w:p w14:paraId="4E6E088C" w14:textId="77777777" w:rsidR="009A4F05" w:rsidRPr="009A4F05" w:rsidRDefault="009A4F05" w:rsidP="009A4F05">
            <w:pPr>
              <w:pStyle w:val="ListBullet"/>
              <w:rPr>
                <w:lang w:val="en-IN"/>
              </w:rPr>
            </w:pPr>
            <w:r w:rsidRPr="009A4F05">
              <w:rPr>
                <w:lang w:val="en-IN"/>
              </w:rPr>
              <w:t>Alias</w:t>
            </w:r>
          </w:p>
        </w:tc>
        <w:tc>
          <w:tcPr>
            <w:tcW w:w="0" w:type="auto"/>
            <w:vAlign w:val="center"/>
            <w:hideMark/>
          </w:tcPr>
          <w:p w14:paraId="6E4ACC95" w14:textId="77777777" w:rsidR="009A4F05" w:rsidRPr="009A4F05" w:rsidRDefault="009A4F05" w:rsidP="009A4F05">
            <w:pPr>
              <w:pStyle w:val="ListBullet"/>
              <w:rPr>
                <w:lang w:val="en-IN"/>
              </w:rPr>
            </w:pPr>
            <w:r w:rsidRPr="009A4F05">
              <w:rPr>
                <w:lang w:val="en-IN"/>
              </w:rPr>
              <w:t>dev → Version 1</w:t>
            </w:r>
          </w:p>
        </w:tc>
      </w:tr>
    </w:tbl>
    <w:p w14:paraId="626DB463" w14:textId="77777777" w:rsidR="009A4F05" w:rsidRDefault="009A4F05" w:rsidP="009A4F05">
      <w:pPr>
        <w:pStyle w:val="ListBullet"/>
        <w:numPr>
          <w:ilvl w:val="0"/>
          <w:numId w:val="0"/>
        </w:numPr>
        <w:ind w:left="360" w:hanging="360"/>
      </w:pPr>
    </w:p>
    <w:p w14:paraId="0474CC9C" w14:textId="77777777" w:rsidR="00E179F3" w:rsidRDefault="00E179F3" w:rsidP="009A4F05">
      <w:pPr>
        <w:pStyle w:val="ListBullet"/>
        <w:numPr>
          <w:ilvl w:val="0"/>
          <w:numId w:val="0"/>
        </w:numPr>
        <w:ind w:left="360" w:hanging="360"/>
      </w:pPr>
    </w:p>
    <w:p w14:paraId="7FBC8C87" w14:textId="77777777" w:rsidR="00E179F3" w:rsidRPr="00E179F3" w:rsidRDefault="00E179F3" w:rsidP="00E179F3">
      <w:pPr>
        <w:pStyle w:val="ListBullet"/>
        <w:rPr>
          <w:lang w:val="en-IN"/>
        </w:rPr>
      </w:pPr>
      <w:r w:rsidRPr="00E179F3">
        <w:rPr>
          <w:lang w:val="en-IN"/>
        </w:rPr>
        <w:t xml:space="preserve">The </w:t>
      </w:r>
      <w:r w:rsidRPr="00E179F3">
        <w:rPr>
          <w:b/>
          <w:bCs/>
          <w:lang w:val="en-IN"/>
        </w:rPr>
        <w:t>Actions</w:t>
      </w:r>
      <w:r w:rsidRPr="00E179F3">
        <w:rPr>
          <w:lang w:val="en-IN"/>
        </w:rPr>
        <w:t xml:space="preserve"> button is greyed out because you are on the Functions list page and no function checkbox is selected.</w:t>
      </w:r>
    </w:p>
    <w:p w14:paraId="7F681FC9" w14:textId="77777777" w:rsidR="00E179F3" w:rsidRPr="00E179F3" w:rsidRDefault="00E179F3" w:rsidP="00E179F3">
      <w:pPr>
        <w:pStyle w:val="ListBullet"/>
        <w:rPr>
          <w:lang w:val="en-IN"/>
        </w:rPr>
      </w:pPr>
      <w:r w:rsidRPr="00E179F3">
        <w:rPr>
          <w:lang w:val="en-IN"/>
        </w:rPr>
        <w:t>However, this list-page Actions menu is not the best place to publish a version.</w:t>
      </w:r>
    </w:p>
    <w:p w14:paraId="58984EE4" w14:textId="77777777" w:rsidR="00E179F3" w:rsidRPr="00E179F3" w:rsidRDefault="00E179F3" w:rsidP="00E179F3">
      <w:pPr>
        <w:pStyle w:val="ListBullet"/>
        <w:rPr>
          <w:b/>
          <w:bCs/>
          <w:lang w:val="en-IN"/>
        </w:rPr>
      </w:pPr>
      <w:r w:rsidRPr="00E179F3">
        <w:rPr>
          <w:b/>
          <w:bCs/>
          <w:lang w:val="en-IN"/>
        </w:rPr>
        <w:t>Open the function</w:t>
      </w:r>
    </w:p>
    <w:p w14:paraId="661757D1" w14:textId="77777777" w:rsidR="00E179F3" w:rsidRPr="00E179F3" w:rsidRDefault="00E179F3" w:rsidP="00E179F3">
      <w:pPr>
        <w:pStyle w:val="ListBullet"/>
        <w:rPr>
          <w:lang w:val="en-IN"/>
        </w:rPr>
      </w:pPr>
      <w:r w:rsidRPr="00E179F3">
        <w:rPr>
          <w:lang w:val="en-IN"/>
        </w:rPr>
        <w:t>Click the blue function name:</w:t>
      </w:r>
    </w:p>
    <w:p w14:paraId="2890E8B6" w14:textId="77777777" w:rsidR="00E179F3" w:rsidRPr="00E179F3" w:rsidRDefault="00E179F3" w:rsidP="00E179F3">
      <w:pPr>
        <w:pStyle w:val="ListBullet"/>
        <w:rPr>
          <w:lang w:val="en-IN"/>
        </w:rPr>
      </w:pPr>
      <w:r w:rsidRPr="00E179F3">
        <w:rPr>
          <w:lang w:val="en-IN"/>
        </w:rPr>
        <w:t>lambda-greeting-training</w:t>
      </w:r>
    </w:p>
    <w:p w14:paraId="5A3C444A" w14:textId="77777777" w:rsidR="00E179F3" w:rsidRPr="00E179F3" w:rsidRDefault="00E179F3" w:rsidP="00E179F3">
      <w:pPr>
        <w:pStyle w:val="ListBullet"/>
        <w:rPr>
          <w:lang w:val="en-IN"/>
        </w:rPr>
      </w:pPr>
      <w:r w:rsidRPr="00E179F3">
        <w:rPr>
          <w:lang w:val="en-IN"/>
        </w:rPr>
        <w:t>This opens the function details page.</w:t>
      </w:r>
    </w:p>
    <w:p w14:paraId="5514B13C" w14:textId="77777777" w:rsidR="00E179F3" w:rsidRPr="00E179F3" w:rsidRDefault="00E179F3" w:rsidP="00E179F3">
      <w:pPr>
        <w:pStyle w:val="ListBullet"/>
        <w:rPr>
          <w:b/>
          <w:bCs/>
          <w:lang w:val="en-IN"/>
        </w:rPr>
      </w:pPr>
      <w:r w:rsidRPr="00E179F3">
        <w:rPr>
          <w:b/>
          <w:bCs/>
          <w:lang w:val="en-IN"/>
        </w:rPr>
        <w:t>Publish Version 1</w:t>
      </w:r>
    </w:p>
    <w:p w14:paraId="15E02949" w14:textId="77777777" w:rsidR="00E179F3" w:rsidRPr="00E179F3" w:rsidRDefault="00E179F3" w:rsidP="00E179F3">
      <w:pPr>
        <w:pStyle w:val="ListBullet"/>
        <w:rPr>
          <w:lang w:val="en-IN"/>
        </w:rPr>
      </w:pPr>
      <w:r w:rsidRPr="00E179F3">
        <w:rPr>
          <w:lang w:val="en-IN"/>
        </w:rPr>
        <w:t>On the function details page, use either of these locations, depending on the console layout:</w:t>
      </w:r>
    </w:p>
    <w:p w14:paraId="539C8ADE" w14:textId="77777777" w:rsidR="00E179F3" w:rsidRPr="00E179F3" w:rsidRDefault="00E179F3" w:rsidP="00E179F3">
      <w:pPr>
        <w:pStyle w:val="ListBullet"/>
        <w:rPr>
          <w:b/>
          <w:bCs/>
          <w:lang w:val="en-IN"/>
        </w:rPr>
      </w:pPr>
      <w:r w:rsidRPr="00E179F3">
        <w:rPr>
          <w:b/>
          <w:bCs/>
          <w:lang w:val="en-IN"/>
        </w:rPr>
        <w:t>Option 1: Versions tab</w:t>
      </w:r>
    </w:p>
    <w:p w14:paraId="37884D14" w14:textId="77777777" w:rsidR="00E179F3" w:rsidRPr="00E179F3" w:rsidRDefault="00E179F3" w:rsidP="00E179F3">
      <w:pPr>
        <w:pStyle w:val="ListBullet"/>
        <w:numPr>
          <w:ilvl w:val="0"/>
          <w:numId w:val="22"/>
        </w:numPr>
        <w:rPr>
          <w:lang w:val="en-IN"/>
        </w:rPr>
      </w:pPr>
      <w:r w:rsidRPr="00E179F3">
        <w:rPr>
          <w:lang w:val="en-IN"/>
        </w:rPr>
        <w:t xml:space="preserve">Open the </w:t>
      </w:r>
      <w:r w:rsidRPr="00E179F3">
        <w:rPr>
          <w:b/>
          <w:bCs/>
          <w:lang w:val="en-IN"/>
        </w:rPr>
        <w:t>Versions</w:t>
      </w:r>
      <w:r w:rsidRPr="00E179F3">
        <w:rPr>
          <w:lang w:val="en-IN"/>
        </w:rPr>
        <w:t xml:space="preserve"> tab. </w:t>
      </w:r>
    </w:p>
    <w:p w14:paraId="0301B75C" w14:textId="77777777" w:rsidR="00E179F3" w:rsidRPr="00E179F3" w:rsidRDefault="00E179F3" w:rsidP="00E179F3">
      <w:pPr>
        <w:pStyle w:val="ListBullet"/>
        <w:numPr>
          <w:ilvl w:val="0"/>
          <w:numId w:val="22"/>
        </w:numPr>
        <w:rPr>
          <w:lang w:val="en-IN"/>
        </w:rPr>
      </w:pPr>
      <w:r w:rsidRPr="00E179F3">
        <w:rPr>
          <w:lang w:val="en-IN"/>
        </w:rPr>
        <w:t xml:space="preserve">Choose </w:t>
      </w:r>
      <w:r w:rsidRPr="00E179F3">
        <w:rPr>
          <w:b/>
          <w:bCs/>
          <w:lang w:val="en-IN"/>
        </w:rPr>
        <w:t>Publish new version</w:t>
      </w:r>
      <w:r w:rsidRPr="00E179F3">
        <w:rPr>
          <w:lang w:val="en-IN"/>
        </w:rPr>
        <w:t xml:space="preserve">. </w:t>
      </w:r>
    </w:p>
    <w:p w14:paraId="73E3F5A6" w14:textId="77777777" w:rsidR="00E179F3" w:rsidRPr="00E179F3" w:rsidRDefault="00E179F3" w:rsidP="00E179F3">
      <w:pPr>
        <w:pStyle w:val="ListBullet"/>
        <w:numPr>
          <w:ilvl w:val="0"/>
          <w:numId w:val="22"/>
        </w:numPr>
        <w:rPr>
          <w:lang w:val="en-IN"/>
        </w:rPr>
      </w:pPr>
      <w:r w:rsidRPr="00E179F3">
        <w:rPr>
          <w:lang w:val="en-IN"/>
        </w:rPr>
        <w:t xml:space="preserve">Description: </w:t>
      </w:r>
    </w:p>
    <w:p w14:paraId="0B53C81D" w14:textId="77777777" w:rsidR="00E179F3" w:rsidRPr="00E179F3" w:rsidRDefault="00E179F3" w:rsidP="00E179F3">
      <w:pPr>
        <w:pStyle w:val="ListBullet"/>
        <w:rPr>
          <w:lang w:val="en-IN"/>
        </w:rPr>
      </w:pPr>
      <w:r w:rsidRPr="00E179F3">
        <w:rPr>
          <w:lang w:val="en-IN"/>
        </w:rPr>
        <w:t>Initial working version with greeting and validation</w:t>
      </w:r>
    </w:p>
    <w:p w14:paraId="2830ACD2" w14:textId="77777777" w:rsidR="00E179F3" w:rsidRPr="00E179F3" w:rsidRDefault="00E179F3" w:rsidP="00E179F3">
      <w:pPr>
        <w:pStyle w:val="ListBullet"/>
        <w:numPr>
          <w:ilvl w:val="0"/>
          <w:numId w:val="23"/>
        </w:numPr>
        <w:rPr>
          <w:lang w:val="en-IN"/>
        </w:rPr>
      </w:pPr>
      <w:r w:rsidRPr="00E179F3">
        <w:rPr>
          <w:lang w:val="en-IN"/>
        </w:rPr>
        <w:t xml:space="preserve">Choose </w:t>
      </w:r>
      <w:r w:rsidRPr="00E179F3">
        <w:rPr>
          <w:b/>
          <w:bCs/>
          <w:lang w:val="en-IN"/>
        </w:rPr>
        <w:t>Publish</w:t>
      </w:r>
      <w:r w:rsidRPr="00E179F3">
        <w:rPr>
          <w:lang w:val="en-IN"/>
        </w:rPr>
        <w:t xml:space="preserve">. </w:t>
      </w:r>
    </w:p>
    <w:p w14:paraId="6E62B52D" w14:textId="77777777" w:rsidR="00E179F3" w:rsidRPr="00E179F3" w:rsidRDefault="00E179F3" w:rsidP="00E179F3">
      <w:pPr>
        <w:pStyle w:val="ListBullet"/>
        <w:rPr>
          <w:b/>
          <w:bCs/>
          <w:lang w:val="en-IN"/>
        </w:rPr>
      </w:pPr>
      <w:r w:rsidRPr="00E179F3">
        <w:rPr>
          <w:b/>
          <w:bCs/>
          <w:lang w:val="en-IN"/>
        </w:rPr>
        <w:t>Option 2: Function Actions menu</w:t>
      </w:r>
    </w:p>
    <w:p w14:paraId="5BCD64B9" w14:textId="77777777" w:rsidR="00E179F3" w:rsidRPr="00E179F3" w:rsidRDefault="00E179F3" w:rsidP="00E179F3">
      <w:pPr>
        <w:pStyle w:val="ListBullet"/>
        <w:numPr>
          <w:ilvl w:val="0"/>
          <w:numId w:val="24"/>
        </w:numPr>
        <w:rPr>
          <w:lang w:val="en-IN"/>
        </w:rPr>
      </w:pPr>
      <w:r w:rsidRPr="00E179F3">
        <w:rPr>
          <w:lang w:val="en-IN"/>
        </w:rPr>
        <w:t xml:space="preserve">Open the function details page. </w:t>
      </w:r>
    </w:p>
    <w:p w14:paraId="719E0444" w14:textId="77777777" w:rsidR="00E179F3" w:rsidRPr="00E179F3" w:rsidRDefault="00E179F3" w:rsidP="00E179F3">
      <w:pPr>
        <w:pStyle w:val="ListBullet"/>
        <w:numPr>
          <w:ilvl w:val="0"/>
          <w:numId w:val="24"/>
        </w:numPr>
        <w:rPr>
          <w:lang w:val="en-IN"/>
        </w:rPr>
      </w:pPr>
      <w:r w:rsidRPr="00E179F3">
        <w:rPr>
          <w:lang w:val="en-IN"/>
        </w:rPr>
        <w:t xml:space="preserve">Find </w:t>
      </w:r>
      <w:r w:rsidRPr="00E179F3">
        <w:rPr>
          <w:b/>
          <w:bCs/>
          <w:lang w:val="en-IN"/>
        </w:rPr>
        <w:t>Actions</w:t>
      </w:r>
      <w:r w:rsidRPr="00E179F3">
        <w:rPr>
          <w:lang w:val="en-IN"/>
        </w:rPr>
        <w:t xml:space="preserve"> near the upper-right side. </w:t>
      </w:r>
    </w:p>
    <w:p w14:paraId="56169698" w14:textId="77777777" w:rsidR="00E179F3" w:rsidRPr="00E179F3" w:rsidRDefault="00E179F3" w:rsidP="00E179F3">
      <w:pPr>
        <w:pStyle w:val="ListBullet"/>
        <w:numPr>
          <w:ilvl w:val="0"/>
          <w:numId w:val="24"/>
        </w:numPr>
        <w:rPr>
          <w:lang w:val="en-IN"/>
        </w:rPr>
      </w:pPr>
      <w:r w:rsidRPr="00E179F3">
        <w:rPr>
          <w:lang w:val="en-IN"/>
        </w:rPr>
        <w:t xml:space="preserve">Choose </w:t>
      </w:r>
      <w:r w:rsidRPr="00E179F3">
        <w:rPr>
          <w:b/>
          <w:bCs/>
          <w:lang w:val="en-IN"/>
        </w:rPr>
        <w:t>Publish new version</w:t>
      </w:r>
      <w:r w:rsidRPr="00E179F3">
        <w:rPr>
          <w:lang w:val="en-IN"/>
        </w:rPr>
        <w:t xml:space="preserve">. </w:t>
      </w:r>
    </w:p>
    <w:p w14:paraId="3B9C22A8" w14:textId="77777777" w:rsidR="00E179F3" w:rsidRPr="00E179F3" w:rsidRDefault="00E179F3" w:rsidP="00E179F3">
      <w:pPr>
        <w:pStyle w:val="ListBullet"/>
        <w:numPr>
          <w:ilvl w:val="0"/>
          <w:numId w:val="24"/>
        </w:numPr>
        <w:rPr>
          <w:lang w:val="en-IN"/>
        </w:rPr>
      </w:pPr>
      <w:r w:rsidRPr="00E179F3">
        <w:rPr>
          <w:lang w:val="en-IN"/>
        </w:rPr>
        <w:t xml:space="preserve">Enter the description. </w:t>
      </w:r>
    </w:p>
    <w:p w14:paraId="6FEA4DE9" w14:textId="77777777" w:rsidR="00E179F3" w:rsidRPr="00E179F3" w:rsidRDefault="00E179F3" w:rsidP="00E179F3">
      <w:pPr>
        <w:pStyle w:val="ListBullet"/>
        <w:numPr>
          <w:ilvl w:val="0"/>
          <w:numId w:val="24"/>
        </w:numPr>
        <w:rPr>
          <w:lang w:val="en-IN"/>
        </w:rPr>
      </w:pPr>
      <w:r w:rsidRPr="00E179F3">
        <w:rPr>
          <w:lang w:val="en-IN"/>
        </w:rPr>
        <w:t xml:space="preserve">Choose </w:t>
      </w:r>
      <w:r w:rsidRPr="00E179F3">
        <w:rPr>
          <w:b/>
          <w:bCs/>
          <w:lang w:val="en-IN"/>
        </w:rPr>
        <w:t>Publish</w:t>
      </w:r>
      <w:r w:rsidRPr="00E179F3">
        <w:rPr>
          <w:lang w:val="en-IN"/>
        </w:rPr>
        <w:t xml:space="preserve">. </w:t>
      </w:r>
    </w:p>
    <w:p w14:paraId="0ABBDD68" w14:textId="77777777" w:rsidR="00E179F3" w:rsidRPr="00E179F3" w:rsidRDefault="00E179F3" w:rsidP="00E179F3">
      <w:pPr>
        <w:pStyle w:val="ListBullet"/>
        <w:rPr>
          <w:b/>
          <w:bCs/>
          <w:lang w:val="en-IN"/>
        </w:rPr>
      </w:pPr>
      <w:r w:rsidRPr="00E179F3">
        <w:rPr>
          <w:b/>
          <w:bCs/>
          <w:lang w:val="en-IN"/>
        </w:rPr>
        <w:t>Expected result</w:t>
      </w:r>
    </w:p>
    <w:p w14:paraId="642998B3" w14:textId="77777777" w:rsidR="00E179F3" w:rsidRPr="00E179F3" w:rsidRDefault="00E179F3" w:rsidP="00E179F3">
      <w:pPr>
        <w:pStyle w:val="ListBullet"/>
        <w:rPr>
          <w:lang w:val="en-IN"/>
        </w:rPr>
      </w:pPr>
      <w:r w:rsidRPr="00E179F3">
        <w:rPr>
          <w:lang w:val="en-IN"/>
        </w:rPr>
        <w:t>You should be redirected to:</w:t>
      </w:r>
    </w:p>
    <w:p w14:paraId="2AD3F487" w14:textId="77777777" w:rsidR="00E179F3" w:rsidRPr="00E179F3" w:rsidRDefault="00E179F3" w:rsidP="00E179F3">
      <w:pPr>
        <w:pStyle w:val="ListBullet"/>
        <w:rPr>
          <w:lang w:val="en-IN"/>
        </w:rPr>
      </w:pPr>
      <w:r w:rsidRPr="00E179F3">
        <w:rPr>
          <w:lang w:val="en-IN"/>
        </w:rPr>
        <w:t>lambda-greeting-training:1</w:t>
      </w:r>
    </w:p>
    <w:p w14:paraId="2058AF4B" w14:textId="77777777" w:rsidR="00E179F3" w:rsidRPr="00E179F3" w:rsidRDefault="00E179F3" w:rsidP="00E179F3">
      <w:pPr>
        <w:pStyle w:val="ListBullet"/>
        <w:rPr>
          <w:lang w:val="en-IN"/>
        </w:rPr>
      </w:pPr>
      <w:r w:rsidRPr="00E179F3">
        <w:rPr>
          <w:lang w:val="en-IN"/>
        </w:rPr>
        <w:t>The function ARN should end with:</w:t>
      </w:r>
    </w:p>
    <w:p w14:paraId="05499855" w14:textId="77777777" w:rsidR="00E179F3" w:rsidRPr="00E179F3" w:rsidRDefault="00E179F3" w:rsidP="00E179F3">
      <w:pPr>
        <w:pStyle w:val="ListBullet"/>
        <w:rPr>
          <w:lang w:val="en-IN"/>
        </w:rPr>
      </w:pPr>
      <w:r w:rsidRPr="00E179F3">
        <w:rPr>
          <w:lang w:val="en-IN"/>
        </w:rPr>
        <w:t>:1</w:t>
      </w:r>
    </w:p>
    <w:p w14:paraId="73659E50" w14:textId="77777777" w:rsidR="00E179F3" w:rsidRPr="00E179F3" w:rsidRDefault="00E179F3" w:rsidP="00E179F3">
      <w:pPr>
        <w:pStyle w:val="ListBullet"/>
        <w:rPr>
          <w:lang w:val="en-IN"/>
        </w:rPr>
      </w:pPr>
      <w:r w:rsidRPr="00E179F3">
        <w:rPr>
          <w:lang w:val="en-IN"/>
        </w:rPr>
        <w:t>For example:</w:t>
      </w:r>
    </w:p>
    <w:p w14:paraId="1C774E10" w14:textId="77777777" w:rsidR="00E179F3" w:rsidRPr="00E179F3" w:rsidRDefault="00E179F3" w:rsidP="00E179F3">
      <w:pPr>
        <w:pStyle w:val="ListBullet"/>
        <w:rPr>
          <w:lang w:val="en-IN"/>
        </w:rPr>
      </w:pPr>
      <w:proofErr w:type="gramStart"/>
      <w:r w:rsidRPr="00E179F3">
        <w:rPr>
          <w:lang w:val="en-IN"/>
        </w:rPr>
        <w:t>arn:aws</w:t>
      </w:r>
      <w:proofErr w:type="gramEnd"/>
      <w:r w:rsidRPr="00E179F3">
        <w:rPr>
          <w:lang w:val="en-IN"/>
        </w:rPr>
        <w:t>:</w:t>
      </w:r>
      <w:proofErr w:type="gramStart"/>
      <w:r w:rsidRPr="00E179F3">
        <w:rPr>
          <w:lang w:val="en-IN"/>
        </w:rPr>
        <w:t>lambda:ap</w:t>
      </w:r>
      <w:proofErr w:type="gramEnd"/>
      <w:r w:rsidRPr="00E179F3">
        <w:rPr>
          <w:lang w:val="en-IN"/>
        </w:rPr>
        <w:t>-south-</w:t>
      </w:r>
      <w:proofErr w:type="gramStart"/>
      <w:r w:rsidRPr="00E179F3">
        <w:rPr>
          <w:lang w:val="en-IN"/>
        </w:rPr>
        <w:t>1:800380167135:function</w:t>
      </w:r>
      <w:proofErr w:type="gramEnd"/>
      <w:r w:rsidRPr="00E179F3">
        <w:rPr>
          <w:lang w:val="en-IN"/>
        </w:rPr>
        <w:t>:lambda-greeting-training:1</w:t>
      </w:r>
    </w:p>
    <w:p w14:paraId="27FA7DFA" w14:textId="77777777" w:rsidR="00E179F3" w:rsidRPr="00E179F3" w:rsidRDefault="00E179F3" w:rsidP="00E179F3">
      <w:pPr>
        <w:pStyle w:val="ListBullet"/>
        <w:rPr>
          <w:lang w:val="en-IN"/>
        </w:rPr>
      </w:pPr>
      <w:r w:rsidRPr="00E179F3">
        <w:rPr>
          <w:lang w:val="en-IN"/>
        </w:rPr>
        <w:t>Do not select the checkbox on the Functions list unless you want list-level actions such as deletion. Open the function name to manage versions and aliases.</w:t>
      </w:r>
    </w:p>
    <w:p w14:paraId="4FBFA235" w14:textId="77777777" w:rsidR="00E179F3" w:rsidRPr="00E179F3" w:rsidRDefault="00E179F3" w:rsidP="00E179F3">
      <w:pPr>
        <w:pStyle w:val="ListBullet"/>
        <w:rPr>
          <w:lang w:val="en-IN"/>
        </w:rPr>
      </w:pPr>
      <w:r w:rsidRPr="00E179F3">
        <w:rPr>
          <w:lang w:val="en-IN"/>
        </w:rPr>
        <w:t>completed</w:t>
      </w:r>
    </w:p>
    <w:p w14:paraId="05BEA28D" w14:textId="77777777" w:rsidR="00E179F3" w:rsidRPr="00E179F3" w:rsidRDefault="00E179F3" w:rsidP="00E179F3">
      <w:pPr>
        <w:pStyle w:val="ListBullet"/>
        <w:rPr>
          <w:lang w:val="en-IN"/>
        </w:rPr>
      </w:pPr>
      <w:r w:rsidRPr="00E179F3">
        <w:rPr>
          <w:lang w:val="en-IN"/>
        </w:rPr>
        <w:lastRenderedPageBreak/>
        <w:t>Now create the dev alias pointing to Version 1.</w:t>
      </w:r>
    </w:p>
    <w:p w14:paraId="7D6E9FC9" w14:textId="77777777" w:rsidR="00E179F3" w:rsidRPr="00E179F3" w:rsidRDefault="00E179F3" w:rsidP="00E179F3">
      <w:pPr>
        <w:pStyle w:val="ListBullet"/>
        <w:rPr>
          <w:b/>
          <w:bCs/>
          <w:lang w:val="en-IN"/>
        </w:rPr>
      </w:pPr>
      <w:r w:rsidRPr="00E179F3">
        <w:rPr>
          <w:b/>
          <w:bCs/>
          <w:lang w:val="en-IN"/>
        </w:rPr>
        <w:t>Create the dev alias</w:t>
      </w:r>
    </w:p>
    <w:p w14:paraId="17F4D470" w14:textId="77777777" w:rsidR="00E179F3" w:rsidRPr="00E179F3" w:rsidRDefault="00E179F3" w:rsidP="00E179F3">
      <w:pPr>
        <w:pStyle w:val="ListBullet"/>
        <w:rPr>
          <w:b/>
          <w:bCs/>
          <w:lang w:val="en-IN"/>
        </w:rPr>
      </w:pPr>
      <w:r w:rsidRPr="00E179F3">
        <w:rPr>
          <w:b/>
          <w:bCs/>
          <w:lang w:val="en-IN"/>
        </w:rPr>
        <w:t>Step 1: Return to the function</w:t>
      </w:r>
    </w:p>
    <w:p w14:paraId="26868E40" w14:textId="77777777" w:rsidR="00E179F3" w:rsidRPr="00E179F3" w:rsidRDefault="00E179F3" w:rsidP="00E179F3">
      <w:pPr>
        <w:pStyle w:val="ListBullet"/>
        <w:rPr>
          <w:lang w:val="en-IN"/>
        </w:rPr>
      </w:pPr>
      <w:r w:rsidRPr="00E179F3">
        <w:rPr>
          <w:lang w:val="en-IN"/>
        </w:rPr>
        <w:t>Open:</w:t>
      </w:r>
    </w:p>
    <w:p w14:paraId="130C049F" w14:textId="77777777" w:rsidR="00E179F3" w:rsidRPr="00E179F3" w:rsidRDefault="00E179F3" w:rsidP="00E179F3">
      <w:pPr>
        <w:pStyle w:val="ListBullet"/>
        <w:rPr>
          <w:lang w:val="en-IN"/>
        </w:rPr>
      </w:pPr>
      <w:r w:rsidRPr="00E179F3">
        <w:rPr>
          <w:lang w:val="en-IN"/>
        </w:rPr>
        <w:t>Lambda → Functions → lambda-greeting-training</w:t>
      </w:r>
    </w:p>
    <w:p w14:paraId="4F19F34B" w14:textId="77777777" w:rsidR="00E179F3" w:rsidRPr="00E179F3" w:rsidRDefault="00E179F3" w:rsidP="00E179F3">
      <w:pPr>
        <w:pStyle w:val="ListBullet"/>
        <w:rPr>
          <w:lang w:val="en-IN"/>
        </w:rPr>
      </w:pPr>
      <w:r w:rsidRPr="00E179F3">
        <w:rPr>
          <w:lang w:val="en-IN"/>
        </w:rPr>
        <w:t>Do not remain inside the read-only Version 1 page if the alias controls are not visible.</w:t>
      </w:r>
    </w:p>
    <w:p w14:paraId="3197728B" w14:textId="77777777" w:rsidR="00E179F3" w:rsidRPr="00E179F3" w:rsidRDefault="00E179F3" w:rsidP="00E179F3">
      <w:pPr>
        <w:pStyle w:val="ListBullet"/>
        <w:rPr>
          <w:b/>
          <w:bCs/>
          <w:lang w:val="en-IN"/>
        </w:rPr>
      </w:pPr>
      <w:r w:rsidRPr="00E179F3">
        <w:rPr>
          <w:b/>
          <w:bCs/>
          <w:lang w:val="en-IN"/>
        </w:rPr>
        <w:t>Step 2: Open Aliases</w:t>
      </w:r>
    </w:p>
    <w:p w14:paraId="1A12005C" w14:textId="77777777" w:rsidR="00E179F3" w:rsidRPr="00E179F3" w:rsidRDefault="00E179F3" w:rsidP="00E179F3">
      <w:pPr>
        <w:pStyle w:val="ListBullet"/>
        <w:rPr>
          <w:lang w:val="en-IN"/>
        </w:rPr>
      </w:pPr>
      <w:r w:rsidRPr="00E179F3">
        <w:rPr>
          <w:lang w:val="en-IN"/>
        </w:rPr>
        <w:t xml:space="preserve">Select the </w:t>
      </w:r>
      <w:r w:rsidRPr="00E179F3">
        <w:rPr>
          <w:b/>
          <w:bCs/>
          <w:lang w:val="en-IN"/>
        </w:rPr>
        <w:t>Aliases</w:t>
      </w:r>
      <w:r w:rsidRPr="00E179F3">
        <w:rPr>
          <w:lang w:val="en-IN"/>
        </w:rPr>
        <w:t xml:space="preserve"> tab.</w:t>
      </w:r>
    </w:p>
    <w:p w14:paraId="3FA4964C" w14:textId="77777777" w:rsidR="00E179F3" w:rsidRPr="00E179F3" w:rsidRDefault="00E179F3" w:rsidP="00E179F3">
      <w:pPr>
        <w:pStyle w:val="ListBullet"/>
        <w:rPr>
          <w:lang w:val="en-IN"/>
        </w:rPr>
      </w:pPr>
      <w:r w:rsidRPr="00E179F3">
        <w:rPr>
          <w:lang w:val="en-IN"/>
        </w:rPr>
        <w:t>Choose:</w:t>
      </w:r>
    </w:p>
    <w:p w14:paraId="2826C963" w14:textId="77777777" w:rsidR="00E179F3" w:rsidRPr="00E179F3" w:rsidRDefault="00E179F3" w:rsidP="00E179F3">
      <w:pPr>
        <w:pStyle w:val="ListBullet"/>
        <w:rPr>
          <w:lang w:val="en-IN"/>
        </w:rPr>
      </w:pPr>
      <w:r w:rsidRPr="00E179F3">
        <w:rPr>
          <w:lang w:val="en-IN"/>
        </w:rPr>
        <w:t>Create alias</w:t>
      </w:r>
    </w:p>
    <w:p w14:paraId="7308A464" w14:textId="77777777" w:rsidR="00E179F3" w:rsidRPr="00E179F3" w:rsidRDefault="00E179F3" w:rsidP="00E179F3">
      <w:pPr>
        <w:pStyle w:val="ListBullet"/>
        <w:rPr>
          <w:lang w:val="en-IN"/>
        </w:rPr>
      </w:pPr>
      <w:r w:rsidRPr="00E179F3">
        <w:rPr>
          <w:lang w:val="en-IN"/>
        </w:rPr>
        <w:t>Enter:</w:t>
      </w:r>
    </w:p>
    <w:p w14:paraId="2D9790D5" w14:textId="77777777" w:rsidR="00E179F3" w:rsidRPr="00E179F3" w:rsidRDefault="00E179F3" w:rsidP="00E179F3">
      <w:pPr>
        <w:pStyle w:val="ListBullet"/>
        <w:rPr>
          <w:lang w:val="en-IN"/>
        </w:rPr>
      </w:pPr>
      <w:r w:rsidRPr="00E179F3">
        <w:rPr>
          <w:lang w:val="en-IN"/>
        </w:rPr>
        <w:t>Name: dev</w:t>
      </w:r>
    </w:p>
    <w:p w14:paraId="2A9C02A3" w14:textId="77777777" w:rsidR="00E179F3" w:rsidRPr="00E179F3" w:rsidRDefault="00E179F3" w:rsidP="00E179F3">
      <w:pPr>
        <w:pStyle w:val="ListBullet"/>
        <w:rPr>
          <w:lang w:val="en-IN"/>
        </w:rPr>
      </w:pPr>
      <w:r w:rsidRPr="00E179F3">
        <w:rPr>
          <w:lang w:val="en-IN"/>
        </w:rPr>
        <w:t>Description: Development alias for the greeting function</w:t>
      </w:r>
    </w:p>
    <w:p w14:paraId="3E1DF717" w14:textId="77777777" w:rsidR="00E179F3" w:rsidRPr="00E179F3" w:rsidRDefault="00E179F3" w:rsidP="00E179F3">
      <w:pPr>
        <w:pStyle w:val="ListBullet"/>
        <w:rPr>
          <w:lang w:val="en-IN"/>
        </w:rPr>
      </w:pPr>
      <w:r w:rsidRPr="00E179F3">
        <w:rPr>
          <w:lang w:val="en-IN"/>
        </w:rPr>
        <w:t>Version: 1</w:t>
      </w:r>
    </w:p>
    <w:p w14:paraId="1E9CF8F6" w14:textId="77777777" w:rsidR="00E179F3" w:rsidRPr="00E179F3" w:rsidRDefault="00E179F3" w:rsidP="00E179F3">
      <w:pPr>
        <w:pStyle w:val="ListBullet"/>
        <w:rPr>
          <w:lang w:val="en-IN"/>
        </w:rPr>
      </w:pPr>
      <w:r w:rsidRPr="00E179F3">
        <w:rPr>
          <w:lang w:val="en-IN"/>
        </w:rPr>
        <w:t>Leave weighted alias/routing configuration disabled.</w:t>
      </w:r>
    </w:p>
    <w:p w14:paraId="0707B369" w14:textId="77777777" w:rsidR="00E179F3" w:rsidRPr="00E179F3" w:rsidRDefault="00E179F3" w:rsidP="00E179F3">
      <w:pPr>
        <w:pStyle w:val="ListBullet"/>
        <w:rPr>
          <w:lang w:val="en-IN"/>
        </w:rPr>
      </w:pPr>
      <w:r w:rsidRPr="00E179F3">
        <w:rPr>
          <w:lang w:val="en-IN"/>
        </w:rPr>
        <w:t xml:space="preserve">Choose </w:t>
      </w:r>
      <w:r w:rsidRPr="00E179F3">
        <w:rPr>
          <w:b/>
          <w:bCs/>
          <w:lang w:val="en-IN"/>
        </w:rPr>
        <w:t>Save</w:t>
      </w:r>
      <w:r w:rsidRPr="00E179F3">
        <w:rPr>
          <w:lang w:val="en-IN"/>
        </w:rPr>
        <w:t xml:space="preserve"> or </w:t>
      </w:r>
      <w:r w:rsidRPr="00E179F3">
        <w:rPr>
          <w:b/>
          <w:bCs/>
          <w:lang w:val="en-IN"/>
        </w:rPr>
        <w:t>Create</w:t>
      </w:r>
      <w:r w:rsidRPr="00E179F3">
        <w:rPr>
          <w:lang w:val="en-IN"/>
        </w:rPr>
        <w:t>.</w:t>
      </w:r>
    </w:p>
    <w:p w14:paraId="4D7A85E8" w14:textId="77777777" w:rsidR="00E179F3" w:rsidRPr="00E179F3" w:rsidRDefault="00E179F3" w:rsidP="00E179F3">
      <w:pPr>
        <w:pStyle w:val="ListBullet"/>
        <w:rPr>
          <w:b/>
          <w:bCs/>
          <w:lang w:val="en-IN"/>
        </w:rPr>
      </w:pPr>
      <w:r w:rsidRPr="00E179F3">
        <w:rPr>
          <w:b/>
          <w:bCs/>
          <w:lang w:val="en-IN"/>
        </w:rPr>
        <w:t>Expected result</w:t>
      </w:r>
    </w:p>
    <w:p w14:paraId="706FE90C" w14:textId="77777777" w:rsidR="00E179F3" w:rsidRPr="00E179F3" w:rsidRDefault="00E179F3" w:rsidP="00E179F3">
      <w:pPr>
        <w:pStyle w:val="ListBullet"/>
        <w:rPr>
          <w:lang w:val="en-IN"/>
        </w:rPr>
      </w:pPr>
      <w:r w:rsidRPr="00E179F3">
        <w:rPr>
          <w:lang w:val="en-IN"/>
        </w:rPr>
        <w:t>The alias list should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133"/>
      </w:tblGrid>
      <w:tr w:rsidR="00E179F3" w:rsidRPr="00E179F3" w14:paraId="7A979EA6" w14:textId="77777777">
        <w:trPr>
          <w:tblHeader/>
          <w:tblCellSpacing w:w="15" w:type="dxa"/>
        </w:trPr>
        <w:tc>
          <w:tcPr>
            <w:tcW w:w="0" w:type="auto"/>
            <w:vAlign w:val="center"/>
            <w:hideMark/>
          </w:tcPr>
          <w:p w14:paraId="104C746A" w14:textId="77777777" w:rsidR="00E179F3" w:rsidRPr="00E179F3" w:rsidRDefault="00E179F3" w:rsidP="00E179F3">
            <w:pPr>
              <w:pStyle w:val="ListBullet"/>
              <w:rPr>
                <w:b/>
                <w:bCs/>
                <w:lang w:val="en-IN"/>
              </w:rPr>
            </w:pPr>
            <w:r w:rsidRPr="00E179F3">
              <w:rPr>
                <w:b/>
                <w:bCs/>
                <w:lang w:val="en-IN"/>
              </w:rPr>
              <w:t>Alias</w:t>
            </w:r>
          </w:p>
        </w:tc>
        <w:tc>
          <w:tcPr>
            <w:tcW w:w="0" w:type="auto"/>
            <w:vAlign w:val="center"/>
            <w:hideMark/>
          </w:tcPr>
          <w:p w14:paraId="601AAE25" w14:textId="77777777" w:rsidR="00E179F3" w:rsidRPr="00E179F3" w:rsidRDefault="00E179F3" w:rsidP="00E179F3">
            <w:pPr>
              <w:pStyle w:val="ListBullet"/>
              <w:rPr>
                <w:b/>
                <w:bCs/>
                <w:lang w:val="en-IN"/>
              </w:rPr>
            </w:pPr>
            <w:r w:rsidRPr="00E179F3">
              <w:rPr>
                <w:b/>
                <w:bCs/>
                <w:lang w:val="en-IN"/>
              </w:rPr>
              <w:t>Version</w:t>
            </w:r>
          </w:p>
        </w:tc>
      </w:tr>
      <w:tr w:rsidR="00E179F3" w:rsidRPr="00E179F3" w14:paraId="1D387D01" w14:textId="77777777">
        <w:trPr>
          <w:tblCellSpacing w:w="15" w:type="dxa"/>
        </w:trPr>
        <w:tc>
          <w:tcPr>
            <w:tcW w:w="0" w:type="auto"/>
            <w:vAlign w:val="center"/>
            <w:hideMark/>
          </w:tcPr>
          <w:p w14:paraId="25AE4503" w14:textId="77777777" w:rsidR="00E179F3" w:rsidRPr="00E179F3" w:rsidRDefault="00E179F3" w:rsidP="00E179F3">
            <w:pPr>
              <w:pStyle w:val="ListBullet"/>
              <w:rPr>
                <w:lang w:val="en-IN"/>
              </w:rPr>
            </w:pPr>
            <w:r w:rsidRPr="00E179F3">
              <w:rPr>
                <w:lang w:val="en-IN"/>
              </w:rPr>
              <w:t>dev</w:t>
            </w:r>
          </w:p>
        </w:tc>
        <w:tc>
          <w:tcPr>
            <w:tcW w:w="0" w:type="auto"/>
            <w:vAlign w:val="center"/>
            <w:hideMark/>
          </w:tcPr>
          <w:p w14:paraId="299A3D90" w14:textId="77777777" w:rsidR="00E179F3" w:rsidRPr="00E179F3" w:rsidRDefault="00E179F3" w:rsidP="00E179F3">
            <w:pPr>
              <w:pStyle w:val="ListBullet"/>
              <w:rPr>
                <w:lang w:val="en-IN"/>
              </w:rPr>
            </w:pPr>
            <w:r w:rsidRPr="00E179F3">
              <w:rPr>
                <w:lang w:val="en-IN"/>
              </w:rPr>
              <w:t>1</w:t>
            </w:r>
          </w:p>
        </w:tc>
      </w:tr>
    </w:tbl>
    <w:p w14:paraId="1B2051FA" w14:textId="77777777" w:rsidR="00E179F3" w:rsidRPr="00E179F3" w:rsidRDefault="00E179F3" w:rsidP="00E179F3">
      <w:pPr>
        <w:pStyle w:val="ListBullet"/>
        <w:rPr>
          <w:lang w:val="en-IN"/>
        </w:rPr>
      </w:pPr>
      <w:r w:rsidRPr="00E179F3">
        <w:rPr>
          <w:lang w:val="en-IN"/>
        </w:rPr>
        <w:t>The alias ARN should resemble:</w:t>
      </w:r>
    </w:p>
    <w:p w14:paraId="41F5A9A7" w14:textId="77777777" w:rsidR="00E179F3" w:rsidRPr="00E179F3" w:rsidRDefault="00E179F3" w:rsidP="00E179F3">
      <w:pPr>
        <w:pStyle w:val="ListBullet"/>
        <w:rPr>
          <w:lang w:val="en-IN"/>
        </w:rPr>
      </w:pPr>
      <w:proofErr w:type="gramStart"/>
      <w:r w:rsidRPr="00E179F3">
        <w:rPr>
          <w:lang w:val="en-IN"/>
        </w:rPr>
        <w:t>arn:aws</w:t>
      </w:r>
      <w:proofErr w:type="gramEnd"/>
      <w:r w:rsidRPr="00E179F3">
        <w:rPr>
          <w:lang w:val="en-IN"/>
        </w:rPr>
        <w:t>:</w:t>
      </w:r>
      <w:proofErr w:type="gramStart"/>
      <w:r w:rsidRPr="00E179F3">
        <w:rPr>
          <w:lang w:val="en-IN"/>
        </w:rPr>
        <w:t>lambda:ap</w:t>
      </w:r>
      <w:proofErr w:type="gramEnd"/>
      <w:r w:rsidRPr="00E179F3">
        <w:rPr>
          <w:lang w:val="en-IN"/>
        </w:rPr>
        <w:t>-south-</w:t>
      </w:r>
      <w:proofErr w:type="gramStart"/>
      <w:r w:rsidRPr="00E179F3">
        <w:rPr>
          <w:lang w:val="en-IN"/>
        </w:rPr>
        <w:t>1:800380167135:function</w:t>
      </w:r>
      <w:proofErr w:type="gramEnd"/>
      <w:r w:rsidRPr="00E179F3">
        <w:rPr>
          <w:lang w:val="en-IN"/>
        </w:rPr>
        <w:t>:lambda-greeting-</w:t>
      </w:r>
      <w:proofErr w:type="gramStart"/>
      <w:r w:rsidRPr="00E179F3">
        <w:rPr>
          <w:lang w:val="en-IN"/>
        </w:rPr>
        <w:t>training:dev</w:t>
      </w:r>
      <w:proofErr w:type="gramEnd"/>
    </w:p>
    <w:p w14:paraId="087A509A" w14:textId="77777777" w:rsidR="00E179F3" w:rsidRPr="00E179F3" w:rsidRDefault="00E179F3" w:rsidP="00E179F3">
      <w:pPr>
        <w:pStyle w:val="ListBullet"/>
        <w:rPr>
          <w:b/>
          <w:bCs/>
          <w:lang w:val="en-IN"/>
        </w:rPr>
      </w:pPr>
      <w:r w:rsidRPr="00E179F3">
        <w:rPr>
          <w:b/>
          <w:bCs/>
          <w:lang w:val="en-IN"/>
        </w:rPr>
        <w:t>Optional: Test the alias using AWS CLI</w:t>
      </w:r>
    </w:p>
    <w:p w14:paraId="5772CAC2" w14:textId="77777777" w:rsidR="00E179F3" w:rsidRPr="00E179F3" w:rsidRDefault="00E179F3" w:rsidP="00E179F3">
      <w:pPr>
        <w:pStyle w:val="ListBullet"/>
        <w:rPr>
          <w:lang w:val="en-IN"/>
        </w:rPr>
      </w:pPr>
      <w:proofErr w:type="gramStart"/>
      <w:r w:rsidRPr="00E179F3">
        <w:rPr>
          <w:lang w:val="en-IN"/>
        </w:rPr>
        <w:t>Your</w:t>
      </w:r>
      <w:proofErr w:type="gramEnd"/>
      <w:r w:rsidRPr="00E179F3">
        <w:rPr>
          <w:lang w:val="en-IN"/>
        </w:rPr>
        <w:t xml:space="preserve"> existing kms-app profile does not have Lambda invocation permission, so do not add Lambda permissions to that KMS-specific user.</w:t>
      </w:r>
    </w:p>
    <w:p w14:paraId="69D951C3" w14:textId="77777777" w:rsidR="00E179F3" w:rsidRPr="00E179F3" w:rsidRDefault="00E179F3" w:rsidP="00E179F3">
      <w:pPr>
        <w:pStyle w:val="ListBullet"/>
        <w:rPr>
          <w:lang w:val="en-IN"/>
        </w:rPr>
      </w:pPr>
      <w:r w:rsidRPr="00E179F3">
        <w:rPr>
          <w:lang w:val="en-IN"/>
        </w:rPr>
        <w:t>You can test the alias directly from the console by opening:</w:t>
      </w:r>
    </w:p>
    <w:p w14:paraId="51228526" w14:textId="77777777" w:rsidR="00E179F3" w:rsidRPr="00E179F3" w:rsidRDefault="00E179F3" w:rsidP="00E179F3">
      <w:pPr>
        <w:pStyle w:val="ListBullet"/>
        <w:rPr>
          <w:lang w:val="en-IN"/>
        </w:rPr>
      </w:pPr>
      <w:r w:rsidRPr="00E179F3">
        <w:rPr>
          <w:lang w:val="en-IN"/>
        </w:rPr>
        <w:t>Aliases → dev</w:t>
      </w:r>
    </w:p>
    <w:p w14:paraId="345ADE71" w14:textId="77777777" w:rsidR="00E179F3" w:rsidRPr="00E179F3" w:rsidRDefault="00E179F3" w:rsidP="00E179F3">
      <w:pPr>
        <w:pStyle w:val="ListBullet"/>
        <w:rPr>
          <w:lang w:val="en-IN"/>
        </w:rPr>
      </w:pPr>
      <w:r w:rsidRPr="00E179F3">
        <w:rPr>
          <w:lang w:val="en-IN"/>
        </w:rPr>
        <w:t>and using a test event if the interface provides that option.</w:t>
      </w:r>
    </w:p>
    <w:p w14:paraId="1D147483" w14:textId="77777777" w:rsidR="00E179F3" w:rsidRPr="00E179F3" w:rsidRDefault="00E179F3" w:rsidP="00E179F3">
      <w:pPr>
        <w:pStyle w:val="ListBullet"/>
        <w:rPr>
          <w:b/>
          <w:bCs/>
          <w:lang w:val="en-IN"/>
        </w:rPr>
      </w:pPr>
      <w:r w:rsidRPr="00E179F3">
        <w:rPr>
          <w:b/>
          <w:bCs/>
          <w:lang w:val="en-IN"/>
        </w:rPr>
        <w:t>Lambda Task 1 completion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2396"/>
      </w:tblGrid>
      <w:tr w:rsidR="00E179F3" w:rsidRPr="00E179F3" w14:paraId="6B7D0542" w14:textId="77777777">
        <w:trPr>
          <w:tblHeader/>
          <w:tblCellSpacing w:w="15" w:type="dxa"/>
        </w:trPr>
        <w:tc>
          <w:tcPr>
            <w:tcW w:w="0" w:type="auto"/>
            <w:vAlign w:val="center"/>
            <w:hideMark/>
          </w:tcPr>
          <w:p w14:paraId="34C688CD" w14:textId="77777777" w:rsidR="00E179F3" w:rsidRPr="00E179F3" w:rsidRDefault="00E179F3" w:rsidP="00E179F3">
            <w:pPr>
              <w:pStyle w:val="ListBullet"/>
              <w:rPr>
                <w:b/>
                <w:bCs/>
                <w:lang w:val="en-IN"/>
              </w:rPr>
            </w:pPr>
            <w:r w:rsidRPr="00E179F3">
              <w:rPr>
                <w:b/>
                <w:bCs/>
                <w:lang w:val="en-IN"/>
              </w:rPr>
              <w:t>Requirement</w:t>
            </w:r>
          </w:p>
        </w:tc>
        <w:tc>
          <w:tcPr>
            <w:tcW w:w="0" w:type="auto"/>
            <w:vAlign w:val="center"/>
            <w:hideMark/>
          </w:tcPr>
          <w:p w14:paraId="3F7AF7B1" w14:textId="77777777" w:rsidR="00E179F3" w:rsidRPr="00E179F3" w:rsidRDefault="00E179F3" w:rsidP="00E179F3">
            <w:pPr>
              <w:pStyle w:val="ListBullet"/>
              <w:rPr>
                <w:b/>
                <w:bCs/>
                <w:lang w:val="en-IN"/>
              </w:rPr>
            </w:pPr>
            <w:r w:rsidRPr="00E179F3">
              <w:rPr>
                <w:b/>
                <w:bCs/>
                <w:lang w:val="en-IN"/>
              </w:rPr>
              <w:t>Status</w:t>
            </w:r>
          </w:p>
        </w:tc>
      </w:tr>
      <w:tr w:rsidR="00E179F3" w:rsidRPr="00E179F3" w14:paraId="787927D5" w14:textId="77777777">
        <w:trPr>
          <w:tblCellSpacing w:w="15" w:type="dxa"/>
        </w:trPr>
        <w:tc>
          <w:tcPr>
            <w:tcW w:w="0" w:type="auto"/>
            <w:vAlign w:val="center"/>
            <w:hideMark/>
          </w:tcPr>
          <w:p w14:paraId="363FAB84" w14:textId="77777777" w:rsidR="00E179F3" w:rsidRPr="00E179F3" w:rsidRDefault="00E179F3" w:rsidP="00E179F3">
            <w:pPr>
              <w:pStyle w:val="ListBullet"/>
              <w:rPr>
                <w:lang w:val="en-IN"/>
              </w:rPr>
            </w:pPr>
            <w:r w:rsidRPr="00E179F3">
              <w:rPr>
                <w:lang w:val="en-IN"/>
              </w:rPr>
              <w:t>Function created</w:t>
            </w:r>
          </w:p>
        </w:tc>
        <w:tc>
          <w:tcPr>
            <w:tcW w:w="0" w:type="auto"/>
            <w:vAlign w:val="center"/>
            <w:hideMark/>
          </w:tcPr>
          <w:p w14:paraId="43A3A837" w14:textId="77777777" w:rsidR="00E179F3" w:rsidRPr="00E179F3" w:rsidRDefault="00E179F3" w:rsidP="00E179F3">
            <w:pPr>
              <w:pStyle w:val="ListBullet"/>
              <w:rPr>
                <w:lang w:val="en-IN"/>
              </w:rPr>
            </w:pPr>
            <w:r w:rsidRPr="00E179F3">
              <w:rPr>
                <w:lang w:val="en-IN"/>
              </w:rPr>
              <w:t>Completed</w:t>
            </w:r>
          </w:p>
        </w:tc>
      </w:tr>
      <w:tr w:rsidR="00E179F3" w:rsidRPr="00E179F3" w14:paraId="44655045" w14:textId="77777777">
        <w:trPr>
          <w:tblCellSpacing w:w="15" w:type="dxa"/>
        </w:trPr>
        <w:tc>
          <w:tcPr>
            <w:tcW w:w="0" w:type="auto"/>
            <w:vAlign w:val="center"/>
            <w:hideMark/>
          </w:tcPr>
          <w:p w14:paraId="5AFA1F1F" w14:textId="77777777" w:rsidR="00E179F3" w:rsidRPr="00E179F3" w:rsidRDefault="00E179F3" w:rsidP="00E179F3">
            <w:pPr>
              <w:pStyle w:val="ListBullet"/>
              <w:rPr>
                <w:lang w:val="en-IN"/>
              </w:rPr>
            </w:pPr>
            <w:r w:rsidRPr="00E179F3">
              <w:rPr>
                <w:lang w:val="en-IN"/>
              </w:rPr>
              <w:t>Python handler deployed</w:t>
            </w:r>
          </w:p>
        </w:tc>
        <w:tc>
          <w:tcPr>
            <w:tcW w:w="0" w:type="auto"/>
            <w:vAlign w:val="center"/>
            <w:hideMark/>
          </w:tcPr>
          <w:p w14:paraId="4888D522" w14:textId="77777777" w:rsidR="00E179F3" w:rsidRPr="00E179F3" w:rsidRDefault="00E179F3" w:rsidP="00E179F3">
            <w:pPr>
              <w:pStyle w:val="ListBullet"/>
              <w:rPr>
                <w:lang w:val="en-IN"/>
              </w:rPr>
            </w:pPr>
            <w:r w:rsidRPr="00E179F3">
              <w:rPr>
                <w:lang w:val="en-IN"/>
              </w:rPr>
              <w:t>Completed</w:t>
            </w:r>
          </w:p>
        </w:tc>
      </w:tr>
      <w:tr w:rsidR="00E179F3" w:rsidRPr="00E179F3" w14:paraId="31E8EBCD" w14:textId="77777777">
        <w:trPr>
          <w:tblCellSpacing w:w="15" w:type="dxa"/>
        </w:trPr>
        <w:tc>
          <w:tcPr>
            <w:tcW w:w="0" w:type="auto"/>
            <w:vAlign w:val="center"/>
            <w:hideMark/>
          </w:tcPr>
          <w:p w14:paraId="7DC53583" w14:textId="77777777" w:rsidR="00E179F3" w:rsidRPr="00E179F3" w:rsidRDefault="00E179F3" w:rsidP="00E179F3">
            <w:pPr>
              <w:pStyle w:val="ListBullet"/>
              <w:rPr>
                <w:lang w:val="en-IN"/>
              </w:rPr>
            </w:pPr>
            <w:r w:rsidRPr="00E179F3">
              <w:rPr>
                <w:lang w:val="en-IN"/>
              </w:rPr>
              <w:t>ENVIRONMENT=Dev</w:t>
            </w:r>
          </w:p>
        </w:tc>
        <w:tc>
          <w:tcPr>
            <w:tcW w:w="0" w:type="auto"/>
            <w:vAlign w:val="center"/>
            <w:hideMark/>
          </w:tcPr>
          <w:p w14:paraId="11A2E99D" w14:textId="77777777" w:rsidR="00E179F3" w:rsidRPr="00E179F3" w:rsidRDefault="00E179F3" w:rsidP="00E179F3">
            <w:pPr>
              <w:pStyle w:val="ListBullet"/>
              <w:rPr>
                <w:lang w:val="en-IN"/>
              </w:rPr>
            </w:pPr>
            <w:r w:rsidRPr="00E179F3">
              <w:rPr>
                <w:lang w:val="en-IN"/>
              </w:rPr>
              <w:t>Completed</w:t>
            </w:r>
          </w:p>
        </w:tc>
      </w:tr>
      <w:tr w:rsidR="00E179F3" w:rsidRPr="00E179F3" w14:paraId="3834526A" w14:textId="77777777">
        <w:trPr>
          <w:tblCellSpacing w:w="15" w:type="dxa"/>
        </w:trPr>
        <w:tc>
          <w:tcPr>
            <w:tcW w:w="0" w:type="auto"/>
            <w:vAlign w:val="center"/>
            <w:hideMark/>
          </w:tcPr>
          <w:p w14:paraId="4FAAE10D" w14:textId="77777777" w:rsidR="00E179F3" w:rsidRPr="00E179F3" w:rsidRDefault="00E179F3" w:rsidP="00E179F3">
            <w:pPr>
              <w:pStyle w:val="ListBullet"/>
              <w:rPr>
                <w:lang w:val="en-IN"/>
              </w:rPr>
            </w:pPr>
            <w:r w:rsidRPr="00E179F3">
              <w:rPr>
                <w:lang w:val="en-IN"/>
              </w:rPr>
              <w:t>Successful name test</w:t>
            </w:r>
          </w:p>
        </w:tc>
        <w:tc>
          <w:tcPr>
            <w:tcW w:w="0" w:type="auto"/>
            <w:vAlign w:val="center"/>
            <w:hideMark/>
          </w:tcPr>
          <w:p w14:paraId="698897CC" w14:textId="77777777" w:rsidR="00E179F3" w:rsidRPr="00E179F3" w:rsidRDefault="00E179F3" w:rsidP="00E179F3">
            <w:pPr>
              <w:pStyle w:val="ListBullet"/>
              <w:rPr>
                <w:lang w:val="en-IN"/>
              </w:rPr>
            </w:pPr>
            <w:r w:rsidRPr="00E179F3">
              <w:rPr>
                <w:lang w:val="en-IN"/>
              </w:rPr>
              <w:t>Completed</w:t>
            </w:r>
          </w:p>
        </w:tc>
      </w:tr>
      <w:tr w:rsidR="00E179F3" w:rsidRPr="00E179F3" w14:paraId="1D85655F" w14:textId="77777777">
        <w:trPr>
          <w:tblCellSpacing w:w="15" w:type="dxa"/>
        </w:trPr>
        <w:tc>
          <w:tcPr>
            <w:tcW w:w="0" w:type="auto"/>
            <w:vAlign w:val="center"/>
            <w:hideMark/>
          </w:tcPr>
          <w:p w14:paraId="4A4A7629" w14:textId="77777777" w:rsidR="00E179F3" w:rsidRPr="00E179F3" w:rsidRDefault="00E179F3" w:rsidP="00E179F3">
            <w:pPr>
              <w:pStyle w:val="ListBullet"/>
              <w:rPr>
                <w:lang w:val="en-IN"/>
              </w:rPr>
            </w:pPr>
            <w:r w:rsidRPr="00E179F3">
              <w:rPr>
                <w:lang w:val="en-IN"/>
              </w:rPr>
              <w:lastRenderedPageBreak/>
              <w:t>Missing-name validation</w:t>
            </w:r>
          </w:p>
        </w:tc>
        <w:tc>
          <w:tcPr>
            <w:tcW w:w="0" w:type="auto"/>
            <w:vAlign w:val="center"/>
            <w:hideMark/>
          </w:tcPr>
          <w:p w14:paraId="25A3F1F1" w14:textId="77777777" w:rsidR="00E179F3" w:rsidRPr="00E179F3" w:rsidRDefault="00E179F3" w:rsidP="00E179F3">
            <w:pPr>
              <w:pStyle w:val="ListBullet"/>
              <w:rPr>
                <w:lang w:val="en-IN"/>
              </w:rPr>
            </w:pPr>
            <w:r w:rsidRPr="00E179F3">
              <w:rPr>
                <w:lang w:val="en-IN"/>
              </w:rPr>
              <w:t>Completed</w:t>
            </w:r>
          </w:p>
        </w:tc>
      </w:tr>
      <w:tr w:rsidR="00E179F3" w:rsidRPr="00E179F3" w14:paraId="32393D9C" w14:textId="77777777">
        <w:trPr>
          <w:tblCellSpacing w:w="15" w:type="dxa"/>
        </w:trPr>
        <w:tc>
          <w:tcPr>
            <w:tcW w:w="0" w:type="auto"/>
            <w:vAlign w:val="center"/>
            <w:hideMark/>
          </w:tcPr>
          <w:p w14:paraId="218EB78B" w14:textId="77777777" w:rsidR="00E179F3" w:rsidRPr="00E179F3" w:rsidRDefault="00E179F3" w:rsidP="00E179F3">
            <w:pPr>
              <w:pStyle w:val="ListBullet"/>
              <w:rPr>
                <w:lang w:val="en-IN"/>
              </w:rPr>
            </w:pPr>
            <w:r w:rsidRPr="00E179F3">
              <w:rPr>
                <w:lang w:val="en-IN"/>
              </w:rPr>
              <w:t>CloudWatch Logs</w:t>
            </w:r>
          </w:p>
        </w:tc>
        <w:tc>
          <w:tcPr>
            <w:tcW w:w="0" w:type="auto"/>
            <w:vAlign w:val="center"/>
            <w:hideMark/>
          </w:tcPr>
          <w:p w14:paraId="7B2414A7" w14:textId="77777777" w:rsidR="00E179F3" w:rsidRPr="00E179F3" w:rsidRDefault="00E179F3" w:rsidP="00E179F3">
            <w:pPr>
              <w:pStyle w:val="ListBullet"/>
              <w:rPr>
                <w:lang w:val="en-IN"/>
              </w:rPr>
            </w:pPr>
            <w:r w:rsidRPr="00E179F3">
              <w:rPr>
                <w:lang w:val="en-IN"/>
              </w:rPr>
              <w:t>Completed</w:t>
            </w:r>
          </w:p>
        </w:tc>
      </w:tr>
      <w:tr w:rsidR="00E179F3" w:rsidRPr="00E179F3" w14:paraId="526049D9" w14:textId="77777777">
        <w:trPr>
          <w:tblCellSpacing w:w="15" w:type="dxa"/>
        </w:trPr>
        <w:tc>
          <w:tcPr>
            <w:tcW w:w="0" w:type="auto"/>
            <w:vAlign w:val="center"/>
            <w:hideMark/>
          </w:tcPr>
          <w:p w14:paraId="58FD55B9" w14:textId="77777777" w:rsidR="00E179F3" w:rsidRPr="00E179F3" w:rsidRDefault="00E179F3" w:rsidP="00E179F3">
            <w:pPr>
              <w:pStyle w:val="ListBullet"/>
              <w:rPr>
                <w:lang w:val="en-IN"/>
              </w:rPr>
            </w:pPr>
            <w:r w:rsidRPr="00E179F3">
              <w:rPr>
                <w:lang w:val="en-IN"/>
              </w:rPr>
              <w:t>Cold/warm start observation</w:t>
            </w:r>
          </w:p>
        </w:tc>
        <w:tc>
          <w:tcPr>
            <w:tcW w:w="0" w:type="auto"/>
            <w:vAlign w:val="center"/>
            <w:hideMark/>
          </w:tcPr>
          <w:p w14:paraId="09CE8210" w14:textId="77777777" w:rsidR="00E179F3" w:rsidRPr="00E179F3" w:rsidRDefault="00E179F3" w:rsidP="00E179F3">
            <w:pPr>
              <w:pStyle w:val="ListBullet"/>
              <w:rPr>
                <w:lang w:val="en-IN"/>
              </w:rPr>
            </w:pPr>
            <w:r w:rsidRPr="00E179F3">
              <w:rPr>
                <w:lang w:val="en-IN"/>
              </w:rPr>
              <w:t>Completed</w:t>
            </w:r>
          </w:p>
        </w:tc>
      </w:tr>
      <w:tr w:rsidR="00E179F3" w:rsidRPr="00E179F3" w14:paraId="318F3280" w14:textId="77777777">
        <w:trPr>
          <w:tblCellSpacing w:w="15" w:type="dxa"/>
        </w:trPr>
        <w:tc>
          <w:tcPr>
            <w:tcW w:w="0" w:type="auto"/>
            <w:vAlign w:val="center"/>
            <w:hideMark/>
          </w:tcPr>
          <w:p w14:paraId="52FDDFD9" w14:textId="77777777" w:rsidR="00E179F3" w:rsidRPr="00E179F3" w:rsidRDefault="00E179F3" w:rsidP="00E179F3">
            <w:pPr>
              <w:pStyle w:val="ListBullet"/>
              <w:rPr>
                <w:lang w:val="en-IN"/>
              </w:rPr>
            </w:pPr>
            <w:r w:rsidRPr="00E179F3">
              <w:rPr>
                <w:lang w:val="en-IN"/>
              </w:rPr>
              <w:t>Version 1 published</w:t>
            </w:r>
          </w:p>
        </w:tc>
        <w:tc>
          <w:tcPr>
            <w:tcW w:w="0" w:type="auto"/>
            <w:vAlign w:val="center"/>
            <w:hideMark/>
          </w:tcPr>
          <w:p w14:paraId="708175C0" w14:textId="77777777" w:rsidR="00E179F3" w:rsidRPr="00E179F3" w:rsidRDefault="00E179F3" w:rsidP="00E179F3">
            <w:pPr>
              <w:pStyle w:val="ListBullet"/>
              <w:rPr>
                <w:lang w:val="en-IN"/>
              </w:rPr>
            </w:pPr>
            <w:r w:rsidRPr="00E179F3">
              <w:rPr>
                <w:lang w:val="en-IN"/>
              </w:rPr>
              <w:t>Completed</w:t>
            </w:r>
          </w:p>
        </w:tc>
      </w:tr>
      <w:tr w:rsidR="00E179F3" w:rsidRPr="00E179F3" w14:paraId="00AF8ACC" w14:textId="77777777">
        <w:trPr>
          <w:tblCellSpacing w:w="15" w:type="dxa"/>
        </w:trPr>
        <w:tc>
          <w:tcPr>
            <w:tcW w:w="0" w:type="auto"/>
            <w:vAlign w:val="center"/>
            <w:hideMark/>
          </w:tcPr>
          <w:p w14:paraId="5D9113C4" w14:textId="77777777" w:rsidR="00E179F3" w:rsidRPr="00E179F3" w:rsidRDefault="00E179F3" w:rsidP="00E179F3">
            <w:pPr>
              <w:pStyle w:val="ListBullet"/>
              <w:rPr>
                <w:lang w:val="en-IN"/>
              </w:rPr>
            </w:pPr>
            <w:r w:rsidRPr="00E179F3">
              <w:rPr>
                <w:lang w:val="en-IN"/>
              </w:rPr>
              <w:t>dev alias</w:t>
            </w:r>
          </w:p>
        </w:tc>
        <w:tc>
          <w:tcPr>
            <w:tcW w:w="0" w:type="auto"/>
            <w:vAlign w:val="center"/>
            <w:hideMark/>
          </w:tcPr>
          <w:p w14:paraId="21B03A0B" w14:textId="77777777" w:rsidR="00E179F3" w:rsidRPr="00E179F3" w:rsidRDefault="00E179F3" w:rsidP="00E179F3">
            <w:pPr>
              <w:pStyle w:val="ListBullet"/>
              <w:rPr>
                <w:lang w:val="en-IN"/>
              </w:rPr>
            </w:pPr>
            <w:r w:rsidRPr="00E179F3">
              <w:rPr>
                <w:lang w:val="en-IN"/>
              </w:rPr>
              <w:t>Complete after saving</w:t>
            </w:r>
          </w:p>
        </w:tc>
      </w:tr>
    </w:tbl>
    <w:p w14:paraId="696C5C92" w14:textId="77777777" w:rsidR="00E179F3" w:rsidRPr="00E179F3" w:rsidRDefault="00E179F3" w:rsidP="00E179F3">
      <w:pPr>
        <w:pStyle w:val="ListBullet"/>
        <w:rPr>
          <w:lang w:val="en-IN"/>
        </w:rPr>
      </w:pPr>
      <w:r w:rsidRPr="00E179F3">
        <w:rPr>
          <w:lang w:val="en-IN"/>
        </w:rPr>
        <w:t>After the dev alias appears and points to Version 1, Lambda Task 1 is fully complete.</w:t>
      </w:r>
    </w:p>
    <w:p w14:paraId="7D282A2C" w14:textId="77777777" w:rsidR="00E179F3" w:rsidRPr="00E179F3" w:rsidRDefault="00E179F3" w:rsidP="00E179F3">
      <w:pPr>
        <w:pStyle w:val="ListBullet"/>
        <w:rPr>
          <w:lang w:val="en-IN"/>
        </w:rPr>
      </w:pPr>
      <w:r w:rsidRPr="00E179F3">
        <w:rPr>
          <w:lang w:val="en-IN"/>
        </w:rPr>
        <w:t xml:space="preserve">next </w:t>
      </w:r>
    </w:p>
    <w:p w14:paraId="08E6DD30" w14:textId="77777777" w:rsidR="00E179F3" w:rsidRPr="00E179F3" w:rsidRDefault="00E179F3" w:rsidP="00E179F3">
      <w:pPr>
        <w:pStyle w:val="ListBullet"/>
        <w:rPr>
          <w:lang w:val="en-IN"/>
        </w:rPr>
      </w:pPr>
      <w:r w:rsidRPr="00E179F3">
        <w:rPr>
          <w:lang w:val="en-IN"/>
        </w:rPr>
        <w:t>Worked for 22s</w:t>
      </w:r>
    </w:p>
    <w:p w14:paraId="1BC03004" w14:textId="77777777" w:rsidR="00E179F3" w:rsidRPr="00E179F3" w:rsidRDefault="00E179F3" w:rsidP="00E179F3">
      <w:pPr>
        <w:pStyle w:val="ListBullet"/>
        <w:rPr>
          <w:b/>
          <w:bCs/>
          <w:lang w:val="en-IN"/>
        </w:rPr>
      </w:pPr>
      <w:r w:rsidRPr="00E179F3">
        <w:rPr>
          <w:b/>
          <w:bCs/>
          <w:lang w:val="en-IN"/>
        </w:rPr>
        <w:t>Lambda Task 2: Process S3 Uploads Automatically</w:t>
      </w:r>
    </w:p>
    <w:p w14:paraId="36FEB80F" w14:textId="77777777" w:rsidR="00E179F3" w:rsidRPr="00E179F3" w:rsidRDefault="00E179F3" w:rsidP="00E179F3">
      <w:pPr>
        <w:pStyle w:val="ListBullet"/>
        <w:rPr>
          <w:b/>
          <w:bCs/>
          <w:lang w:val="en-IN"/>
        </w:rPr>
      </w:pPr>
      <w:r w:rsidRPr="00E179F3">
        <w:rPr>
          <w:b/>
          <w:bCs/>
          <w:lang w:val="en-IN"/>
        </w:rPr>
        <w:t>Goal</w:t>
      </w:r>
    </w:p>
    <w:p w14:paraId="64E7F089" w14:textId="77777777" w:rsidR="00E179F3" w:rsidRPr="00E179F3" w:rsidRDefault="00E179F3" w:rsidP="00E179F3">
      <w:pPr>
        <w:pStyle w:val="ListBullet"/>
        <w:rPr>
          <w:lang w:val="en-IN"/>
        </w:rPr>
      </w:pPr>
      <w:r w:rsidRPr="00E179F3">
        <w:rPr>
          <w:lang w:val="en-IN"/>
        </w:rPr>
        <w:t>When a .txt file is uploaded under input/, S3 invokes Lambda. Lambda counts words and characters and writes a JSON result under processed/.</w:t>
      </w:r>
    </w:p>
    <w:p w14:paraId="3103B6D9" w14:textId="77777777" w:rsidR="00E179F3" w:rsidRPr="00E179F3" w:rsidRDefault="00E179F3" w:rsidP="00E179F3">
      <w:pPr>
        <w:pStyle w:val="ListBullet"/>
        <w:rPr>
          <w:lang w:val="en-IN"/>
        </w:rPr>
      </w:pPr>
      <w:r w:rsidRPr="00E179F3">
        <w:rPr>
          <w:lang w:val="en-IN"/>
        </w:rPr>
        <w:t>input/sample.txt</w:t>
      </w:r>
    </w:p>
    <w:p w14:paraId="768A7F11" w14:textId="77777777" w:rsidR="00E179F3" w:rsidRPr="00E179F3" w:rsidRDefault="00E179F3" w:rsidP="00E179F3">
      <w:pPr>
        <w:pStyle w:val="ListBullet"/>
        <w:rPr>
          <w:lang w:val="en-IN"/>
        </w:rPr>
      </w:pPr>
      <w:r w:rsidRPr="00E179F3">
        <w:rPr>
          <w:lang w:val="en-IN"/>
        </w:rPr>
        <w:t xml:space="preserve">       ↓</w:t>
      </w:r>
    </w:p>
    <w:p w14:paraId="3A39A005" w14:textId="77777777" w:rsidR="00E179F3" w:rsidRPr="00E179F3" w:rsidRDefault="00E179F3" w:rsidP="00E179F3">
      <w:pPr>
        <w:pStyle w:val="ListBullet"/>
        <w:rPr>
          <w:lang w:val="en-IN"/>
        </w:rPr>
      </w:pPr>
      <w:r w:rsidRPr="00E179F3">
        <w:rPr>
          <w:lang w:val="en-IN"/>
        </w:rPr>
        <w:t xml:space="preserve">S3 </w:t>
      </w:r>
      <w:proofErr w:type="spellStart"/>
      <w:r w:rsidRPr="00E179F3">
        <w:rPr>
          <w:lang w:val="en-IN"/>
        </w:rPr>
        <w:t>ObjectCreated</w:t>
      </w:r>
      <w:proofErr w:type="spellEnd"/>
      <w:r w:rsidRPr="00E179F3">
        <w:rPr>
          <w:lang w:val="en-IN"/>
        </w:rPr>
        <w:t xml:space="preserve"> event</w:t>
      </w:r>
    </w:p>
    <w:p w14:paraId="4FBCA892" w14:textId="77777777" w:rsidR="00E179F3" w:rsidRPr="00E179F3" w:rsidRDefault="00E179F3" w:rsidP="00E179F3">
      <w:pPr>
        <w:pStyle w:val="ListBullet"/>
        <w:rPr>
          <w:lang w:val="en-IN"/>
        </w:rPr>
      </w:pPr>
      <w:r w:rsidRPr="00E179F3">
        <w:rPr>
          <w:lang w:val="en-IN"/>
        </w:rPr>
        <w:t xml:space="preserve">       ↓</w:t>
      </w:r>
    </w:p>
    <w:p w14:paraId="139BD131" w14:textId="77777777" w:rsidR="00E179F3" w:rsidRPr="00E179F3" w:rsidRDefault="00E179F3" w:rsidP="00E179F3">
      <w:pPr>
        <w:pStyle w:val="ListBullet"/>
        <w:rPr>
          <w:lang w:val="en-IN"/>
        </w:rPr>
      </w:pPr>
      <w:r w:rsidRPr="00E179F3">
        <w:rPr>
          <w:lang w:val="en-IN"/>
        </w:rPr>
        <w:t>Lambda function</w:t>
      </w:r>
    </w:p>
    <w:p w14:paraId="5BB50AB5" w14:textId="77777777" w:rsidR="00E179F3" w:rsidRPr="00E179F3" w:rsidRDefault="00E179F3" w:rsidP="00E179F3">
      <w:pPr>
        <w:pStyle w:val="ListBullet"/>
        <w:rPr>
          <w:lang w:val="en-IN"/>
        </w:rPr>
      </w:pPr>
      <w:r w:rsidRPr="00E179F3">
        <w:rPr>
          <w:lang w:val="en-IN"/>
        </w:rPr>
        <w:t xml:space="preserve">       ↓</w:t>
      </w:r>
    </w:p>
    <w:p w14:paraId="4B68ADA6" w14:textId="77777777" w:rsidR="00E179F3" w:rsidRPr="00E179F3" w:rsidRDefault="00E179F3" w:rsidP="00E179F3">
      <w:pPr>
        <w:pStyle w:val="ListBullet"/>
        <w:rPr>
          <w:lang w:val="en-IN"/>
        </w:rPr>
      </w:pPr>
      <w:r w:rsidRPr="00E179F3">
        <w:rPr>
          <w:lang w:val="en-IN"/>
        </w:rPr>
        <w:t>processed/sample-</w:t>
      </w:r>
      <w:proofErr w:type="spellStart"/>
      <w:r w:rsidRPr="00E179F3">
        <w:rPr>
          <w:lang w:val="en-IN"/>
        </w:rPr>
        <w:t>result.json</w:t>
      </w:r>
      <w:proofErr w:type="spellEnd"/>
    </w:p>
    <w:p w14:paraId="09DAA8BA" w14:textId="77777777" w:rsidR="00E179F3" w:rsidRPr="00E179F3" w:rsidRDefault="00E179F3" w:rsidP="00E179F3">
      <w:pPr>
        <w:pStyle w:val="ListBullet"/>
        <w:rPr>
          <w:lang w:val="en-IN"/>
        </w:rPr>
      </w:pPr>
      <w:r w:rsidRPr="00E179F3">
        <w:rPr>
          <w:lang w:val="en-IN"/>
        </w:rPr>
        <w:t xml:space="preserve">       ↓</w:t>
      </w:r>
    </w:p>
    <w:p w14:paraId="24879EDF" w14:textId="77777777" w:rsidR="00E179F3" w:rsidRPr="00E179F3" w:rsidRDefault="00E179F3" w:rsidP="00E179F3">
      <w:pPr>
        <w:pStyle w:val="ListBullet"/>
        <w:rPr>
          <w:lang w:val="en-IN"/>
        </w:rPr>
      </w:pPr>
      <w:r w:rsidRPr="00E179F3">
        <w:rPr>
          <w:lang w:val="en-IN"/>
        </w:rPr>
        <w:t>CloudWatch Logs</w:t>
      </w:r>
    </w:p>
    <w:p w14:paraId="01E68671" w14:textId="77777777" w:rsidR="00E179F3" w:rsidRPr="00E179F3" w:rsidRDefault="00E179F3" w:rsidP="00E179F3">
      <w:pPr>
        <w:pStyle w:val="ListBullet"/>
        <w:rPr>
          <w:lang w:val="en-IN"/>
        </w:rPr>
      </w:pPr>
      <w:r w:rsidRPr="00E179F3">
        <w:rPr>
          <w:lang w:val="en-IN"/>
        </w:rPr>
        <w:t>Using separate prefixes prevents the generated result from invoking the function again.</w:t>
      </w:r>
    </w:p>
    <w:p w14:paraId="03C03DB9" w14:textId="77777777" w:rsidR="00E179F3" w:rsidRPr="00E179F3" w:rsidRDefault="00E179F3" w:rsidP="00E179F3">
      <w:pPr>
        <w:pStyle w:val="ListBullet"/>
        <w:rPr>
          <w:b/>
          <w:bCs/>
          <w:lang w:val="en-IN"/>
        </w:rPr>
      </w:pPr>
      <w:r w:rsidRPr="00E179F3">
        <w:rPr>
          <w:b/>
          <w:bCs/>
          <w:lang w:val="en-IN"/>
        </w:rPr>
        <w:t>Part A: Create the S3 bucket</w:t>
      </w:r>
    </w:p>
    <w:p w14:paraId="010C9D2F" w14:textId="77777777" w:rsidR="00E179F3" w:rsidRPr="00E179F3" w:rsidRDefault="00E179F3" w:rsidP="00E179F3">
      <w:pPr>
        <w:pStyle w:val="ListBullet"/>
        <w:rPr>
          <w:b/>
          <w:bCs/>
          <w:lang w:val="en-IN"/>
        </w:rPr>
      </w:pPr>
      <w:r w:rsidRPr="00E179F3">
        <w:rPr>
          <w:b/>
          <w:bCs/>
          <w:lang w:val="en-IN"/>
        </w:rPr>
        <w:t>Step 1: Create the bucket</w:t>
      </w:r>
    </w:p>
    <w:p w14:paraId="5BF6B64E" w14:textId="77777777" w:rsidR="00E179F3" w:rsidRPr="00E179F3" w:rsidRDefault="00E179F3" w:rsidP="00E179F3">
      <w:pPr>
        <w:pStyle w:val="ListBullet"/>
        <w:rPr>
          <w:lang w:val="en-IN"/>
        </w:rPr>
      </w:pPr>
      <w:r w:rsidRPr="00E179F3">
        <w:rPr>
          <w:lang w:val="en-IN"/>
        </w:rPr>
        <w:t>Open:</w:t>
      </w:r>
    </w:p>
    <w:p w14:paraId="22BCBFA9" w14:textId="77777777" w:rsidR="00E179F3" w:rsidRPr="00E179F3" w:rsidRDefault="00E179F3" w:rsidP="00E179F3">
      <w:pPr>
        <w:pStyle w:val="ListBullet"/>
        <w:rPr>
          <w:lang w:val="en-IN"/>
        </w:rPr>
      </w:pPr>
      <w:r w:rsidRPr="00E179F3">
        <w:rPr>
          <w:lang w:val="en-IN"/>
        </w:rPr>
        <w:t>Amazon S3 → Buckets → Create bucket</w:t>
      </w:r>
    </w:p>
    <w:p w14:paraId="3E116EF7" w14:textId="77777777" w:rsidR="00E179F3" w:rsidRPr="00E179F3" w:rsidRDefault="00E179F3" w:rsidP="00E179F3">
      <w:pPr>
        <w:pStyle w:val="ListBullet"/>
        <w:rPr>
          <w:lang w:val="en-IN"/>
        </w:rPr>
      </w:pPr>
      <w:r w:rsidRPr="00E179F3">
        <w:rPr>
          <w:lang w:val="en-IN"/>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895"/>
      </w:tblGrid>
      <w:tr w:rsidR="00E179F3" w:rsidRPr="00E179F3" w14:paraId="3E4CD2BF" w14:textId="77777777">
        <w:trPr>
          <w:tblHeader/>
          <w:tblCellSpacing w:w="15" w:type="dxa"/>
        </w:trPr>
        <w:tc>
          <w:tcPr>
            <w:tcW w:w="0" w:type="auto"/>
            <w:vAlign w:val="center"/>
            <w:hideMark/>
          </w:tcPr>
          <w:p w14:paraId="3DDAD8E4" w14:textId="77777777" w:rsidR="00E179F3" w:rsidRPr="00E179F3" w:rsidRDefault="00E179F3" w:rsidP="00E179F3">
            <w:pPr>
              <w:pStyle w:val="ListBullet"/>
              <w:rPr>
                <w:b/>
                <w:bCs/>
                <w:lang w:val="en-IN"/>
              </w:rPr>
            </w:pPr>
            <w:r w:rsidRPr="00E179F3">
              <w:rPr>
                <w:b/>
                <w:bCs/>
                <w:lang w:val="en-IN"/>
              </w:rPr>
              <w:t>Setting</w:t>
            </w:r>
          </w:p>
        </w:tc>
        <w:tc>
          <w:tcPr>
            <w:tcW w:w="0" w:type="auto"/>
            <w:vAlign w:val="center"/>
            <w:hideMark/>
          </w:tcPr>
          <w:p w14:paraId="0FBF7088" w14:textId="77777777" w:rsidR="00E179F3" w:rsidRPr="00E179F3" w:rsidRDefault="00E179F3" w:rsidP="00E179F3">
            <w:pPr>
              <w:pStyle w:val="ListBullet"/>
              <w:rPr>
                <w:b/>
                <w:bCs/>
                <w:lang w:val="en-IN"/>
              </w:rPr>
            </w:pPr>
            <w:r w:rsidRPr="00E179F3">
              <w:rPr>
                <w:b/>
                <w:bCs/>
                <w:lang w:val="en-IN"/>
              </w:rPr>
              <w:t>Value</w:t>
            </w:r>
          </w:p>
        </w:tc>
      </w:tr>
      <w:tr w:rsidR="00E179F3" w:rsidRPr="00E179F3" w14:paraId="47E99987" w14:textId="77777777">
        <w:trPr>
          <w:tblCellSpacing w:w="15" w:type="dxa"/>
        </w:trPr>
        <w:tc>
          <w:tcPr>
            <w:tcW w:w="0" w:type="auto"/>
            <w:vAlign w:val="center"/>
            <w:hideMark/>
          </w:tcPr>
          <w:p w14:paraId="243DABDA" w14:textId="77777777" w:rsidR="00E179F3" w:rsidRPr="00E179F3" w:rsidRDefault="00E179F3" w:rsidP="00E179F3">
            <w:pPr>
              <w:pStyle w:val="ListBullet"/>
              <w:rPr>
                <w:lang w:val="en-IN"/>
              </w:rPr>
            </w:pPr>
            <w:r w:rsidRPr="00E179F3">
              <w:rPr>
                <w:lang w:val="en-IN"/>
              </w:rPr>
              <w:t>Bucket type</w:t>
            </w:r>
          </w:p>
        </w:tc>
        <w:tc>
          <w:tcPr>
            <w:tcW w:w="0" w:type="auto"/>
            <w:vAlign w:val="center"/>
            <w:hideMark/>
          </w:tcPr>
          <w:p w14:paraId="6CF68217" w14:textId="77777777" w:rsidR="00E179F3" w:rsidRPr="00E179F3" w:rsidRDefault="00E179F3" w:rsidP="00E179F3">
            <w:pPr>
              <w:pStyle w:val="ListBullet"/>
              <w:rPr>
                <w:lang w:val="en-IN"/>
              </w:rPr>
            </w:pPr>
            <w:r w:rsidRPr="00E179F3">
              <w:rPr>
                <w:lang w:val="en-IN"/>
              </w:rPr>
              <w:t>General purpose</w:t>
            </w:r>
          </w:p>
        </w:tc>
      </w:tr>
      <w:tr w:rsidR="00E179F3" w:rsidRPr="00E179F3" w14:paraId="62F928C8" w14:textId="77777777">
        <w:trPr>
          <w:tblCellSpacing w:w="15" w:type="dxa"/>
        </w:trPr>
        <w:tc>
          <w:tcPr>
            <w:tcW w:w="0" w:type="auto"/>
            <w:vAlign w:val="center"/>
            <w:hideMark/>
          </w:tcPr>
          <w:p w14:paraId="67B39C8B" w14:textId="77777777" w:rsidR="00E179F3" w:rsidRPr="00E179F3" w:rsidRDefault="00E179F3" w:rsidP="00E179F3">
            <w:pPr>
              <w:pStyle w:val="ListBullet"/>
              <w:rPr>
                <w:lang w:val="en-IN"/>
              </w:rPr>
            </w:pPr>
            <w:r w:rsidRPr="00E179F3">
              <w:rPr>
                <w:lang w:val="en-IN"/>
              </w:rPr>
              <w:t>Region</w:t>
            </w:r>
          </w:p>
        </w:tc>
        <w:tc>
          <w:tcPr>
            <w:tcW w:w="0" w:type="auto"/>
            <w:vAlign w:val="center"/>
            <w:hideMark/>
          </w:tcPr>
          <w:p w14:paraId="70896BCA" w14:textId="77777777" w:rsidR="00E179F3" w:rsidRPr="00E179F3" w:rsidRDefault="00E179F3" w:rsidP="00E179F3">
            <w:pPr>
              <w:pStyle w:val="ListBullet"/>
              <w:rPr>
                <w:lang w:val="en-IN"/>
              </w:rPr>
            </w:pPr>
            <w:r w:rsidRPr="00E179F3">
              <w:rPr>
                <w:lang w:val="en-IN"/>
              </w:rPr>
              <w:t>Mumbai — ap-south-1</w:t>
            </w:r>
          </w:p>
        </w:tc>
      </w:tr>
      <w:tr w:rsidR="00E179F3" w:rsidRPr="00E179F3" w14:paraId="403A17C7" w14:textId="77777777">
        <w:trPr>
          <w:tblCellSpacing w:w="15" w:type="dxa"/>
        </w:trPr>
        <w:tc>
          <w:tcPr>
            <w:tcW w:w="0" w:type="auto"/>
            <w:vAlign w:val="center"/>
            <w:hideMark/>
          </w:tcPr>
          <w:p w14:paraId="0B9E5900" w14:textId="77777777" w:rsidR="00E179F3" w:rsidRPr="00E179F3" w:rsidRDefault="00E179F3" w:rsidP="00E179F3">
            <w:pPr>
              <w:pStyle w:val="ListBullet"/>
              <w:rPr>
                <w:lang w:val="en-IN"/>
              </w:rPr>
            </w:pPr>
            <w:r w:rsidRPr="00E179F3">
              <w:rPr>
                <w:lang w:val="en-IN"/>
              </w:rPr>
              <w:t>Bucket name</w:t>
            </w:r>
          </w:p>
        </w:tc>
        <w:tc>
          <w:tcPr>
            <w:tcW w:w="0" w:type="auto"/>
            <w:vAlign w:val="center"/>
            <w:hideMark/>
          </w:tcPr>
          <w:p w14:paraId="54C90E65" w14:textId="77777777" w:rsidR="00E179F3" w:rsidRPr="00E179F3" w:rsidRDefault="00E179F3" w:rsidP="00E179F3">
            <w:pPr>
              <w:pStyle w:val="ListBullet"/>
              <w:rPr>
                <w:lang w:val="en-IN"/>
              </w:rPr>
            </w:pPr>
            <w:r w:rsidRPr="00E179F3">
              <w:rPr>
                <w:lang w:val="en-IN"/>
              </w:rPr>
              <w:t>lambda-file-processing-800380167135-2026-venu</w:t>
            </w:r>
          </w:p>
        </w:tc>
      </w:tr>
      <w:tr w:rsidR="00E179F3" w:rsidRPr="00E179F3" w14:paraId="02BFC674" w14:textId="77777777">
        <w:trPr>
          <w:tblCellSpacing w:w="15" w:type="dxa"/>
        </w:trPr>
        <w:tc>
          <w:tcPr>
            <w:tcW w:w="0" w:type="auto"/>
            <w:vAlign w:val="center"/>
            <w:hideMark/>
          </w:tcPr>
          <w:p w14:paraId="0FAEF407" w14:textId="77777777" w:rsidR="00E179F3" w:rsidRPr="00E179F3" w:rsidRDefault="00E179F3" w:rsidP="00E179F3">
            <w:pPr>
              <w:pStyle w:val="ListBullet"/>
              <w:rPr>
                <w:lang w:val="en-IN"/>
              </w:rPr>
            </w:pPr>
            <w:r w:rsidRPr="00E179F3">
              <w:rPr>
                <w:lang w:val="en-IN"/>
              </w:rPr>
              <w:lastRenderedPageBreak/>
              <w:t>Object Ownership</w:t>
            </w:r>
          </w:p>
        </w:tc>
        <w:tc>
          <w:tcPr>
            <w:tcW w:w="0" w:type="auto"/>
            <w:vAlign w:val="center"/>
            <w:hideMark/>
          </w:tcPr>
          <w:p w14:paraId="45D47600" w14:textId="77777777" w:rsidR="00E179F3" w:rsidRPr="00E179F3" w:rsidRDefault="00E179F3" w:rsidP="00E179F3">
            <w:pPr>
              <w:pStyle w:val="ListBullet"/>
              <w:rPr>
                <w:lang w:val="en-IN"/>
              </w:rPr>
            </w:pPr>
            <w:r w:rsidRPr="00E179F3">
              <w:rPr>
                <w:lang w:val="en-IN"/>
              </w:rPr>
              <w:t>ACLs disabled</w:t>
            </w:r>
          </w:p>
        </w:tc>
      </w:tr>
      <w:tr w:rsidR="00E179F3" w:rsidRPr="00E179F3" w14:paraId="48E1F957" w14:textId="77777777">
        <w:trPr>
          <w:tblCellSpacing w:w="15" w:type="dxa"/>
        </w:trPr>
        <w:tc>
          <w:tcPr>
            <w:tcW w:w="0" w:type="auto"/>
            <w:vAlign w:val="center"/>
            <w:hideMark/>
          </w:tcPr>
          <w:p w14:paraId="122D0B90" w14:textId="77777777" w:rsidR="00E179F3" w:rsidRPr="00E179F3" w:rsidRDefault="00E179F3" w:rsidP="00E179F3">
            <w:pPr>
              <w:pStyle w:val="ListBullet"/>
              <w:rPr>
                <w:lang w:val="en-IN"/>
              </w:rPr>
            </w:pPr>
            <w:r w:rsidRPr="00E179F3">
              <w:rPr>
                <w:lang w:val="en-IN"/>
              </w:rPr>
              <w:t>Block Public Access</w:t>
            </w:r>
          </w:p>
        </w:tc>
        <w:tc>
          <w:tcPr>
            <w:tcW w:w="0" w:type="auto"/>
            <w:vAlign w:val="center"/>
            <w:hideMark/>
          </w:tcPr>
          <w:p w14:paraId="6521485D" w14:textId="77777777" w:rsidR="00E179F3" w:rsidRPr="00E179F3" w:rsidRDefault="00E179F3" w:rsidP="00E179F3">
            <w:pPr>
              <w:pStyle w:val="ListBullet"/>
              <w:rPr>
                <w:lang w:val="en-IN"/>
              </w:rPr>
            </w:pPr>
            <w:r w:rsidRPr="00E179F3">
              <w:rPr>
                <w:lang w:val="en-IN"/>
              </w:rPr>
              <w:t>Enabled</w:t>
            </w:r>
          </w:p>
        </w:tc>
      </w:tr>
      <w:tr w:rsidR="00E179F3" w:rsidRPr="00E179F3" w14:paraId="41F0389C" w14:textId="77777777">
        <w:trPr>
          <w:tblCellSpacing w:w="15" w:type="dxa"/>
        </w:trPr>
        <w:tc>
          <w:tcPr>
            <w:tcW w:w="0" w:type="auto"/>
            <w:vAlign w:val="center"/>
            <w:hideMark/>
          </w:tcPr>
          <w:p w14:paraId="20276B7B" w14:textId="77777777" w:rsidR="00E179F3" w:rsidRPr="00E179F3" w:rsidRDefault="00E179F3" w:rsidP="00E179F3">
            <w:pPr>
              <w:pStyle w:val="ListBullet"/>
              <w:rPr>
                <w:lang w:val="en-IN"/>
              </w:rPr>
            </w:pPr>
            <w:r w:rsidRPr="00E179F3">
              <w:rPr>
                <w:lang w:val="en-IN"/>
              </w:rPr>
              <w:t>Versioning</w:t>
            </w:r>
          </w:p>
        </w:tc>
        <w:tc>
          <w:tcPr>
            <w:tcW w:w="0" w:type="auto"/>
            <w:vAlign w:val="center"/>
            <w:hideMark/>
          </w:tcPr>
          <w:p w14:paraId="2352FE3D" w14:textId="77777777" w:rsidR="00E179F3" w:rsidRPr="00E179F3" w:rsidRDefault="00E179F3" w:rsidP="00E179F3">
            <w:pPr>
              <w:pStyle w:val="ListBullet"/>
              <w:rPr>
                <w:lang w:val="en-IN"/>
              </w:rPr>
            </w:pPr>
            <w:r w:rsidRPr="00E179F3">
              <w:rPr>
                <w:lang w:val="en-IN"/>
              </w:rPr>
              <w:t>Enable</w:t>
            </w:r>
          </w:p>
        </w:tc>
      </w:tr>
      <w:tr w:rsidR="00E179F3" w:rsidRPr="00E179F3" w14:paraId="6BAEF0C7" w14:textId="77777777">
        <w:trPr>
          <w:tblCellSpacing w:w="15" w:type="dxa"/>
        </w:trPr>
        <w:tc>
          <w:tcPr>
            <w:tcW w:w="0" w:type="auto"/>
            <w:vAlign w:val="center"/>
            <w:hideMark/>
          </w:tcPr>
          <w:p w14:paraId="37B89955" w14:textId="77777777" w:rsidR="00E179F3" w:rsidRPr="00E179F3" w:rsidRDefault="00E179F3" w:rsidP="00E179F3">
            <w:pPr>
              <w:pStyle w:val="ListBullet"/>
              <w:rPr>
                <w:lang w:val="en-IN"/>
              </w:rPr>
            </w:pPr>
            <w:r w:rsidRPr="00E179F3">
              <w:rPr>
                <w:lang w:val="en-IN"/>
              </w:rPr>
              <w:t>Default encryption</w:t>
            </w:r>
          </w:p>
        </w:tc>
        <w:tc>
          <w:tcPr>
            <w:tcW w:w="0" w:type="auto"/>
            <w:vAlign w:val="center"/>
            <w:hideMark/>
          </w:tcPr>
          <w:p w14:paraId="3FDF117E" w14:textId="77777777" w:rsidR="00E179F3" w:rsidRPr="00E179F3" w:rsidRDefault="00E179F3" w:rsidP="00E179F3">
            <w:pPr>
              <w:pStyle w:val="ListBullet"/>
              <w:rPr>
                <w:lang w:val="en-IN"/>
              </w:rPr>
            </w:pPr>
            <w:r w:rsidRPr="00E179F3">
              <w:rPr>
                <w:lang w:val="en-IN"/>
              </w:rPr>
              <w:t>SSE-S3</w:t>
            </w:r>
          </w:p>
        </w:tc>
      </w:tr>
      <w:tr w:rsidR="00E179F3" w:rsidRPr="00E179F3" w14:paraId="133A74A4" w14:textId="77777777">
        <w:trPr>
          <w:tblCellSpacing w:w="15" w:type="dxa"/>
        </w:trPr>
        <w:tc>
          <w:tcPr>
            <w:tcW w:w="0" w:type="auto"/>
            <w:vAlign w:val="center"/>
            <w:hideMark/>
          </w:tcPr>
          <w:p w14:paraId="3157F29D" w14:textId="77777777" w:rsidR="00E179F3" w:rsidRPr="00E179F3" w:rsidRDefault="00E179F3" w:rsidP="00E179F3">
            <w:pPr>
              <w:pStyle w:val="ListBullet"/>
              <w:rPr>
                <w:lang w:val="en-IN"/>
              </w:rPr>
            </w:pPr>
            <w:r w:rsidRPr="00E179F3">
              <w:rPr>
                <w:lang w:val="en-IN"/>
              </w:rPr>
              <w:t>Bucket Key</w:t>
            </w:r>
          </w:p>
        </w:tc>
        <w:tc>
          <w:tcPr>
            <w:tcW w:w="0" w:type="auto"/>
            <w:vAlign w:val="center"/>
            <w:hideMark/>
          </w:tcPr>
          <w:p w14:paraId="16032F4E" w14:textId="77777777" w:rsidR="00E179F3" w:rsidRPr="00E179F3" w:rsidRDefault="00E179F3" w:rsidP="00E179F3">
            <w:pPr>
              <w:pStyle w:val="ListBullet"/>
              <w:rPr>
                <w:lang w:val="en-IN"/>
              </w:rPr>
            </w:pPr>
            <w:r w:rsidRPr="00E179F3">
              <w:rPr>
                <w:lang w:val="en-IN"/>
              </w:rPr>
              <w:t>Not applicable to SSE-S3</w:t>
            </w:r>
          </w:p>
        </w:tc>
      </w:tr>
    </w:tbl>
    <w:p w14:paraId="44997EFC" w14:textId="77777777" w:rsidR="00E179F3" w:rsidRPr="00E179F3" w:rsidRDefault="00E179F3" w:rsidP="00E179F3">
      <w:pPr>
        <w:pStyle w:val="ListBullet"/>
        <w:rPr>
          <w:lang w:val="en-IN"/>
        </w:rPr>
      </w:pPr>
      <w:r w:rsidRPr="00E179F3">
        <w:rPr>
          <w:lang w:val="en-IN"/>
        </w:rPr>
        <w:t>If the name is unavailable, add a unique suffix.</w:t>
      </w:r>
    </w:p>
    <w:p w14:paraId="4FA9675B" w14:textId="77777777" w:rsidR="00E179F3" w:rsidRPr="00E179F3" w:rsidRDefault="00E179F3" w:rsidP="00E179F3">
      <w:pPr>
        <w:pStyle w:val="ListBullet"/>
        <w:rPr>
          <w:lang w:val="en-IN"/>
        </w:rPr>
      </w:pPr>
      <w:r w:rsidRPr="00E179F3">
        <w:rPr>
          <w:lang w:val="en-IN"/>
        </w:rPr>
        <w:t>Use standard S3 encryption for this Lambda-focused task:</w:t>
      </w:r>
    </w:p>
    <w:p w14:paraId="30EEF7C9" w14:textId="77777777" w:rsidR="00E179F3" w:rsidRPr="00E179F3" w:rsidRDefault="00E179F3" w:rsidP="00E179F3">
      <w:pPr>
        <w:pStyle w:val="ListBullet"/>
        <w:rPr>
          <w:lang w:val="en-IN"/>
        </w:rPr>
      </w:pPr>
      <w:r w:rsidRPr="00E179F3">
        <w:rPr>
          <w:lang w:val="en-IN"/>
        </w:rPr>
        <w:t>Server-side encryption with Amazon S3 managed keys (SSE-S3)</w:t>
      </w:r>
    </w:p>
    <w:p w14:paraId="5AA498CF" w14:textId="77777777" w:rsidR="00E179F3" w:rsidRPr="00E179F3" w:rsidRDefault="00E179F3" w:rsidP="00E179F3">
      <w:pPr>
        <w:pStyle w:val="ListBullet"/>
        <w:rPr>
          <w:lang w:val="en-IN"/>
        </w:rPr>
      </w:pPr>
      <w:r w:rsidRPr="00E179F3">
        <w:rPr>
          <w:lang w:val="en-IN"/>
        </w:rPr>
        <w:t>We do not need the customer-managed KMS key here because it would add unrelated key-policy permissions to the Lambda execution role.</w:t>
      </w:r>
    </w:p>
    <w:p w14:paraId="77871F47" w14:textId="77777777" w:rsidR="00E179F3" w:rsidRDefault="00E179F3" w:rsidP="00E179F3">
      <w:pPr>
        <w:pStyle w:val="ListBullet"/>
        <w:rPr>
          <w:lang w:val="en-IN"/>
        </w:rPr>
      </w:pPr>
      <w:r w:rsidRPr="00E179F3">
        <w:rPr>
          <w:lang w:val="en-IN"/>
        </w:rPr>
        <w:t xml:space="preserve">Choose </w:t>
      </w:r>
      <w:r w:rsidRPr="00E179F3">
        <w:rPr>
          <w:b/>
          <w:bCs/>
          <w:lang w:val="en-IN"/>
        </w:rPr>
        <w:t>Create bucket</w:t>
      </w:r>
      <w:r w:rsidRPr="00E179F3">
        <w:rPr>
          <w:lang w:val="en-IN"/>
        </w:rPr>
        <w:t>.</w:t>
      </w:r>
    </w:p>
    <w:p w14:paraId="02DED794" w14:textId="06E73A8F" w:rsidR="007A21D9" w:rsidRPr="00E179F3" w:rsidRDefault="007A21D9" w:rsidP="00E179F3">
      <w:pPr>
        <w:pStyle w:val="ListBullet"/>
        <w:rPr>
          <w:lang w:val="en-IN"/>
        </w:rPr>
      </w:pPr>
      <w:r w:rsidRPr="007A21D9">
        <w:rPr>
          <w:lang w:val="en-IN"/>
        </w:rPr>
        <w:drawing>
          <wp:inline distT="0" distB="0" distL="0" distR="0" wp14:anchorId="6FBE3C57" wp14:editId="386770E0">
            <wp:extent cx="5943600" cy="3879850"/>
            <wp:effectExtent l="0" t="0" r="0" b="6350"/>
            <wp:docPr id="202868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86329" name=""/>
                    <pic:cNvPicPr/>
                  </pic:nvPicPr>
                  <pic:blipFill>
                    <a:blip r:embed="rId20"/>
                    <a:stretch>
                      <a:fillRect/>
                    </a:stretch>
                  </pic:blipFill>
                  <pic:spPr>
                    <a:xfrm>
                      <a:off x="0" y="0"/>
                      <a:ext cx="5943600" cy="3879850"/>
                    </a:xfrm>
                    <a:prstGeom prst="rect">
                      <a:avLst/>
                    </a:prstGeom>
                  </pic:spPr>
                </pic:pic>
              </a:graphicData>
            </a:graphic>
          </wp:inline>
        </w:drawing>
      </w:r>
    </w:p>
    <w:p w14:paraId="15C7DE15" w14:textId="77777777" w:rsidR="00E179F3" w:rsidRPr="00E179F3" w:rsidRDefault="00E179F3" w:rsidP="00E179F3">
      <w:pPr>
        <w:pStyle w:val="ListBullet"/>
        <w:rPr>
          <w:b/>
          <w:bCs/>
          <w:lang w:val="en-IN"/>
        </w:rPr>
      </w:pPr>
      <w:r w:rsidRPr="00E179F3">
        <w:rPr>
          <w:b/>
          <w:bCs/>
          <w:lang w:val="en-IN"/>
        </w:rPr>
        <w:t>Part B: Create the Lambda function</w:t>
      </w:r>
    </w:p>
    <w:p w14:paraId="2F9F85B3" w14:textId="77777777" w:rsidR="00E179F3" w:rsidRPr="00E179F3" w:rsidRDefault="00E179F3" w:rsidP="00E179F3">
      <w:pPr>
        <w:pStyle w:val="ListBullet"/>
        <w:rPr>
          <w:b/>
          <w:bCs/>
          <w:lang w:val="en-IN"/>
        </w:rPr>
      </w:pPr>
      <w:r w:rsidRPr="00E179F3">
        <w:rPr>
          <w:b/>
          <w:bCs/>
          <w:lang w:val="en-IN"/>
        </w:rPr>
        <w:t>Step 2: Open Lambda</w:t>
      </w:r>
    </w:p>
    <w:p w14:paraId="15D8F51A" w14:textId="77777777" w:rsidR="00E179F3" w:rsidRPr="00E179F3" w:rsidRDefault="00E179F3" w:rsidP="00E179F3">
      <w:pPr>
        <w:pStyle w:val="ListBullet"/>
        <w:rPr>
          <w:lang w:val="en-IN"/>
        </w:rPr>
      </w:pPr>
      <w:r w:rsidRPr="00E179F3">
        <w:rPr>
          <w:lang w:val="en-IN"/>
        </w:rPr>
        <w:t>Go to:</w:t>
      </w:r>
    </w:p>
    <w:p w14:paraId="3F3FAE74" w14:textId="77777777" w:rsidR="00E179F3" w:rsidRPr="00E179F3" w:rsidRDefault="00E179F3" w:rsidP="00E179F3">
      <w:pPr>
        <w:pStyle w:val="ListBullet"/>
        <w:rPr>
          <w:lang w:val="en-IN"/>
        </w:rPr>
      </w:pPr>
      <w:r w:rsidRPr="00E179F3">
        <w:rPr>
          <w:lang w:val="en-IN"/>
        </w:rPr>
        <w:t>Lambda → Functions → Create function</w:t>
      </w:r>
    </w:p>
    <w:p w14:paraId="091460F9" w14:textId="77777777" w:rsidR="00E179F3" w:rsidRPr="00E179F3" w:rsidRDefault="00E179F3" w:rsidP="00E179F3">
      <w:pPr>
        <w:pStyle w:val="ListBullet"/>
        <w:rPr>
          <w:lang w:val="en-IN"/>
        </w:rPr>
      </w:pPr>
      <w:r w:rsidRPr="00E179F3">
        <w:rPr>
          <w:lang w:val="en-IN"/>
        </w:rPr>
        <w:t>Confirm the Region is:</w:t>
      </w:r>
    </w:p>
    <w:p w14:paraId="6DD8F936" w14:textId="77777777" w:rsidR="00E179F3" w:rsidRPr="00E179F3" w:rsidRDefault="00E179F3" w:rsidP="00E179F3">
      <w:pPr>
        <w:pStyle w:val="ListBullet"/>
        <w:rPr>
          <w:lang w:val="en-IN"/>
        </w:rPr>
      </w:pPr>
      <w:r w:rsidRPr="00E179F3">
        <w:rPr>
          <w:lang w:val="en-IN"/>
        </w:rPr>
        <w:lastRenderedPageBreak/>
        <w:t>ap-south-1</w:t>
      </w:r>
    </w:p>
    <w:p w14:paraId="37DD74C5" w14:textId="77777777" w:rsidR="00E179F3" w:rsidRPr="00E179F3" w:rsidRDefault="00E179F3" w:rsidP="00E179F3">
      <w:pPr>
        <w:pStyle w:val="ListBullet"/>
        <w:rPr>
          <w:lang w:val="en-IN"/>
        </w:rPr>
      </w:pPr>
      <w:r w:rsidRPr="00E179F3">
        <w:rPr>
          <w:lang w:val="en-IN"/>
        </w:rPr>
        <w:t xml:space="preserve">The bucket and Lambda function must be in the same Region. </w:t>
      </w:r>
      <w:hyperlink r:id="rId21" w:tgtFrame="_new" w:history="1">
        <w:r w:rsidRPr="00E179F3">
          <w:rPr>
            <w:rStyle w:val="Hyperlink"/>
            <w:lang w:val="en-IN"/>
          </w:rPr>
          <w:t>AWS S3-trigger tutorial</w:t>
        </w:r>
      </w:hyperlink>
    </w:p>
    <w:p w14:paraId="45D56FA0" w14:textId="77777777" w:rsidR="00E179F3" w:rsidRPr="00E179F3" w:rsidRDefault="00E179F3" w:rsidP="00E179F3">
      <w:pPr>
        <w:pStyle w:val="ListBullet"/>
        <w:rPr>
          <w:b/>
          <w:bCs/>
          <w:lang w:val="en-IN"/>
        </w:rPr>
      </w:pPr>
      <w:r w:rsidRPr="00E179F3">
        <w:rPr>
          <w:b/>
          <w:bCs/>
          <w:lang w:val="en-IN"/>
        </w:rPr>
        <w:t>Step 3: Configure the function</w:t>
      </w:r>
    </w:p>
    <w:p w14:paraId="28282099" w14:textId="77777777" w:rsidR="00E179F3" w:rsidRPr="00E179F3" w:rsidRDefault="00E179F3" w:rsidP="00E179F3">
      <w:pPr>
        <w:pStyle w:val="ListBullet"/>
        <w:rPr>
          <w:lang w:val="en-IN"/>
        </w:rPr>
      </w:pPr>
      <w:r w:rsidRPr="00E179F3">
        <w:rPr>
          <w:lang w:val="en-IN"/>
        </w:rPr>
        <w:t>Select:</w:t>
      </w:r>
    </w:p>
    <w:p w14:paraId="26774E66" w14:textId="77777777" w:rsidR="00E179F3" w:rsidRPr="00E179F3" w:rsidRDefault="00E179F3" w:rsidP="00E179F3">
      <w:pPr>
        <w:pStyle w:val="ListBullet"/>
        <w:rPr>
          <w:lang w:val="en-IN"/>
        </w:rPr>
      </w:pPr>
      <w:r w:rsidRPr="00E179F3">
        <w:rPr>
          <w:lang w:val="en-IN"/>
        </w:rPr>
        <w:t>Author from scratch</w:t>
      </w:r>
    </w:p>
    <w:p w14:paraId="4A07571A" w14:textId="77777777" w:rsidR="00E179F3" w:rsidRPr="00E179F3" w:rsidRDefault="00E179F3" w:rsidP="00E179F3">
      <w:pPr>
        <w:pStyle w:val="ListBullet"/>
        <w:rPr>
          <w:lang w:val="en-IN"/>
        </w:rPr>
      </w:pPr>
      <w:r w:rsidRPr="00E179F3">
        <w:rPr>
          <w:lang w:val="en-IN"/>
        </w:rPr>
        <w:t>Enter:</w:t>
      </w:r>
    </w:p>
    <w:p w14:paraId="16A55531" w14:textId="77777777" w:rsidR="00E179F3" w:rsidRPr="00E179F3" w:rsidRDefault="00E179F3" w:rsidP="00E179F3">
      <w:pPr>
        <w:pStyle w:val="ListBullet"/>
        <w:rPr>
          <w:lang w:val="en-IN"/>
        </w:rPr>
      </w:pPr>
      <w:r w:rsidRPr="00E179F3">
        <w:rPr>
          <w:lang w:val="en-IN"/>
        </w:rPr>
        <w:t>Function name: lambda-s3-file-processor</w:t>
      </w:r>
    </w:p>
    <w:p w14:paraId="5FC1FCFC" w14:textId="77777777" w:rsidR="00E179F3" w:rsidRPr="00E179F3" w:rsidRDefault="00E179F3" w:rsidP="00E179F3">
      <w:pPr>
        <w:pStyle w:val="ListBullet"/>
        <w:rPr>
          <w:lang w:val="en-IN"/>
        </w:rPr>
      </w:pPr>
      <w:r w:rsidRPr="00E179F3">
        <w:rPr>
          <w:lang w:val="en-IN"/>
        </w:rPr>
        <w:t>Runtime: Python 3.14</w:t>
      </w:r>
    </w:p>
    <w:p w14:paraId="301334A0" w14:textId="77777777" w:rsidR="00E179F3" w:rsidRPr="00E179F3" w:rsidRDefault="00E179F3" w:rsidP="00E179F3">
      <w:pPr>
        <w:pStyle w:val="ListBullet"/>
        <w:rPr>
          <w:lang w:val="en-IN"/>
        </w:rPr>
      </w:pPr>
      <w:r w:rsidRPr="00E179F3">
        <w:rPr>
          <w:lang w:val="en-IN"/>
        </w:rPr>
        <w:t>Leave these settings unchanged: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2739"/>
      </w:tblGrid>
      <w:tr w:rsidR="00E179F3" w:rsidRPr="00E179F3" w14:paraId="6E326105" w14:textId="77777777">
        <w:trPr>
          <w:tblHeader/>
          <w:tblCellSpacing w:w="15" w:type="dxa"/>
        </w:trPr>
        <w:tc>
          <w:tcPr>
            <w:tcW w:w="0" w:type="auto"/>
            <w:vAlign w:val="center"/>
            <w:hideMark/>
          </w:tcPr>
          <w:p w14:paraId="6BD6B93C" w14:textId="77777777" w:rsidR="00E179F3" w:rsidRPr="00E179F3" w:rsidRDefault="00E179F3" w:rsidP="00E179F3">
            <w:pPr>
              <w:pStyle w:val="ListBullet"/>
              <w:rPr>
                <w:b/>
                <w:bCs/>
                <w:lang w:val="en-IN"/>
              </w:rPr>
            </w:pPr>
            <w:r w:rsidRPr="00E179F3">
              <w:rPr>
                <w:b/>
                <w:bCs/>
                <w:lang w:val="en-IN"/>
              </w:rPr>
              <w:t>Setting</w:t>
            </w:r>
          </w:p>
        </w:tc>
        <w:tc>
          <w:tcPr>
            <w:tcW w:w="0" w:type="auto"/>
            <w:vAlign w:val="center"/>
            <w:hideMark/>
          </w:tcPr>
          <w:p w14:paraId="278D2E35" w14:textId="77777777" w:rsidR="00E179F3" w:rsidRPr="00E179F3" w:rsidRDefault="00E179F3" w:rsidP="00E179F3">
            <w:pPr>
              <w:pStyle w:val="ListBullet"/>
              <w:rPr>
                <w:b/>
                <w:bCs/>
                <w:lang w:val="en-IN"/>
              </w:rPr>
            </w:pPr>
            <w:r w:rsidRPr="00E179F3">
              <w:rPr>
                <w:b/>
                <w:bCs/>
                <w:lang w:val="en-IN"/>
              </w:rPr>
              <w:t>Selection</w:t>
            </w:r>
          </w:p>
        </w:tc>
      </w:tr>
      <w:tr w:rsidR="00E179F3" w:rsidRPr="00E179F3" w14:paraId="753C2A06" w14:textId="77777777">
        <w:trPr>
          <w:tblCellSpacing w:w="15" w:type="dxa"/>
        </w:trPr>
        <w:tc>
          <w:tcPr>
            <w:tcW w:w="0" w:type="auto"/>
            <w:vAlign w:val="center"/>
            <w:hideMark/>
          </w:tcPr>
          <w:p w14:paraId="1DC0FEBF" w14:textId="77777777" w:rsidR="00E179F3" w:rsidRPr="00E179F3" w:rsidRDefault="00E179F3" w:rsidP="00E179F3">
            <w:pPr>
              <w:pStyle w:val="ListBullet"/>
              <w:rPr>
                <w:lang w:val="en-IN"/>
              </w:rPr>
            </w:pPr>
            <w:r w:rsidRPr="00E179F3">
              <w:rPr>
                <w:lang w:val="en-IN"/>
              </w:rPr>
              <w:t>ARM64</w:t>
            </w:r>
          </w:p>
        </w:tc>
        <w:tc>
          <w:tcPr>
            <w:tcW w:w="0" w:type="auto"/>
            <w:vAlign w:val="center"/>
            <w:hideMark/>
          </w:tcPr>
          <w:p w14:paraId="0FF997AB" w14:textId="77777777" w:rsidR="00E179F3" w:rsidRPr="00E179F3" w:rsidRDefault="00E179F3" w:rsidP="00E179F3">
            <w:pPr>
              <w:pStyle w:val="ListBullet"/>
              <w:rPr>
                <w:lang w:val="en-IN"/>
              </w:rPr>
            </w:pPr>
            <w:r w:rsidRPr="00E179F3">
              <w:rPr>
                <w:lang w:val="en-IN"/>
              </w:rPr>
              <w:t>Unchecked — use x86_64</w:t>
            </w:r>
          </w:p>
        </w:tc>
      </w:tr>
      <w:tr w:rsidR="00E179F3" w:rsidRPr="00E179F3" w14:paraId="6FB07016" w14:textId="77777777">
        <w:trPr>
          <w:tblCellSpacing w:w="15" w:type="dxa"/>
        </w:trPr>
        <w:tc>
          <w:tcPr>
            <w:tcW w:w="0" w:type="auto"/>
            <w:vAlign w:val="center"/>
            <w:hideMark/>
          </w:tcPr>
          <w:p w14:paraId="20251D25" w14:textId="77777777" w:rsidR="00E179F3" w:rsidRPr="00E179F3" w:rsidRDefault="00E179F3" w:rsidP="00E179F3">
            <w:pPr>
              <w:pStyle w:val="ListBullet"/>
              <w:rPr>
                <w:lang w:val="en-IN"/>
              </w:rPr>
            </w:pPr>
            <w:r w:rsidRPr="00E179F3">
              <w:rPr>
                <w:lang w:val="en-IN"/>
              </w:rPr>
              <w:t>Durable execution</w:t>
            </w:r>
          </w:p>
        </w:tc>
        <w:tc>
          <w:tcPr>
            <w:tcW w:w="0" w:type="auto"/>
            <w:vAlign w:val="center"/>
            <w:hideMark/>
          </w:tcPr>
          <w:p w14:paraId="4ADBDCBF" w14:textId="77777777" w:rsidR="00E179F3" w:rsidRPr="00E179F3" w:rsidRDefault="00E179F3" w:rsidP="00E179F3">
            <w:pPr>
              <w:pStyle w:val="ListBullet"/>
              <w:rPr>
                <w:lang w:val="en-IN"/>
              </w:rPr>
            </w:pPr>
            <w:r w:rsidRPr="00E179F3">
              <w:rPr>
                <w:lang w:val="en-IN"/>
              </w:rPr>
              <w:t>Disabled</w:t>
            </w:r>
          </w:p>
        </w:tc>
      </w:tr>
      <w:tr w:rsidR="00E179F3" w:rsidRPr="00E179F3" w14:paraId="58BED301" w14:textId="77777777">
        <w:trPr>
          <w:tblCellSpacing w:w="15" w:type="dxa"/>
        </w:trPr>
        <w:tc>
          <w:tcPr>
            <w:tcW w:w="0" w:type="auto"/>
            <w:vAlign w:val="center"/>
            <w:hideMark/>
          </w:tcPr>
          <w:p w14:paraId="5EC900FD" w14:textId="77777777" w:rsidR="00E179F3" w:rsidRPr="00E179F3" w:rsidRDefault="00E179F3" w:rsidP="00E179F3">
            <w:pPr>
              <w:pStyle w:val="ListBullet"/>
              <w:rPr>
                <w:lang w:val="en-IN"/>
              </w:rPr>
            </w:pPr>
            <w:r w:rsidRPr="00E179F3">
              <w:rPr>
                <w:lang w:val="en-IN"/>
              </w:rPr>
              <w:t>EC2 capacity provider</w:t>
            </w:r>
          </w:p>
        </w:tc>
        <w:tc>
          <w:tcPr>
            <w:tcW w:w="0" w:type="auto"/>
            <w:vAlign w:val="center"/>
            <w:hideMark/>
          </w:tcPr>
          <w:p w14:paraId="6037D3A2" w14:textId="77777777" w:rsidR="00E179F3" w:rsidRPr="00E179F3" w:rsidRDefault="00E179F3" w:rsidP="00E179F3">
            <w:pPr>
              <w:pStyle w:val="ListBullet"/>
              <w:rPr>
                <w:lang w:val="en-IN"/>
              </w:rPr>
            </w:pPr>
            <w:r w:rsidRPr="00E179F3">
              <w:rPr>
                <w:lang w:val="en-IN"/>
              </w:rPr>
              <w:t>Disabled</w:t>
            </w:r>
          </w:p>
        </w:tc>
      </w:tr>
      <w:tr w:rsidR="00E179F3" w:rsidRPr="00E179F3" w14:paraId="72CFB8AC" w14:textId="77777777">
        <w:trPr>
          <w:tblCellSpacing w:w="15" w:type="dxa"/>
        </w:trPr>
        <w:tc>
          <w:tcPr>
            <w:tcW w:w="0" w:type="auto"/>
            <w:vAlign w:val="center"/>
            <w:hideMark/>
          </w:tcPr>
          <w:p w14:paraId="2BB1AF72" w14:textId="77777777" w:rsidR="00E179F3" w:rsidRPr="00E179F3" w:rsidRDefault="00E179F3" w:rsidP="00E179F3">
            <w:pPr>
              <w:pStyle w:val="ListBullet"/>
              <w:rPr>
                <w:lang w:val="en-IN"/>
              </w:rPr>
            </w:pPr>
            <w:r w:rsidRPr="00E179F3">
              <w:rPr>
                <w:lang w:val="en-IN"/>
              </w:rPr>
              <w:t>Custom execution role</w:t>
            </w:r>
          </w:p>
        </w:tc>
        <w:tc>
          <w:tcPr>
            <w:tcW w:w="0" w:type="auto"/>
            <w:vAlign w:val="center"/>
            <w:hideMark/>
          </w:tcPr>
          <w:p w14:paraId="5AA47956" w14:textId="77777777" w:rsidR="00E179F3" w:rsidRPr="00E179F3" w:rsidRDefault="00E179F3" w:rsidP="00E179F3">
            <w:pPr>
              <w:pStyle w:val="ListBullet"/>
              <w:rPr>
                <w:lang w:val="en-IN"/>
              </w:rPr>
            </w:pPr>
            <w:r w:rsidRPr="00E179F3">
              <w:rPr>
                <w:lang w:val="en-IN"/>
              </w:rPr>
              <w:t>Unchecked</w:t>
            </w:r>
          </w:p>
        </w:tc>
      </w:tr>
      <w:tr w:rsidR="00E179F3" w:rsidRPr="00E179F3" w14:paraId="3CEC6F98" w14:textId="77777777">
        <w:trPr>
          <w:tblCellSpacing w:w="15" w:type="dxa"/>
        </w:trPr>
        <w:tc>
          <w:tcPr>
            <w:tcW w:w="0" w:type="auto"/>
            <w:vAlign w:val="center"/>
            <w:hideMark/>
          </w:tcPr>
          <w:p w14:paraId="25EC95EC" w14:textId="77777777" w:rsidR="00E179F3" w:rsidRPr="00E179F3" w:rsidRDefault="00E179F3" w:rsidP="00E179F3">
            <w:pPr>
              <w:pStyle w:val="ListBullet"/>
              <w:rPr>
                <w:lang w:val="en-IN"/>
              </w:rPr>
            </w:pPr>
            <w:r w:rsidRPr="00E179F3">
              <w:rPr>
                <w:lang w:val="en-IN"/>
              </w:rPr>
              <w:t>Function URL</w:t>
            </w:r>
          </w:p>
        </w:tc>
        <w:tc>
          <w:tcPr>
            <w:tcW w:w="0" w:type="auto"/>
            <w:vAlign w:val="center"/>
            <w:hideMark/>
          </w:tcPr>
          <w:p w14:paraId="004046E5" w14:textId="77777777" w:rsidR="00E179F3" w:rsidRPr="00E179F3" w:rsidRDefault="00E179F3" w:rsidP="00E179F3">
            <w:pPr>
              <w:pStyle w:val="ListBullet"/>
              <w:rPr>
                <w:lang w:val="en-IN"/>
              </w:rPr>
            </w:pPr>
            <w:r w:rsidRPr="00E179F3">
              <w:rPr>
                <w:lang w:val="en-IN"/>
              </w:rPr>
              <w:t>Disabled</w:t>
            </w:r>
          </w:p>
        </w:tc>
      </w:tr>
      <w:tr w:rsidR="00E179F3" w:rsidRPr="00E179F3" w14:paraId="42411FCC" w14:textId="77777777">
        <w:trPr>
          <w:tblCellSpacing w:w="15" w:type="dxa"/>
        </w:trPr>
        <w:tc>
          <w:tcPr>
            <w:tcW w:w="0" w:type="auto"/>
            <w:vAlign w:val="center"/>
            <w:hideMark/>
          </w:tcPr>
          <w:p w14:paraId="55820119" w14:textId="77777777" w:rsidR="00E179F3" w:rsidRPr="00E179F3" w:rsidRDefault="00E179F3" w:rsidP="00E179F3">
            <w:pPr>
              <w:pStyle w:val="ListBullet"/>
              <w:rPr>
                <w:lang w:val="en-IN"/>
              </w:rPr>
            </w:pPr>
            <w:r w:rsidRPr="00E179F3">
              <w:rPr>
                <w:lang w:val="en-IN"/>
              </w:rPr>
              <w:t>VPC</w:t>
            </w:r>
          </w:p>
        </w:tc>
        <w:tc>
          <w:tcPr>
            <w:tcW w:w="0" w:type="auto"/>
            <w:vAlign w:val="center"/>
            <w:hideMark/>
          </w:tcPr>
          <w:p w14:paraId="7770ED00" w14:textId="77777777" w:rsidR="00E179F3" w:rsidRPr="00E179F3" w:rsidRDefault="00E179F3" w:rsidP="00E179F3">
            <w:pPr>
              <w:pStyle w:val="ListBullet"/>
              <w:rPr>
                <w:lang w:val="en-IN"/>
              </w:rPr>
            </w:pPr>
            <w:r w:rsidRPr="00E179F3">
              <w:rPr>
                <w:lang w:val="en-IN"/>
              </w:rPr>
              <w:t>Disabled</w:t>
            </w:r>
          </w:p>
        </w:tc>
      </w:tr>
      <w:tr w:rsidR="00E179F3" w:rsidRPr="00E179F3" w14:paraId="4381555A" w14:textId="77777777">
        <w:trPr>
          <w:tblCellSpacing w:w="15" w:type="dxa"/>
        </w:trPr>
        <w:tc>
          <w:tcPr>
            <w:tcW w:w="0" w:type="auto"/>
            <w:vAlign w:val="center"/>
            <w:hideMark/>
          </w:tcPr>
          <w:p w14:paraId="576DA641" w14:textId="77777777" w:rsidR="00E179F3" w:rsidRPr="00E179F3" w:rsidRDefault="00E179F3" w:rsidP="00E179F3">
            <w:pPr>
              <w:pStyle w:val="ListBullet"/>
              <w:rPr>
                <w:lang w:val="en-IN"/>
              </w:rPr>
            </w:pPr>
            <w:r w:rsidRPr="00E179F3">
              <w:rPr>
                <w:lang w:val="en-IN"/>
              </w:rPr>
              <w:t>Code signing</w:t>
            </w:r>
          </w:p>
        </w:tc>
        <w:tc>
          <w:tcPr>
            <w:tcW w:w="0" w:type="auto"/>
            <w:vAlign w:val="center"/>
            <w:hideMark/>
          </w:tcPr>
          <w:p w14:paraId="249000F4" w14:textId="77777777" w:rsidR="00E179F3" w:rsidRPr="00E179F3" w:rsidRDefault="00E179F3" w:rsidP="00E179F3">
            <w:pPr>
              <w:pStyle w:val="ListBullet"/>
              <w:rPr>
                <w:lang w:val="en-IN"/>
              </w:rPr>
            </w:pPr>
            <w:r w:rsidRPr="00E179F3">
              <w:rPr>
                <w:lang w:val="en-IN"/>
              </w:rPr>
              <w:t>Disabled</w:t>
            </w:r>
          </w:p>
        </w:tc>
      </w:tr>
      <w:tr w:rsidR="00E179F3" w:rsidRPr="00E179F3" w14:paraId="28350ED3" w14:textId="77777777">
        <w:trPr>
          <w:tblCellSpacing w:w="15" w:type="dxa"/>
        </w:trPr>
        <w:tc>
          <w:tcPr>
            <w:tcW w:w="0" w:type="auto"/>
            <w:vAlign w:val="center"/>
            <w:hideMark/>
          </w:tcPr>
          <w:p w14:paraId="53B426D3" w14:textId="77777777" w:rsidR="00E179F3" w:rsidRPr="00E179F3" w:rsidRDefault="00E179F3" w:rsidP="00E179F3">
            <w:pPr>
              <w:pStyle w:val="ListBullet"/>
              <w:rPr>
                <w:lang w:val="en-IN"/>
              </w:rPr>
            </w:pPr>
            <w:r w:rsidRPr="00E179F3">
              <w:rPr>
                <w:lang w:val="en-IN"/>
              </w:rPr>
              <w:t>Custom KMS encryption</w:t>
            </w:r>
          </w:p>
        </w:tc>
        <w:tc>
          <w:tcPr>
            <w:tcW w:w="0" w:type="auto"/>
            <w:vAlign w:val="center"/>
            <w:hideMark/>
          </w:tcPr>
          <w:p w14:paraId="41425148" w14:textId="77777777" w:rsidR="00E179F3" w:rsidRPr="00E179F3" w:rsidRDefault="00E179F3" w:rsidP="00E179F3">
            <w:pPr>
              <w:pStyle w:val="ListBullet"/>
              <w:rPr>
                <w:lang w:val="en-IN"/>
              </w:rPr>
            </w:pPr>
            <w:r w:rsidRPr="00E179F3">
              <w:rPr>
                <w:lang w:val="en-IN"/>
              </w:rPr>
              <w:t>Disabled</w:t>
            </w:r>
          </w:p>
        </w:tc>
      </w:tr>
    </w:tbl>
    <w:p w14:paraId="16867C10" w14:textId="77777777" w:rsidR="00E179F3" w:rsidRPr="00E179F3" w:rsidRDefault="00E179F3" w:rsidP="00E179F3">
      <w:pPr>
        <w:pStyle w:val="ListBullet"/>
        <w:rPr>
          <w:lang w:val="en-IN"/>
        </w:rPr>
      </w:pPr>
      <w:r w:rsidRPr="00E179F3">
        <w:rPr>
          <w:lang w:val="en-IN"/>
        </w:rPr>
        <w:t>Lambda will create a new execution role with basic CloudWatch Logs permissions.</w:t>
      </w:r>
    </w:p>
    <w:p w14:paraId="40522942" w14:textId="77777777" w:rsidR="00E179F3" w:rsidRPr="00E179F3" w:rsidRDefault="00E179F3" w:rsidP="00E179F3">
      <w:pPr>
        <w:pStyle w:val="ListBullet"/>
        <w:rPr>
          <w:lang w:val="en-IN"/>
        </w:rPr>
      </w:pPr>
      <w:r w:rsidRPr="00E179F3">
        <w:rPr>
          <w:lang w:val="en-IN"/>
        </w:rPr>
        <w:t xml:space="preserve">Choose </w:t>
      </w:r>
      <w:r w:rsidRPr="00E179F3">
        <w:rPr>
          <w:b/>
          <w:bCs/>
          <w:lang w:val="en-IN"/>
        </w:rPr>
        <w:t>Create function</w:t>
      </w:r>
      <w:r w:rsidRPr="00E179F3">
        <w:rPr>
          <w:lang w:val="en-IN"/>
        </w:rPr>
        <w:t>.</w:t>
      </w:r>
    </w:p>
    <w:p w14:paraId="2B05B2B4" w14:textId="77777777" w:rsidR="00E179F3" w:rsidRPr="00E179F3" w:rsidRDefault="00E179F3" w:rsidP="00E179F3">
      <w:pPr>
        <w:pStyle w:val="ListBullet"/>
        <w:rPr>
          <w:b/>
          <w:bCs/>
          <w:lang w:val="en-IN"/>
        </w:rPr>
      </w:pPr>
      <w:r w:rsidRPr="00E179F3">
        <w:rPr>
          <w:b/>
          <w:bCs/>
          <w:lang w:val="en-IN"/>
        </w:rPr>
        <w:t>Part C: Configure basic settings</w:t>
      </w:r>
    </w:p>
    <w:p w14:paraId="14A5622F" w14:textId="77777777" w:rsidR="00E179F3" w:rsidRPr="00E179F3" w:rsidRDefault="00E179F3" w:rsidP="00E179F3">
      <w:pPr>
        <w:pStyle w:val="ListBullet"/>
        <w:rPr>
          <w:lang w:val="en-IN"/>
        </w:rPr>
      </w:pPr>
      <w:r w:rsidRPr="00E179F3">
        <w:rPr>
          <w:lang w:val="en-IN"/>
        </w:rPr>
        <w:t>Open:</w:t>
      </w:r>
    </w:p>
    <w:p w14:paraId="27B460CB" w14:textId="77777777" w:rsidR="00E179F3" w:rsidRPr="00E179F3" w:rsidRDefault="00E179F3" w:rsidP="00E179F3">
      <w:pPr>
        <w:pStyle w:val="ListBullet"/>
        <w:rPr>
          <w:lang w:val="en-IN"/>
        </w:rPr>
      </w:pPr>
      <w:r w:rsidRPr="00E179F3">
        <w:rPr>
          <w:lang w:val="en-IN"/>
        </w:rPr>
        <w:t>Configuration → General configuration → Edit</w:t>
      </w:r>
    </w:p>
    <w:p w14:paraId="4DF21CAB" w14:textId="77777777" w:rsidR="00E179F3" w:rsidRPr="00E179F3" w:rsidRDefault="00E179F3" w:rsidP="00E179F3">
      <w:pPr>
        <w:pStyle w:val="ListBullet"/>
        <w:rPr>
          <w:lang w:val="en-IN"/>
        </w:rPr>
      </w:pPr>
      <w:r w:rsidRPr="00E179F3">
        <w:rPr>
          <w:lang w:val="en-IN"/>
        </w:rPr>
        <w:t>Configure:</w:t>
      </w:r>
    </w:p>
    <w:p w14:paraId="5C42AC8D" w14:textId="77777777" w:rsidR="00E179F3" w:rsidRPr="00E179F3" w:rsidRDefault="00E179F3" w:rsidP="00E179F3">
      <w:pPr>
        <w:pStyle w:val="ListBullet"/>
        <w:rPr>
          <w:lang w:val="en-IN"/>
        </w:rPr>
      </w:pPr>
      <w:r w:rsidRPr="00E179F3">
        <w:rPr>
          <w:lang w:val="en-IN"/>
        </w:rPr>
        <w:t>Description:</w:t>
      </w:r>
    </w:p>
    <w:p w14:paraId="04E294AA" w14:textId="77777777" w:rsidR="00E179F3" w:rsidRPr="00E179F3" w:rsidRDefault="00E179F3" w:rsidP="00E179F3">
      <w:pPr>
        <w:pStyle w:val="ListBullet"/>
        <w:rPr>
          <w:lang w:val="en-IN"/>
        </w:rPr>
      </w:pPr>
      <w:r w:rsidRPr="00E179F3">
        <w:rPr>
          <w:lang w:val="en-IN"/>
        </w:rPr>
        <w:t>Processes text files uploaded to the S3 input prefix</w:t>
      </w:r>
    </w:p>
    <w:p w14:paraId="036DDF68" w14:textId="77777777" w:rsidR="00E179F3" w:rsidRPr="00E179F3" w:rsidRDefault="00E179F3" w:rsidP="00E179F3">
      <w:pPr>
        <w:pStyle w:val="ListBullet"/>
        <w:rPr>
          <w:lang w:val="en-IN"/>
        </w:rPr>
      </w:pPr>
    </w:p>
    <w:p w14:paraId="29203B40" w14:textId="77777777" w:rsidR="00E179F3" w:rsidRPr="00E179F3" w:rsidRDefault="00E179F3" w:rsidP="00E179F3">
      <w:pPr>
        <w:pStyle w:val="ListBullet"/>
        <w:rPr>
          <w:lang w:val="en-IN"/>
        </w:rPr>
      </w:pPr>
      <w:r w:rsidRPr="00E179F3">
        <w:rPr>
          <w:lang w:val="en-IN"/>
        </w:rPr>
        <w:t>Memory:</w:t>
      </w:r>
    </w:p>
    <w:p w14:paraId="548DCF01" w14:textId="77777777" w:rsidR="00E179F3" w:rsidRPr="00E179F3" w:rsidRDefault="00E179F3" w:rsidP="00E179F3">
      <w:pPr>
        <w:pStyle w:val="ListBullet"/>
        <w:rPr>
          <w:lang w:val="en-IN"/>
        </w:rPr>
      </w:pPr>
      <w:r w:rsidRPr="00E179F3">
        <w:rPr>
          <w:lang w:val="en-IN"/>
        </w:rPr>
        <w:t>128 MB</w:t>
      </w:r>
    </w:p>
    <w:p w14:paraId="5F4B4183" w14:textId="77777777" w:rsidR="00E179F3" w:rsidRPr="00E179F3" w:rsidRDefault="00E179F3" w:rsidP="00E179F3">
      <w:pPr>
        <w:pStyle w:val="ListBullet"/>
        <w:rPr>
          <w:lang w:val="en-IN"/>
        </w:rPr>
      </w:pPr>
    </w:p>
    <w:p w14:paraId="651D2ADC" w14:textId="77777777" w:rsidR="00E179F3" w:rsidRPr="00E179F3" w:rsidRDefault="00E179F3" w:rsidP="00E179F3">
      <w:pPr>
        <w:pStyle w:val="ListBullet"/>
        <w:rPr>
          <w:lang w:val="en-IN"/>
        </w:rPr>
      </w:pPr>
      <w:r w:rsidRPr="00E179F3">
        <w:rPr>
          <w:lang w:val="en-IN"/>
        </w:rPr>
        <w:t>Ephemeral storage:</w:t>
      </w:r>
    </w:p>
    <w:p w14:paraId="2B0225D2" w14:textId="77777777" w:rsidR="00E179F3" w:rsidRPr="00E179F3" w:rsidRDefault="00E179F3" w:rsidP="00E179F3">
      <w:pPr>
        <w:pStyle w:val="ListBullet"/>
        <w:rPr>
          <w:lang w:val="en-IN"/>
        </w:rPr>
      </w:pPr>
      <w:r w:rsidRPr="00E179F3">
        <w:rPr>
          <w:lang w:val="en-IN"/>
        </w:rPr>
        <w:t>512 MB</w:t>
      </w:r>
    </w:p>
    <w:p w14:paraId="0C71B259" w14:textId="77777777" w:rsidR="00E179F3" w:rsidRPr="00E179F3" w:rsidRDefault="00E179F3" w:rsidP="00E179F3">
      <w:pPr>
        <w:pStyle w:val="ListBullet"/>
        <w:rPr>
          <w:lang w:val="en-IN"/>
        </w:rPr>
      </w:pPr>
    </w:p>
    <w:p w14:paraId="00D3B7A2" w14:textId="77777777" w:rsidR="00E179F3" w:rsidRPr="00E179F3" w:rsidRDefault="00E179F3" w:rsidP="00E179F3">
      <w:pPr>
        <w:pStyle w:val="ListBullet"/>
        <w:rPr>
          <w:lang w:val="en-IN"/>
        </w:rPr>
      </w:pPr>
      <w:r w:rsidRPr="00E179F3">
        <w:rPr>
          <w:lang w:val="en-IN"/>
        </w:rPr>
        <w:lastRenderedPageBreak/>
        <w:t>Timeout:</w:t>
      </w:r>
    </w:p>
    <w:p w14:paraId="55387746" w14:textId="77777777" w:rsidR="00E179F3" w:rsidRPr="00E179F3" w:rsidRDefault="00E179F3" w:rsidP="00E179F3">
      <w:pPr>
        <w:pStyle w:val="ListBullet"/>
        <w:rPr>
          <w:lang w:val="en-IN"/>
        </w:rPr>
      </w:pPr>
      <w:r w:rsidRPr="00E179F3">
        <w:rPr>
          <w:lang w:val="en-IN"/>
        </w:rPr>
        <w:t>30 seconds</w:t>
      </w:r>
    </w:p>
    <w:p w14:paraId="7244A5D3" w14:textId="77777777" w:rsidR="00E179F3" w:rsidRPr="00E179F3" w:rsidRDefault="00E179F3" w:rsidP="00E179F3">
      <w:pPr>
        <w:pStyle w:val="ListBullet"/>
        <w:rPr>
          <w:lang w:val="en-IN"/>
        </w:rPr>
      </w:pPr>
    </w:p>
    <w:p w14:paraId="4E9A7C73" w14:textId="77777777" w:rsidR="00E179F3" w:rsidRPr="00E179F3" w:rsidRDefault="00E179F3" w:rsidP="00E179F3">
      <w:pPr>
        <w:pStyle w:val="ListBullet"/>
        <w:rPr>
          <w:lang w:val="en-IN"/>
        </w:rPr>
      </w:pPr>
      <w:proofErr w:type="spellStart"/>
      <w:r w:rsidRPr="00E179F3">
        <w:rPr>
          <w:lang w:val="en-IN"/>
        </w:rPr>
        <w:t>SnapStart</w:t>
      </w:r>
      <w:proofErr w:type="spellEnd"/>
      <w:r w:rsidRPr="00E179F3">
        <w:rPr>
          <w:lang w:val="en-IN"/>
        </w:rPr>
        <w:t>:</w:t>
      </w:r>
    </w:p>
    <w:p w14:paraId="17A517BB" w14:textId="77777777" w:rsidR="00E179F3" w:rsidRPr="00E179F3" w:rsidRDefault="00E179F3" w:rsidP="00E179F3">
      <w:pPr>
        <w:pStyle w:val="ListBullet"/>
        <w:rPr>
          <w:lang w:val="en-IN"/>
        </w:rPr>
      </w:pPr>
      <w:r w:rsidRPr="00E179F3">
        <w:rPr>
          <w:lang w:val="en-IN"/>
        </w:rPr>
        <w:t>None</w:t>
      </w:r>
    </w:p>
    <w:p w14:paraId="338C0D24" w14:textId="77777777" w:rsidR="00E179F3" w:rsidRPr="00E179F3" w:rsidRDefault="00E179F3" w:rsidP="00E179F3">
      <w:pPr>
        <w:pStyle w:val="ListBullet"/>
        <w:rPr>
          <w:lang w:val="en-IN"/>
        </w:rPr>
      </w:pPr>
      <w:r w:rsidRPr="00E179F3">
        <w:rPr>
          <w:lang w:val="en-IN"/>
        </w:rPr>
        <w:t xml:space="preserve">Choose </w:t>
      </w:r>
      <w:r w:rsidRPr="00E179F3">
        <w:rPr>
          <w:b/>
          <w:bCs/>
          <w:lang w:val="en-IN"/>
        </w:rPr>
        <w:t>Save</w:t>
      </w:r>
      <w:r w:rsidRPr="00E179F3">
        <w:rPr>
          <w:lang w:val="en-IN"/>
        </w:rPr>
        <w:t>.</w:t>
      </w:r>
    </w:p>
    <w:p w14:paraId="1EE0FE5D" w14:textId="77777777" w:rsidR="00E179F3" w:rsidRDefault="00E179F3" w:rsidP="00E179F3">
      <w:pPr>
        <w:pStyle w:val="ListBullet"/>
        <w:rPr>
          <w:lang w:val="en-IN"/>
        </w:rPr>
      </w:pPr>
      <w:r w:rsidRPr="00E179F3">
        <w:rPr>
          <w:lang w:val="en-IN"/>
        </w:rPr>
        <w:t>Thirty seconds provides enough time to retrieve and process small training files. This task is not designed for large objects.</w:t>
      </w:r>
    </w:p>
    <w:p w14:paraId="1539847A" w14:textId="047E82F5" w:rsidR="007A21D9" w:rsidRDefault="007A21D9" w:rsidP="007A21D9">
      <w:pPr>
        <w:pStyle w:val="ListBullet"/>
        <w:numPr>
          <w:ilvl w:val="0"/>
          <w:numId w:val="0"/>
        </w:numPr>
        <w:ind w:left="360" w:hanging="360"/>
        <w:rPr>
          <w:lang w:val="en-IN"/>
        </w:rPr>
      </w:pPr>
      <w:r w:rsidRPr="007A21D9">
        <w:rPr>
          <w:lang w:val="en-IN"/>
        </w:rPr>
        <w:drawing>
          <wp:inline distT="0" distB="0" distL="0" distR="0" wp14:anchorId="0472B26C" wp14:editId="3F337C4D">
            <wp:extent cx="5082980" cy="5921253"/>
            <wp:effectExtent l="0" t="0" r="3810" b="3810"/>
            <wp:docPr id="117123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37118" name=""/>
                    <pic:cNvPicPr/>
                  </pic:nvPicPr>
                  <pic:blipFill>
                    <a:blip r:embed="rId22"/>
                    <a:stretch>
                      <a:fillRect/>
                    </a:stretch>
                  </pic:blipFill>
                  <pic:spPr>
                    <a:xfrm>
                      <a:off x="0" y="0"/>
                      <a:ext cx="5082980" cy="5921253"/>
                    </a:xfrm>
                    <a:prstGeom prst="rect">
                      <a:avLst/>
                    </a:prstGeom>
                  </pic:spPr>
                </pic:pic>
              </a:graphicData>
            </a:graphic>
          </wp:inline>
        </w:drawing>
      </w:r>
    </w:p>
    <w:p w14:paraId="37BDCFB8" w14:textId="77777777" w:rsidR="007A21D9" w:rsidRDefault="007A21D9" w:rsidP="007A21D9">
      <w:pPr>
        <w:pStyle w:val="ListBullet"/>
        <w:numPr>
          <w:ilvl w:val="0"/>
          <w:numId w:val="0"/>
        </w:numPr>
        <w:ind w:left="360" w:hanging="360"/>
        <w:rPr>
          <w:lang w:val="en-IN"/>
        </w:rPr>
      </w:pPr>
    </w:p>
    <w:p w14:paraId="4D2F2B79" w14:textId="77777777" w:rsidR="007A21D9" w:rsidRPr="00E179F3" w:rsidRDefault="007A21D9" w:rsidP="007A21D9">
      <w:pPr>
        <w:pStyle w:val="ListBullet"/>
        <w:numPr>
          <w:ilvl w:val="0"/>
          <w:numId w:val="0"/>
        </w:numPr>
        <w:ind w:left="360" w:hanging="360"/>
        <w:rPr>
          <w:lang w:val="en-IN"/>
        </w:rPr>
      </w:pPr>
    </w:p>
    <w:p w14:paraId="388AF8EC" w14:textId="77777777" w:rsidR="00E179F3" w:rsidRPr="00E179F3" w:rsidRDefault="00E179F3" w:rsidP="00E179F3">
      <w:pPr>
        <w:pStyle w:val="ListBullet"/>
        <w:rPr>
          <w:b/>
          <w:bCs/>
          <w:lang w:val="en-IN"/>
        </w:rPr>
      </w:pPr>
      <w:r w:rsidRPr="00E179F3">
        <w:rPr>
          <w:b/>
          <w:bCs/>
          <w:lang w:val="en-IN"/>
        </w:rPr>
        <w:lastRenderedPageBreak/>
        <w:t>Part D: Give Lambda S3 permissions</w:t>
      </w:r>
    </w:p>
    <w:p w14:paraId="467C45FC" w14:textId="77777777" w:rsidR="00E179F3" w:rsidRPr="00E179F3" w:rsidRDefault="00E179F3" w:rsidP="00E179F3">
      <w:pPr>
        <w:pStyle w:val="ListBullet"/>
        <w:rPr>
          <w:b/>
          <w:bCs/>
          <w:lang w:val="en-IN"/>
        </w:rPr>
      </w:pPr>
      <w:r w:rsidRPr="00E179F3">
        <w:rPr>
          <w:b/>
          <w:bCs/>
          <w:lang w:val="en-IN"/>
        </w:rPr>
        <w:t>Step 4: Open the execution role</w:t>
      </w:r>
    </w:p>
    <w:p w14:paraId="28959CA1" w14:textId="77777777" w:rsidR="00E179F3" w:rsidRPr="00E179F3" w:rsidRDefault="00E179F3" w:rsidP="00E179F3">
      <w:pPr>
        <w:pStyle w:val="ListBullet"/>
        <w:rPr>
          <w:lang w:val="en-IN"/>
        </w:rPr>
      </w:pPr>
      <w:r w:rsidRPr="00E179F3">
        <w:rPr>
          <w:lang w:val="en-IN"/>
        </w:rPr>
        <w:t>Go to:</w:t>
      </w:r>
    </w:p>
    <w:p w14:paraId="0EA69C4A" w14:textId="77777777" w:rsidR="00E179F3" w:rsidRPr="00E179F3" w:rsidRDefault="00E179F3" w:rsidP="00E179F3">
      <w:pPr>
        <w:pStyle w:val="ListBullet"/>
        <w:rPr>
          <w:lang w:val="en-IN"/>
        </w:rPr>
      </w:pPr>
      <w:r w:rsidRPr="00E179F3">
        <w:rPr>
          <w:lang w:val="en-IN"/>
        </w:rPr>
        <w:t>Configuration → Permissions</w:t>
      </w:r>
    </w:p>
    <w:p w14:paraId="28C68785" w14:textId="77777777" w:rsidR="00E179F3" w:rsidRPr="00E179F3" w:rsidRDefault="00E179F3" w:rsidP="00E179F3">
      <w:pPr>
        <w:pStyle w:val="ListBullet"/>
        <w:rPr>
          <w:lang w:val="en-IN"/>
        </w:rPr>
      </w:pPr>
      <w:r w:rsidRPr="00E179F3">
        <w:rPr>
          <w:lang w:val="en-IN"/>
        </w:rPr>
        <w:t xml:space="preserve">Under </w:t>
      </w:r>
      <w:r w:rsidRPr="00E179F3">
        <w:rPr>
          <w:b/>
          <w:bCs/>
          <w:lang w:val="en-IN"/>
        </w:rPr>
        <w:t>Execution role</w:t>
      </w:r>
      <w:r w:rsidRPr="00E179F3">
        <w:rPr>
          <w:lang w:val="en-IN"/>
        </w:rPr>
        <w:t>, click the role name. It should resemble:</w:t>
      </w:r>
    </w:p>
    <w:p w14:paraId="6349BB7A" w14:textId="77777777" w:rsidR="00E179F3" w:rsidRPr="00E179F3" w:rsidRDefault="00E179F3" w:rsidP="00E179F3">
      <w:pPr>
        <w:pStyle w:val="ListBullet"/>
        <w:rPr>
          <w:lang w:val="en-IN"/>
        </w:rPr>
      </w:pPr>
      <w:r w:rsidRPr="00E179F3">
        <w:rPr>
          <w:lang w:val="en-IN"/>
        </w:rPr>
        <w:t>lambda-s3-file-processor-role-xxxxxxxx</w:t>
      </w:r>
    </w:p>
    <w:p w14:paraId="1EAA2013" w14:textId="77777777" w:rsidR="00E179F3" w:rsidRPr="00E179F3" w:rsidRDefault="00E179F3" w:rsidP="00E179F3">
      <w:pPr>
        <w:pStyle w:val="ListBullet"/>
        <w:rPr>
          <w:lang w:val="en-IN"/>
        </w:rPr>
      </w:pPr>
      <w:r w:rsidRPr="00E179F3">
        <w:rPr>
          <w:lang w:val="en-IN"/>
        </w:rPr>
        <w:t>IAM opens in a new tab.</w:t>
      </w:r>
    </w:p>
    <w:p w14:paraId="7F9D29D4" w14:textId="77777777" w:rsidR="00E179F3" w:rsidRPr="00E179F3" w:rsidRDefault="00E179F3" w:rsidP="00E179F3">
      <w:pPr>
        <w:pStyle w:val="ListBullet"/>
        <w:rPr>
          <w:lang w:val="en-IN"/>
        </w:rPr>
      </w:pPr>
      <w:r w:rsidRPr="00E179F3">
        <w:rPr>
          <w:lang w:val="en-IN"/>
        </w:rPr>
        <w:t>Choose:</w:t>
      </w:r>
    </w:p>
    <w:p w14:paraId="4B5A9B4F" w14:textId="77777777" w:rsidR="00E179F3" w:rsidRPr="00E179F3" w:rsidRDefault="00E179F3" w:rsidP="00E179F3">
      <w:pPr>
        <w:pStyle w:val="ListBullet"/>
        <w:rPr>
          <w:lang w:val="en-IN"/>
        </w:rPr>
      </w:pPr>
      <w:r w:rsidRPr="00E179F3">
        <w:rPr>
          <w:lang w:val="en-IN"/>
        </w:rPr>
        <w:t>Add permissions → Create inline policy → JSON</w:t>
      </w:r>
    </w:p>
    <w:p w14:paraId="6E04F1C0" w14:textId="77777777" w:rsidR="00E179F3" w:rsidRPr="00E179F3" w:rsidRDefault="00E179F3" w:rsidP="00E179F3">
      <w:pPr>
        <w:pStyle w:val="ListBullet"/>
        <w:rPr>
          <w:lang w:val="en-IN"/>
        </w:rPr>
      </w:pPr>
      <w:r w:rsidRPr="00E179F3">
        <w:rPr>
          <w:lang w:val="en-IN"/>
        </w:rPr>
        <w:t>Paste:</w:t>
      </w:r>
    </w:p>
    <w:p w14:paraId="4EBB3A9A" w14:textId="77777777" w:rsidR="00E179F3" w:rsidRPr="00E179F3" w:rsidRDefault="00E179F3" w:rsidP="00E179F3">
      <w:pPr>
        <w:pStyle w:val="ListBullet"/>
        <w:rPr>
          <w:lang w:val="en-IN"/>
        </w:rPr>
      </w:pPr>
      <w:r w:rsidRPr="00E179F3">
        <w:rPr>
          <w:lang w:val="en-IN"/>
        </w:rPr>
        <w:t>{</w:t>
      </w:r>
    </w:p>
    <w:p w14:paraId="7FC3F67D" w14:textId="77777777" w:rsidR="00E179F3" w:rsidRPr="00E179F3" w:rsidRDefault="00E179F3" w:rsidP="00E179F3">
      <w:pPr>
        <w:pStyle w:val="ListBullet"/>
        <w:rPr>
          <w:lang w:val="en-IN"/>
        </w:rPr>
      </w:pPr>
      <w:r w:rsidRPr="00E179F3">
        <w:rPr>
          <w:lang w:val="en-IN"/>
        </w:rPr>
        <w:t xml:space="preserve">  "Version": "2012-10-17",</w:t>
      </w:r>
    </w:p>
    <w:p w14:paraId="1BD423BB" w14:textId="77777777" w:rsidR="00E179F3" w:rsidRPr="00E179F3" w:rsidRDefault="00E179F3" w:rsidP="00E179F3">
      <w:pPr>
        <w:pStyle w:val="ListBullet"/>
        <w:rPr>
          <w:lang w:val="en-IN"/>
        </w:rPr>
      </w:pPr>
      <w:r w:rsidRPr="00E179F3">
        <w:rPr>
          <w:lang w:val="en-IN"/>
        </w:rPr>
        <w:t xml:space="preserve">  "Statement": [</w:t>
      </w:r>
    </w:p>
    <w:p w14:paraId="346B7C66" w14:textId="77777777" w:rsidR="00E179F3" w:rsidRPr="00E179F3" w:rsidRDefault="00E179F3" w:rsidP="00E179F3">
      <w:pPr>
        <w:pStyle w:val="ListBullet"/>
        <w:rPr>
          <w:lang w:val="en-IN"/>
        </w:rPr>
      </w:pPr>
      <w:r w:rsidRPr="00E179F3">
        <w:rPr>
          <w:lang w:val="en-IN"/>
        </w:rPr>
        <w:t xml:space="preserve">    {</w:t>
      </w:r>
    </w:p>
    <w:p w14:paraId="1A902920" w14:textId="77777777" w:rsidR="00E179F3" w:rsidRPr="00E179F3" w:rsidRDefault="00E179F3" w:rsidP="00E179F3">
      <w:pPr>
        <w:pStyle w:val="ListBullet"/>
        <w:rPr>
          <w:lang w:val="en-IN"/>
        </w:rPr>
      </w:pPr>
      <w:r w:rsidRPr="00E179F3">
        <w:rPr>
          <w:lang w:val="en-IN"/>
        </w:rPr>
        <w:t xml:space="preserve">      "Sid": "</w:t>
      </w:r>
      <w:proofErr w:type="spellStart"/>
      <w:r w:rsidRPr="00E179F3">
        <w:rPr>
          <w:lang w:val="en-IN"/>
        </w:rPr>
        <w:t>ReadInputTextFiles</w:t>
      </w:r>
      <w:proofErr w:type="spellEnd"/>
      <w:r w:rsidRPr="00E179F3">
        <w:rPr>
          <w:lang w:val="en-IN"/>
        </w:rPr>
        <w:t>",</w:t>
      </w:r>
    </w:p>
    <w:p w14:paraId="278682D3" w14:textId="77777777" w:rsidR="00E179F3" w:rsidRPr="00E179F3" w:rsidRDefault="00E179F3" w:rsidP="00E179F3">
      <w:pPr>
        <w:pStyle w:val="ListBullet"/>
        <w:rPr>
          <w:lang w:val="en-IN"/>
        </w:rPr>
      </w:pPr>
      <w:r w:rsidRPr="00E179F3">
        <w:rPr>
          <w:lang w:val="en-IN"/>
        </w:rPr>
        <w:t xml:space="preserve">      "Effect": "Allow",</w:t>
      </w:r>
    </w:p>
    <w:p w14:paraId="6E559617" w14:textId="77777777" w:rsidR="00E179F3" w:rsidRPr="00E179F3" w:rsidRDefault="00E179F3" w:rsidP="00E179F3">
      <w:pPr>
        <w:pStyle w:val="ListBullet"/>
        <w:rPr>
          <w:lang w:val="en-IN"/>
        </w:rPr>
      </w:pPr>
      <w:r w:rsidRPr="00E179F3">
        <w:rPr>
          <w:lang w:val="en-IN"/>
        </w:rPr>
        <w:t xml:space="preserve">      "Action": [</w:t>
      </w:r>
    </w:p>
    <w:p w14:paraId="646BEE75" w14:textId="77777777" w:rsidR="00E179F3" w:rsidRPr="00E179F3" w:rsidRDefault="00E179F3" w:rsidP="00E179F3">
      <w:pPr>
        <w:pStyle w:val="ListBullet"/>
        <w:rPr>
          <w:lang w:val="en-IN"/>
        </w:rPr>
      </w:pPr>
      <w:r w:rsidRPr="00E179F3">
        <w:rPr>
          <w:lang w:val="en-IN"/>
        </w:rPr>
        <w:t xml:space="preserve">        "s</w:t>
      </w:r>
      <w:proofErr w:type="gramStart"/>
      <w:r w:rsidRPr="00E179F3">
        <w:rPr>
          <w:lang w:val="en-IN"/>
        </w:rPr>
        <w:t>3:GetObject</w:t>
      </w:r>
      <w:proofErr w:type="gramEnd"/>
      <w:r w:rsidRPr="00E179F3">
        <w:rPr>
          <w:lang w:val="en-IN"/>
        </w:rPr>
        <w:t>"</w:t>
      </w:r>
    </w:p>
    <w:p w14:paraId="1BA7F352" w14:textId="77777777" w:rsidR="00E179F3" w:rsidRPr="00E179F3" w:rsidRDefault="00E179F3" w:rsidP="00E179F3">
      <w:pPr>
        <w:pStyle w:val="ListBullet"/>
        <w:rPr>
          <w:lang w:val="en-IN"/>
        </w:rPr>
      </w:pPr>
      <w:r w:rsidRPr="00E179F3">
        <w:rPr>
          <w:lang w:val="en-IN"/>
        </w:rPr>
        <w:t xml:space="preserve">      ],</w:t>
      </w:r>
    </w:p>
    <w:p w14:paraId="152E4B16" w14:textId="77777777" w:rsidR="00E179F3" w:rsidRPr="00E179F3" w:rsidRDefault="00E179F3" w:rsidP="00E179F3">
      <w:pPr>
        <w:pStyle w:val="ListBullet"/>
        <w:rPr>
          <w:lang w:val="en-IN"/>
        </w:rPr>
      </w:pPr>
      <w:r w:rsidRPr="00E179F3">
        <w:rPr>
          <w:lang w:val="en-IN"/>
        </w:rPr>
        <w:t xml:space="preserve">      "Resource": "</w:t>
      </w:r>
      <w:proofErr w:type="gramStart"/>
      <w:r w:rsidRPr="00E179F3">
        <w:rPr>
          <w:lang w:val="en-IN"/>
        </w:rPr>
        <w:t>arn:aws</w:t>
      </w:r>
      <w:proofErr w:type="gramEnd"/>
      <w:r w:rsidRPr="00E179F3">
        <w:rPr>
          <w:lang w:val="en-IN"/>
        </w:rPr>
        <w:t>:s</w:t>
      </w:r>
      <w:proofErr w:type="gramStart"/>
      <w:r w:rsidRPr="00E179F3">
        <w:rPr>
          <w:lang w:val="en-IN"/>
        </w:rPr>
        <w:t>3:::</w:t>
      </w:r>
      <w:proofErr w:type="gramEnd"/>
      <w:r w:rsidRPr="00E179F3">
        <w:rPr>
          <w:lang w:val="en-IN"/>
        </w:rPr>
        <w:t>lambda-file-processing-800380167135-2026-venu/input/*"</w:t>
      </w:r>
    </w:p>
    <w:p w14:paraId="2C034A9C" w14:textId="77777777" w:rsidR="00E179F3" w:rsidRPr="00E179F3" w:rsidRDefault="00E179F3" w:rsidP="00E179F3">
      <w:pPr>
        <w:pStyle w:val="ListBullet"/>
        <w:rPr>
          <w:lang w:val="en-IN"/>
        </w:rPr>
      </w:pPr>
      <w:r w:rsidRPr="00E179F3">
        <w:rPr>
          <w:lang w:val="en-IN"/>
        </w:rPr>
        <w:t xml:space="preserve">    },</w:t>
      </w:r>
    </w:p>
    <w:p w14:paraId="1551FE51" w14:textId="77777777" w:rsidR="00E179F3" w:rsidRPr="00E179F3" w:rsidRDefault="00E179F3" w:rsidP="00E179F3">
      <w:pPr>
        <w:pStyle w:val="ListBullet"/>
        <w:rPr>
          <w:lang w:val="en-IN"/>
        </w:rPr>
      </w:pPr>
      <w:r w:rsidRPr="00E179F3">
        <w:rPr>
          <w:lang w:val="en-IN"/>
        </w:rPr>
        <w:t xml:space="preserve">    {</w:t>
      </w:r>
    </w:p>
    <w:p w14:paraId="05963362" w14:textId="77777777" w:rsidR="00E179F3" w:rsidRPr="00E179F3" w:rsidRDefault="00E179F3" w:rsidP="00E179F3">
      <w:pPr>
        <w:pStyle w:val="ListBullet"/>
        <w:rPr>
          <w:lang w:val="en-IN"/>
        </w:rPr>
      </w:pPr>
      <w:r w:rsidRPr="00E179F3">
        <w:rPr>
          <w:lang w:val="en-IN"/>
        </w:rPr>
        <w:t xml:space="preserve">      "Sid": "</w:t>
      </w:r>
      <w:proofErr w:type="spellStart"/>
      <w:r w:rsidRPr="00E179F3">
        <w:rPr>
          <w:lang w:val="en-IN"/>
        </w:rPr>
        <w:t>WriteProcessedResults</w:t>
      </w:r>
      <w:proofErr w:type="spellEnd"/>
      <w:r w:rsidRPr="00E179F3">
        <w:rPr>
          <w:lang w:val="en-IN"/>
        </w:rPr>
        <w:t>",</w:t>
      </w:r>
    </w:p>
    <w:p w14:paraId="6E3DF4CA" w14:textId="77777777" w:rsidR="00E179F3" w:rsidRPr="00E179F3" w:rsidRDefault="00E179F3" w:rsidP="00E179F3">
      <w:pPr>
        <w:pStyle w:val="ListBullet"/>
        <w:rPr>
          <w:lang w:val="en-IN"/>
        </w:rPr>
      </w:pPr>
      <w:r w:rsidRPr="00E179F3">
        <w:rPr>
          <w:lang w:val="en-IN"/>
        </w:rPr>
        <w:t xml:space="preserve">      "Effect": "Allow",</w:t>
      </w:r>
    </w:p>
    <w:p w14:paraId="59E4E071" w14:textId="77777777" w:rsidR="00E179F3" w:rsidRPr="00E179F3" w:rsidRDefault="00E179F3" w:rsidP="00E179F3">
      <w:pPr>
        <w:pStyle w:val="ListBullet"/>
        <w:rPr>
          <w:lang w:val="en-IN"/>
        </w:rPr>
      </w:pPr>
      <w:r w:rsidRPr="00E179F3">
        <w:rPr>
          <w:lang w:val="en-IN"/>
        </w:rPr>
        <w:t xml:space="preserve">      "Action": [</w:t>
      </w:r>
    </w:p>
    <w:p w14:paraId="3C834104" w14:textId="77777777" w:rsidR="00E179F3" w:rsidRPr="00E179F3" w:rsidRDefault="00E179F3" w:rsidP="00E179F3">
      <w:pPr>
        <w:pStyle w:val="ListBullet"/>
        <w:rPr>
          <w:lang w:val="en-IN"/>
        </w:rPr>
      </w:pPr>
      <w:r w:rsidRPr="00E179F3">
        <w:rPr>
          <w:lang w:val="en-IN"/>
        </w:rPr>
        <w:t xml:space="preserve">        "s</w:t>
      </w:r>
      <w:proofErr w:type="gramStart"/>
      <w:r w:rsidRPr="00E179F3">
        <w:rPr>
          <w:lang w:val="en-IN"/>
        </w:rPr>
        <w:t>3:PutObject</w:t>
      </w:r>
      <w:proofErr w:type="gramEnd"/>
      <w:r w:rsidRPr="00E179F3">
        <w:rPr>
          <w:lang w:val="en-IN"/>
        </w:rPr>
        <w:t>"</w:t>
      </w:r>
    </w:p>
    <w:p w14:paraId="12621ADC" w14:textId="77777777" w:rsidR="00E179F3" w:rsidRPr="00E179F3" w:rsidRDefault="00E179F3" w:rsidP="00E179F3">
      <w:pPr>
        <w:pStyle w:val="ListBullet"/>
        <w:rPr>
          <w:lang w:val="en-IN"/>
        </w:rPr>
      </w:pPr>
      <w:r w:rsidRPr="00E179F3">
        <w:rPr>
          <w:lang w:val="en-IN"/>
        </w:rPr>
        <w:t xml:space="preserve">      ],</w:t>
      </w:r>
    </w:p>
    <w:p w14:paraId="58AD2CAF" w14:textId="77777777" w:rsidR="00E179F3" w:rsidRPr="00E179F3" w:rsidRDefault="00E179F3" w:rsidP="00E179F3">
      <w:pPr>
        <w:pStyle w:val="ListBullet"/>
        <w:rPr>
          <w:lang w:val="en-IN"/>
        </w:rPr>
      </w:pPr>
      <w:r w:rsidRPr="00E179F3">
        <w:rPr>
          <w:lang w:val="en-IN"/>
        </w:rPr>
        <w:t xml:space="preserve">      "Resource": "</w:t>
      </w:r>
      <w:proofErr w:type="gramStart"/>
      <w:r w:rsidRPr="00E179F3">
        <w:rPr>
          <w:lang w:val="en-IN"/>
        </w:rPr>
        <w:t>arn:aws</w:t>
      </w:r>
      <w:proofErr w:type="gramEnd"/>
      <w:r w:rsidRPr="00E179F3">
        <w:rPr>
          <w:lang w:val="en-IN"/>
        </w:rPr>
        <w:t>:s</w:t>
      </w:r>
      <w:proofErr w:type="gramStart"/>
      <w:r w:rsidRPr="00E179F3">
        <w:rPr>
          <w:lang w:val="en-IN"/>
        </w:rPr>
        <w:t>3:::</w:t>
      </w:r>
      <w:proofErr w:type="gramEnd"/>
      <w:r w:rsidRPr="00E179F3">
        <w:rPr>
          <w:lang w:val="en-IN"/>
        </w:rPr>
        <w:t>lambda-file-processing-800380167135-2026-venu/processed/*"</w:t>
      </w:r>
    </w:p>
    <w:p w14:paraId="06980959" w14:textId="77777777" w:rsidR="00E179F3" w:rsidRPr="00E179F3" w:rsidRDefault="00E179F3" w:rsidP="00E179F3">
      <w:pPr>
        <w:pStyle w:val="ListBullet"/>
        <w:rPr>
          <w:lang w:val="en-IN"/>
        </w:rPr>
      </w:pPr>
      <w:r w:rsidRPr="00E179F3">
        <w:rPr>
          <w:lang w:val="en-IN"/>
        </w:rPr>
        <w:t xml:space="preserve">    }</w:t>
      </w:r>
    </w:p>
    <w:p w14:paraId="11AB51A8" w14:textId="77777777" w:rsidR="00E179F3" w:rsidRPr="00E179F3" w:rsidRDefault="00E179F3" w:rsidP="00E179F3">
      <w:pPr>
        <w:pStyle w:val="ListBullet"/>
        <w:rPr>
          <w:lang w:val="en-IN"/>
        </w:rPr>
      </w:pPr>
      <w:r w:rsidRPr="00E179F3">
        <w:rPr>
          <w:lang w:val="en-IN"/>
        </w:rPr>
        <w:t xml:space="preserve">  ]</w:t>
      </w:r>
    </w:p>
    <w:p w14:paraId="746867F4" w14:textId="77777777" w:rsidR="00E179F3" w:rsidRPr="00E179F3" w:rsidRDefault="00E179F3" w:rsidP="00E179F3">
      <w:pPr>
        <w:pStyle w:val="ListBullet"/>
        <w:rPr>
          <w:lang w:val="en-IN"/>
        </w:rPr>
      </w:pPr>
      <w:r w:rsidRPr="00E179F3">
        <w:rPr>
          <w:lang w:val="en-IN"/>
        </w:rPr>
        <w:t>}</w:t>
      </w:r>
    </w:p>
    <w:p w14:paraId="6468F83F" w14:textId="77777777" w:rsidR="00E179F3" w:rsidRPr="00E179F3" w:rsidRDefault="00E179F3" w:rsidP="00E179F3">
      <w:pPr>
        <w:pStyle w:val="ListBullet"/>
        <w:rPr>
          <w:lang w:val="en-IN"/>
        </w:rPr>
      </w:pPr>
      <w:r w:rsidRPr="00E179F3">
        <w:rPr>
          <w:lang w:val="en-IN"/>
        </w:rPr>
        <w:t>If your actual bucket name differs, replace it in both ARNs.</w:t>
      </w:r>
    </w:p>
    <w:p w14:paraId="2A08656D" w14:textId="77777777" w:rsidR="00E179F3" w:rsidRPr="00E179F3" w:rsidRDefault="00E179F3" w:rsidP="00E179F3">
      <w:pPr>
        <w:pStyle w:val="ListBullet"/>
        <w:rPr>
          <w:lang w:val="en-IN"/>
        </w:rPr>
      </w:pPr>
      <w:r w:rsidRPr="00E179F3">
        <w:rPr>
          <w:lang w:val="en-IN"/>
        </w:rPr>
        <w:t xml:space="preserve">Choose </w:t>
      </w:r>
      <w:r w:rsidRPr="00E179F3">
        <w:rPr>
          <w:b/>
          <w:bCs/>
          <w:lang w:val="en-IN"/>
        </w:rPr>
        <w:t>Next</w:t>
      </w:r>
      <w:r w:rsidRPr="00E179F3">
        <w:rPr>
          <w:lang w:val="en-IN"/>
        </w:rPr>
        <w:t>.</w:t>
      </w:r>
    </w:p>
    <w:p w14:paraId="1F27C697" w14:textId="77777777" w:rsidR="00E179F3" w:rsidRPr="00E179F3" w:rsidRDefault="00E179F3" w:rsidP="00E179F3">
      <w:pPr>
        <w:pStyle w:val="ListBullet"/>
        <w:rPr>
          <w:lang w:val="en-IN"/>
        </w:rPr>
      </w:pPr>
      <w:r w:rsidRPr="00E179F3">
        <w:rPr>
          <w:lang w:val="en-IN"/>
        </w:rPr>
        <w:t>Policy name:</w:t>
      </w:r>
    </w:p>
    <w:p w14:paraId="53FA46FA" w14:textId="77777777" w:rsidR="00E179F3" w:rsidRPr="00E179F3" w:rsidRDefault="00E179F3" w:rsidP="00E179F3">
      <w:pPr>
        <w:pStyle w:val="ListBullet"/>
        <w:rPr>
          <w:lang w:val="en-IN"/>
        </w:rPr>
      </w:pPr>
      <w:r w:rsidRPr="00E179F3">
        <w:rPr>
          <w:lang w:val="en-IN"/>
        </w:rPr>
        <w:t>LambdaS3FileProcessorPolicy</w:t>
      </w:r>
    </w:p>
    <w:p w14:paraId="4381C088" w14:textId="77777777" w:rsidR="00E179F3" w:rsidRDefault="00E179F3" w:rsidP="00E179F3">
      <w:pPr>
        <w:pStyle w:val="ListBullet"/>
        <w:rPr>
          <w:lang w:val="en-IN"/>
        </w:rPr>
      </w:pPr>
      <w:r w:rsidRPr="00E179F3">
        <w:rPr>
          <w:lang w:val="en-IN"/>
        </w:rPr>
        <w:t xml:space="preserve">Choose </w:t>
      </w:r>
      <w:r w:rsidRPr="00E179F3">
        <w:rPr>
          <w:b/>
          <w:bCs/>
          <w:lang w:val="en-IN"/>
        </w:rPr>
        <w:t>Create policy</w:t>
      </w:r>
      <w:r w:rsidRPr="00E179F3">
        <w:rPr>
          <w:lang w:val="en-IN"/>
        </w:rPr>
        <w:t>.</w:t>
      </w:r>
    </w:p>
    <w:p w14:paraId="3751AAA1" w14:textId="02A697FE" w:rsidR="00D45529" w:rsidRPr="00E179F3" w:rsidRDefault="00D45529" w:rsidP="00D45529">
      <w:pPr>
        <w:pStyle w:val="ListBullet"/>
        <w:numPr>
          <w:ilvl w:val="0"/>
          <w:numId w:val="0"/>
        </w:numPr>
        <w:ind w:left="360" w:hanging="360"/>
        <w:rPr>
          <w:lang w:val="en-IN"/>
        </w:rPr>
      </w:pPr>
      <w:r w:rsidRPr="00D45529">
        <w:rPr>
          <w:lang w:val="en-IN"/>
        </w:rPr>
        <w:lastRenderedPageBreak/>
        <w:drawing>
          <wp:inline distT="0" distB="0" distL="0" distR="0" wp14:anchorId="4C21AE8F" wp14:editId="505E4043">
            <wp:extent cx="5943600" cy="2728595"/>
            <wp:effectExtent l="0" t="0" r="0" b="0"/>
            <wp:docPr id="4668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6471" name=""/>
                    <pic:cNvPicPr/>
                  </pic:nvPicPr>
                  <pic:blipFill>
                    <a:blip r:embed="rId23"/>
                    <a:stretch>
                      <a:fillRect/>
                    </a:stretch>
                  </pic:blipFill>
                  <pic:spPr>
                    <a:xfrm>
                      <a:off x="0" y="0"/>
                      <a:ext cx="5943600" cy="2728595"/>
                    </a:xfrm>
                    <a:prstGeom prst="rect">
                      <a:avLst/>
                    </a:prstGeom>
                  </pic:spPr>
                </pic:pic>
              </a:graphicData>
            </a:graphic>
          </wp:inline>
        </w:drawing>
      </w:r>
    </w:p>
    <w:p w14:paraId="63C407D5" w14:textId="77777777" w:rsidR="00E179F3" w:rsidRPr="00E179F3" w:rsidRDefault="00E179F3" w:rsidP="00E179F3">
      <w:pPr>
        <w:pStyle w:val="ListBullet"/>
        <w:rPr>
          <w:b/>
          <w:bCs/>
          <w:lang w:val="en-IN"/>
        </w:rPr>
      </w:pPr>
      <w:r w:rsidRPr="00E179F3">
        <w:rPr>
          <w:b/>
          <w:bCs/>
          <w:lang w:val="en-IN"/>
        </w:rPr>
        <w:t>Permission explanation</w:t>
      </w:r>
    </w:p>
    <w:p w14:paraId="726D5BD4" w14:textId="77777777" w:rsidR="00E179F3" w:rsidRPr="00E179F3" w:rsidRDefault="00E179F3" w:rsidP="00E179F3">
      <w:pPr>
        <w:pStyle w:val="ListBullet"/>
        <w:rPr>
          <w:lang w:val="en-IN"/>
        </w:rPr>
      </w:pPr>
      <w:r w:rsidRPr="00E179F3">
        <w:rPr>
          <w:lang w:val="en-IN"/>
        </w:rPr>
        <w:t>The function can:</w:t>
      </w:r>
    </w:p>
    <w:p w14:paraId="6868D1F8" w14:textId="77777777" w:rsidR="00E179F3" w:rsidRPr="00E179F3" w:rsidRDefault="00E179F3" w:rsidP="00E179F3">
      <w:pPr>
        <w:pStyle w:val="ListBullet"/>
        <w:numPr>
          <w:ilvl w:val="0"/>
          <w:numId w:val="25"/>
        </w:numPr>
        <w:rPr>
          <w:lang w:val="en-IN"/>
        </w:rPr>
      </w:pPr>
      <w:r w:rsidRPr="00E179F3">
        <w:rPr>
          <w:lang w:val="en-IN"/>
        </w:rPr>
        <w:t xml:space="preserve">Read objects only from input/. </w:t>
      </w:r>
    </w:p>
    <w:p w14:paraId="184BFDF9" w14:textId="77777777" w:rsidR="00E179F3" w:rsidRPr="00E179F3" w:rsidRDefault="00E179F3" w:rsidP="00E179F3">
      <w:pPr>
        <w:pStyle w:val="ListBullet"/>
        <w:numPr>
          <w:ilvl w:val="0"/>
          <w:numId w:val="25"/>
        </w:numPr>
        <w:rPr>
          <w:lang w:val="en-IN"/>
        </w:rPr>
      </w:pPr>
      <w:r w:rsidRPr="00E179F3">
        <w:rPr>
          <w:lang w:val="en-IN"/>
        </w:rPr>
        <w:t xml:space="preserve">Write objects only to processed/. </w:t>
      </w:r>
    </w:p>
    <w:p w14:paraId="365AFBFF" w14:textId="77777777" w:rsidR="00E179F3" w:rsidRPr="00E179F3" w:rsidRDefault="00E179F3" w:rsidP="00E179F3">
      <w:pPr>
        <w:pStyle w:val="ListBullet"/>
        <w:numPr>
          <w:ilvl w:val="0"/>
          <w:numId w:val="25"/>
        </w:numPr>
        <w:rPr>
          <w:lang w:val="en-IN"/>
        </w:rPr>
      </w:pPr>
      <w:r w:rsidRPr="00E179F3">
        <w:rPr>
          <w:lang w:val="en-IN"/>
        </w:rPr>
        <w:t xml:space="preserve">Write logs through its basic execution-role policy. </w:t>
      </w:r>
    </w:p>
    <w:p w14:paraId="5B822480" w14:textId="77777777" w:rsidR="00E179F3" w:rsidRPr="00E179F3" w:rsidRDefault="00E179F3" w:rsidP="00E179F3">
      <w:pPr>
        <w:pStyle w:val="ListBullet"/>
        <w:rPr>
          <w:lang w:val="en-IN"/>
        </w:rPr>
      </w:pPr>
      <w:r w:rsidRPr="00E179F3">
        <w:rPr>
          <w:lang w:val="en-IN"/>
        </w:rPr>
        <w:t>The function cannot:</w:t>
      </w:r>
    </w:p>
    <w:p w14:paraId="2ABF2B8D" w14:textId="77777777" w:rsidR="00E179F3" w:rsidRPr="00E179F3" w:rsidRDefault="00E179F3" w:rsidP="00E179F3">
      <w:pPr>
        <w:pStyle w:val="ListBullet"/>
        <w:numPr>
          <w:ilvl w:val="0"/>
          <w:numId w:val="26"/>
        </w:numPr>
        <w:rPr>
          <w:lang w:val="en-IN"/>
        </w:rPr>
      </w:pPr>
      <w:r w:rsidRPr="00E179F3">
        <w:rPr>
          <w:lang w:val="en-IN"/>
        </w:rPr>
        <w:t xml:space="preserve">Read unrelated bucket prefixes. </w:t>
      </w:r>
    </w:p>
    <w:p w14:paraId="02F68D07" w14:textId="77777777" w:rsidR="00E179F3" w:rsidRPr="00E179F3" w:rsidRDefault="00E179F3" w:rsidP="00E179F3">
      <w:pPr>
        <w:pStyle w:val="ListBullet"/>
        <w:numPr>
          <w:ilvl w:val="0"/>
          <w:numId w:val="26"/>
        </w:numPr>
        <w:rPr>
          <w:lang w:val="en-IN"/>
        </w:rPr>
      </w:pPr>
      <w:r w:rsidRPr="00E179F3">
        <w:rPr>
          <w:lang w:val="en-IN"/>
        </w:rPr>
        <w:t xml:space="preserve">Delete S3 objects. </w:t>
      </w:r>
    </w:p>
    <w:p w14:paraId="478CFFFD" w14:textId="77777777" w:rsidR="00E179F3" w:rsidRPr="00E179F3" w:rsidRDefault="00E179F3" w:rsidP="00E179F3">
      <w:pPr>
        <w:pStyle w:val="ListBullet"/>
        <w:numPr>
          <w:ilvl w:val="0"/>
          <w:numId w:val="26"/>
        </w:numPr>
        <w:rPr>
          <w:lang w:val="en-IN"/>
        </w:rPr>
      </w:pPr>
      <w:r w:rsidRPr="00E179F3">
        <w:rPr>
          <w:lang w:val="en-IN"/>
        </w:rPr>
        <w:t xml:space="preserve">Make objects public. </w:t>
      </w:r>
    </w:p>
    <w:p w14:paraId="07455A78" w14:textId="77777777" w:rsidR="00E179F3" w:rsidRPr="00E179F3" w:rsidRDefault="00E179F3" w:rsidP="00E179F3">
      <w:pPr>
        <w:pStyle w:val="ListBullet"/>
        <w:numPr>
          <w:ilvl w:val="0"/>
          <w:numId w:val="26"/>
        </w:numPr>
        <w:rPr>
          <w:lang w:val="en-IN"/>
        </w:rPr>
      </w:pPr>
      <w:r w:rsidRPr="00E179F3">
        <w:rPr>
          <w:lang w:val="en-IN"/>
        </w:rPr>
        <w:t xml:space="preserve">Manage the bucket. </w:t>
      </w:r>
    </w:p>
    <w:p w14:paraId="0AAC51A3" w14:textId="77777777" w:rsidR="00E179F3" w:rsidRPr="00E179F3" w:rsidRDefault="00E179F3" w:rsidP="00E179F3">
      <w:pPr>
        <w:pStyle w:val="ListBullet"/>
        <w:numPr>
          <w:ilvl w:val="0"/>
          <w:numId w:val="26"/>
        </w:numPr>
        <w:rPr>
          <w:lang w:val="en-IN"/>
        </w:rPr>
      </w:pPr>
      <w:r w:rsidRPr="00E179F3">
        <w:rPr>
          <w:lang w:val="en-IN"/>
        </w:rPr>
        <w:t xml:space="preserve">Access other buckets. </w:t>
      </w:r>
    </w:p>
    <w:p w14:paraId="0FC49BDB" w14:textId="77777777" w:rsidR="00E179F3" w:rsidRPr="00E179F3" w:rsidRDefault="00E179F3" w:rsidP="00E179F3">
      <w:pPr>
        <w:pStyle w:val="ListBullet"/>
        <w:rPr>
          <w:lang w:val="en-IN"/>
        </w:rPr>
      </w:pPr>
      <w:r w:rsidRPr="00E179F3">
        <w:rPr>
          <w:lang w:val="en-IN"/>
        </w:rPr>
        <w:t>Return to the Lambda function after creating the policy. The next step is deploying the Python file-processing code.</w:t>
      </w:r>
    </w:p>
    <w:p w14:paraId="272B1118" w14:textId="77777777" w:rsidR="00D45529" w:rsidRPr="00D45529" w:rsidRDefault="00D45529" w:rsidP="00D45529">
      <w:pPr>
        <w:pStyle w:val="ListBullet"/>
        <w:rPr>
          <w:b/>
          <w:bCs/>
          <w:lang w:val="en-IN"/>
        </w:rPr>
      </w:pPr>
      <w:r w:rsidRPr="00D45529">
        <w:rPr>
          <w:b/>
          <w:bCs/>
          <w:lang w:val="en-IN"/>
        </w:rPr>
        <w:t>Part E: Deploy the file-processing code</w:t>
      </w:r>
    </w:p>
    <w:p w14:paraId="3A3B9B36" w14:textId="77777777" w:rsidR="00D45529" w:rsidRPr="00D45529" w:rsidRDefault="00D45529" w:rsidP="00D45529">
      <w:pPr>
        <w:pStyle w:val="ListBullet"/>
        <w:rPr>
          <w:b/>
          <w:bCs/>
          <w:lang w:val="en-IN"/>
        </w:rPr>
      </w:pPr>
      <w:r w:rsidRPr="00D45529">
        <w:rPr>
          <w:b/>
          <w:bCs/>
          <w:lang w:val="en-IN"/>
        </w:rPr>
        <w:t>Step 1: Return to Lambda</w:t>
      </w:r>
    </w:p>
    <w:p w14:paraId="1BBE4A20" w14:textId="77777777" w:rsidR="00D45529" w:rsidRPr="00D45529" w:rsidRDefault="00D45529" w:rsidP="00D45529">
      <w:pPr>
        <w:pStyle w:val="ListBullet"/>
        <w:rPr>
          <w:lang w:val="en-IN"/>
        </w:rPr>
      </w:pPr>
      <w:r w:rsidRPr="00D45529">
        <w:rPr>
          <w:lang w:val="en-IN"/>
        </w:rPr>
        <w:t>Return to:</w:t>
      </w:r>
    </w:p>
    <w:p w14:paraId="6E2E697D" w14:textId="77777777" w:rsidR="00D45529" w:rsidRPr="00D45529" w:rsidRDefault="00D45529" w:rsidP="00D45529">
      <w:pPr>
        <w:pStyle w:val="ListBullet"/>
        <w:rPr>
          <w:lang w:val="en-IN"/>
        </w:rPr>
      </w:pPr>
      <w:r w:rsidRPr="00D45529">
        <w:rPr>
          <w:lang w:val="en-IN"/>
        </w:rPr>
        <w:t>Lambda → Functions → lambda-s3-file-processor</w:t>
      </w:r>
    </w:p>
    <w:p w14:paraId="0591E5A3" w14:textId="77777777" w:rsidR="00D45529" w:rsidRPr="00D45529" w:rsidRDefault="00D45529" w:rsidP="00D45529">
      <w:pPr>
        <w:pStyle w:val="ListBullet"/>
        <w:rPr>
          <w:lang w:val="en-IN"/>
        </w:rPr>
      </w:pPr>
      <w:r w:rsidRPr="00D45529">
        <w:rPr>
          <w:lang w:val="en-IN"/>
        </w:rPr>
        <w:t xml:space="preserve">Open the </w:t>
      </w:r>
      <w:r w:rsidRPr="00D45529">
        <w:rPr>
          <w:b/>
          <w:bCs/>
          <w:lang w:val="en-IN"/>
        </w:rPr>
        <w:t>Code</w:t>
      </w:r>
      <w:r w:rsidRPr="00D45529">
        <w:rPr>
          <w:lang w:val="en-IN"/>
        </w:rPr>
        <w:t xml:space="preserve"> tab and select:</w:t>
      </w:r>
    </w:p>
    <w:p w14:paraId="49235031" w14:textId="77777777" w:rsidR="00D45529" w:rsidRPr="00D45529" w:rsidRDefault="00D45529" w:rsidP="00D45529">
      <w:pPr>
        <w:pStyle w:val="ListBullet"/>
        <w:rPr>
          <w:lang w:val="en-IN"/>
        </w:rPr>
      </w:pPr>
      <w:r w:rsidRPr="00D45529">
        <w:rPr>
          <w:lang w:val="en-IN"/>
        </w:rPr>
        <w:t>lambda_function.py</w:t>
      </w:r>
    </w:p>
    <w:p w14:paraId="6AC8478F" w14:textId="77777777" w:rsidR="00D45529" w:rsidRPr="00D45529" w:rsidRDefault="00D45529" w:rsidP="00D45529">
      <w:pPr>
        <w:pStyle w:val="ListBullet"/>
        <w:rPr>
          <w:lang w:val="en-IN"/>
        </w:rPr>
      </w:pPr>
      <w:r w:rsidRPr="00D45529">
        <w:rPr>
          <w:lang w:val="en-IN"/>
        </w:rPr>
        <w:t>Delete the existing code and paste:</w:t>
      </w:r>
    </w:p>
    <w:p w14:paraId="206E1809" w14:textId="77777777" w:rsidR="00D45529" w:rsidRPr="00D45529" w:rsidRDefault="00D45529" w:rsidP="00D45529">
      <w:pPr>
        <w:pStyle w:val="ListBullet"/>
        <w:rPr>
          <w:lang w:val="en-IN"/>
        </w:rPr>
      </w:pPr>
      <w:r w:rsidRPr="00D45529">
        <w:rPr>
          <w:lang w:val="en-IN"/>
        </w:rPr>
        <w:t xml:space="preserve">import </w:t>
      </w:r>
      <w:proofErr w:type="spellStart"/>
      <w:r w:rsidRPr="00D45529">
        <w:rPr>
          <w:lang w:val="en-IN"/>
        </w:rPr>
        <w:t>json</w:t>
      </w:r>
      <w:proofErr w:type="spellEnd"/>
    </w:p>
    <w:p w14:paraId="3A9CD814" w14:textId="77777777" w:rsidR="00D45529" w:rsidRPr="00D45529" w:rsidRDefault="00D45529" w:rsidP="00D45529">
      <w:pPr>
        <w:pStyle w:val="ListBullet"/>
        <w:rPr>
          <w:lang w:val="en-IN"/>
        </w:rPr>
      </w:pPr>
      <w:r w:rsidRPr="00D45529">
        <w:rPr>
          <w:lang w:val="en-IN"/>
        </w:rPr>
        <w:t>import logging</w:t>
      </w:r>
    </w:p>
    <w:p w14:paraId="2E1A43B2" w14:textId="77777777" w:rsidR="00D45529" w:rsidRPr="00D45529" w:rsidRDefault="00D45529" w:rsidP="00D45529">
      <w:pPr>
        <w:pStyle w:val="ListBullet"/>
        <w:rPr>
          <w:lang w:val="en-IN"/>
        </w:rPr>
      </w:pPr>
      <w:r w:rsidRPr="00D45529">
        <w:rPr>
          <w:lang w:val="en-IN"/>
        </w:rPr>
        <w:t xml:space="preserve">import </w:t>
      </w:r>
      <w:proofErr w:type="spellStart"/>
      <w:r w:rsidRPr="00D45529">
        <w:rPr>
          <w:lang w:val="en-IN"/>
        </w:rPr>
        <w:t>os</w:t>
      </w:r>
      <w:proofErr w:type="spellEnd"/>
    </w:p>
    <w:p w14:paraId="40A3C1A1" w14:textId="77777777" w:rsidR="00D45529" w:rsidRPr="00D45529" w:rsidRDefault="00D45529" w:rsidP="00D45529">
      <w:pPr>
        <w:pStyle w:val="ListBullet"/>
        <w:rPr>
          <w:lang w:val="en-IN"/>
        </w:rPr>
      </w:pPr>
      <w:r w:rsidRPr="00D45529">
        <w:rPr>
          <w:lang w:val="en-IN"/>
        </w:rPr>
        <w:t xml:space="preserve">import </w:t>
      </w:r>
      <w:proofErr w:type="spellStart"/>
      <w:proofErr w:type="gramStart"/>
      <w:r w:rsidRPr="00D45529">
        <w:rPr>
          <w:lang w:val="en-IN"/>
        </w:rPr>
        <w:t>urllib.parse</w:t>
      </w:r>
      <w:proofErr w:type="spellEnd"/>
      <w:proofErr w:type="gramEnd"/>
    </w:p>
    <w:p w14:paraId="65481FA4" w14:textId="77777777" w:rsidR="00D45529" w:rsidRPr="00D45529" w:rsidRDefault="00D45529" w:rsidP="00D45529">
      <w:pPr>
        <w:pStyle w:val="ListBullet"/>
        <w:rPr>
          <w:lang w:val="en-IN"/>
        </w:rPr>
      </w:pPr>
    </w:p>
    <w:p w14:paraId="1AF2D4D6" w14:textId="77777777" w:rsidR="00D45529" w:rsidRPr="00D45529" w:rsidRDefault="00D45529" w:rsidP="00D45529">
      <w:pPr>
        <w:pStyle w:val="ListBullet"/>
        <w:rPr>
          <w:lang w:val="en-IN"/>
        </w:rPr>
      </w:pPr>
      <w:r w:rsidRPr="00D45529">
        <w:rPr>
          <w:lang w:val="en-IN"/>
        </w:rPr>
        <w:lastRenderedPageBreak/>
        <w:t>import boto3</w:t>
      </w:r>
    </w:p>
    <w:p w14:paraId="70DBCBB0" w14:textId="77777777" w:rsidR="00D45529" w:rsidRPr="00D45529" w:rsidRDefault="00D45529" w:rsidP="00D45529">
      <w:pPr>
        <w:pStyle w:val="ListBullet"/>
        <w:rPr>
          <w:lang w:val="en-IN"/>
        </w:rPr>
      </w:pPr>
    </w:p>
    <w:p w14:paraId="3B2216C0" w14:textId="77777777" w:rsidR="00D45529" w:rsidRPr="00D45529" w:rsidRDefault="00D45529" w:rsidP="00D45529">
      <w:pPr>
        <w:pStyle w:val="ListBullet"/>
        <w:rPr>
          <w:lang w:val="en-IN"/>
        </w:rPr>
      </w:pPr>
      <w:r w:rsidRPr="00D45529">
        <w:rPr>
          <w:lang w:val="en-IN"/>
        </w:rPr>
        <w:t xml:space="preserve">logger = </w:t>
      </w:r>
      <w:proofErr w:type="spellStart"/>
      <w:proofErr w:type="gramStart"/>
      <w:r w:rsidRPr="00D45529">
        <w:rPr>
          <w:lang w:val="en-IN"/>
        </w:rPr>
        <w:t>logging.getLogger</w:t>
      </w:r>
      <w:proofErr w:type="spellEnd"/>
      <w:proofErr w:type="gramEnd"/>
      <w:r w:rsidRPr="00D45529">
        <w:rPr>
          <w:lang w:val="en-IN"/>
        </w:rPr>
        <w:t>()</w:t>
      </w:r>
    </w:p>
    <w:p w14:paraId="25CF8850" w14:textId="77777777" w:rsidR="00D45529" w:rsidRPr="00D45529" w:rsidRDefault="00D45529" w:rsidP="00D45529">
      <w:pPr>
        <w:pStyle w:val="ListBullet"/>
        <w:rPr>
          <w:lang w:val="en-IN"/>
        </w:rPr>
      </w:pPr>
      <w:proofErr w:type="spellStart"/>
      <w:proofErr w:type="gramStart"/>
      <w:r w:rsidRPr="00D45529">
        <w:rPr>
          <w:lang w:val="en-IN"/>
        </w:rPr>
        <w:t>logger.setLevel</w:t>
      </w:r>
      <w:proofErr w:type="spellEnd"/>
      <w:proofErr w:type="gramEnd"/>
      <w:r w:rsidRPr="00D45529">
        <w:rPr>
          <w:lang w:val="en-IN"/>
        </w:rPr>
        <w:t>(logging.INFO)</w:t>
      </w:r>
    </w:p>
    <w:p w14:paraId="25AD2042" w14:textId="77777777" w:rsidR="00D45529" w:rsidRPr="00D45529" w:rsidRDefault="00D45529" w:rsidP="00D45529">
      <w:pPr>
        <w:pStyle w:val="ListBullet"/>
        <w:rPr>
          <w:lang w:val="en-IN"/>
        </w:rPr>
      </w:pPr>
    </w:p>
    <w:p w14:paraId="7DBB4A7B" w14:textId="77777777" w:rsidR="00D45529" w:rsidRPr="00D45529" w:rsidRDefault="00D45529" w:rsidP="00D45529">
      <w:pPr>
        <w:pStyle w:val="ListBullet"/>
        <w:rPr>
          <w:lang w:val="en-IN"/>
        </w:rPr>
      </w:pPr>
      <w:r w:rsidRPr="00D45529">
        <w:rPr>
          <w:lang w:val="en-IN"/>
        </w:rPr>
        <w:t>s3 = boto3.client("s3")</w:t>
      </w:r>
    </w:p>
    <w:p w14:paraId="15254DF7" w14:textId="77777777" w:rsidR="00D45529" w:rsidRPr="00D45529" w:rsidRDefault="00D45529" w:rsidP="00D45529">
      <w:pPr>
        <w:pStyle w:val="ListBullet"/>
        <w:rPr>
          <w:lang w:val="en-IN"/>
        </w:rPr>
      </w:pPr>
    </w:p>
    <w:p w14:paraId="532CCB2E" w14:textId="77777777" w:rsidR="00D45529" w:rsidRPr="00D45529" w:rsidRDefault="00D45529" w:rsidP="00D45529">
      <w:pPr>
        <w:pStyle w:val="ListBullet"/>
        <w:rPr>
          <w:lang w:val="en-IN"/>
        </w:rPr>
      </w:pPr>
    </w:p>
    <w:p w14:paraId="787B845E" w14:textId="77777777" w:rsidR="00D45529" w:rsidRPr="00D45529" w:rsidRDefault="00D45529" w:rsidP="00D45529">
      <w:pPr>
        <w:pStyle w:val="ListBullet"/>
        <w:rPr>
          <w:lang w:val="en-IN"/>
        </w:rPr>
      </w:pPr>
      <w:r w:rsidRPr="00D45529">
        <w:rPr>
          <w:lang w:val="en-IN"/>
        </w:rPr>
        <w:t xml:space="preserve">def </w:t>
      </w:r>
      <w:proofErr w:type="spellStart"/>
      <w:r w:rsidRPr="00D45529">
        <w:rPr>
          <w:lang w:val="en-IN"/>
        </w:rPr>
        <w:t>lambda_</w:t>
      </w:r>
      <w:proofErr w:type="gramStart"/>
      <w:r w:rsidRPr="00D45529">
        <w:rPr>
          <w:lang w:val="en-IN"/>
        </w:rPr>
        <w:t>handler</w:t>
      </w:r>
      <w:proofErr w:type="spellEnd"/>
      <w:r w:rsidRPr="00D45529">
        <w:rPr>
          <w:lang w:val="en-IN"/>
        </w:rPr>
        <w:t>(</w:t>
      </w:r>
      <w:proofErr w:type="gramEnd"/>
      <w:r w:rsidRPr="00D45529">
        <w:rPr>
          <w:lang w:val="en-IN"/>
        </w:rPr>
        <w:t>event, context):</w:t>
      </w:r>
    </w:p>
    <w:p w14:paraId="3591F020" w14:textId="77777777" w:rsidR="00D45529" w:rsidRPr="00D45529" w:rsidRDefault="00D45529" w:rsidP="00D45529">
      <w:pPr>
        <w:pStyle w:val="ListBullet"/>
        <w:rPr>
          <w:lang w:val="en-IN"/>
        </w:rPr>
      </w:pPr>
      <w:r w:rsidRPr="00D45529">
        <w:rPr>
          <w:lang w:val="en-IN"/>
        </w:rPr>
        <w:t xml:space="preserve">    </w:t>
      </w:r>
      <w:proofErr w:type="gramStart"/>
      <w:r w:rsidRPr="00D45529">
        <w:rPr>
          <w:lang w:val="en-IN"/>
        </w:rPr>
        <w:t>logger.info(</w:t>
      </w:r>
      <w:proofErr w:type="gramEnd"/>
      <w:r w:rsidRPr="00D45529">
        <w:rPr>
          <w:lang w:val="en-IN"/>
        </w:rPr>
        <w:t xml:space="preserve">"Received S3 event: %s", </w:t>
      </w:r>
      <w:proofErr w:type="spellStart"/>
      <w:proofErr w:type="gramStart"/>
      <w:r w:rsidRPr="00D45529">
        <w:rPr>
          <w:lang w:val="en-IN"/>
        </w:rPr>
        <w:t>json.dumps</w:t>
      </w:r>
      <w:proofErr w:type="spellEnd"/>
      <w:proofErr w:type="gramEnd"/>
      <w:r w:rsidRPr="00D45529">
        <w:rPr>
          <w:lang w:val="en-IN"/>
        </w:rPr>
        <w:t>(event))</w:t>
      </w:r>
    </w:p>
    <w:p w14:paraId="3AB5DDB5" w14:textId="77777777" w:rsidR="00D45529" w:rsidRPr="00D45529" w:rsidRDefault="00D45529" w:rsidP="00D45529">
      <w:pPr>
        <w:pStyle w:val="ListBullet"/>
        <w:rPr>
          <w:lang w:val="en-IN"/>
        </w:rPr>
      </w:pPr>
    </w:p>
    <w:p w14:paraId="6E0739AD"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processed_files</w:t>
      </w:r>
      <w:proofErr w:type="spellEnd"/>
      <w:r w:rsidRPr="00D45529">
        <w:rPr>
          <w:lang w:val="en-IN"/>
        </w:rPr>
        <w:t xml:space="preserve"> = []</w:t>
      </w:r>
    </w:p>
    <w:p w14:paraId="263C8248" w14:textId="77777777" w:rsidR="00D45529" w:rsidRPr="00D45529" w:rsidRDefault="00D45529" w:rsidP="00D45529">
      <w:pPr>
        <w:pStyle w:val="ListBullet"/>
        <w:rPr>
          <w:lang w:val="en-IN"/>
        </w:rPr>
      </w:pPr>
    </w:p>
    <w:p w14:paraId="7A5ED54D" w14:textId="77777777" w:rsidR="00D45529" w:rsidRPr="00D45529" w:rsidRDefault="00D45529" w:rsidP="00D45529">
      <w:pPr>
        <w:pStyle w:val="ListBullet"/>
        <w:rPr>
          <w:lang w:val="en-IN"/>
        </w:rPr>
      </w:pPr>
      <w:r w:rsidRPr="00D45529">
        <w:rPr>
          <w:lang w:val="en-IN"/>
        </w:rPr>
        <w:t xml:space="preserve">    for record in </w:t>
      </w:r>
      <w:proofErr w:type="spellStart"/>
      <w:proofErr w:type="gramStart"/>
      <w:r w:rsidRPr="00D45529">
        <w:rPr>
          <w:lang w:val="en-IN"/>
        </w:rPr>
        <w:t>event.get</w:t>
      </w:r>
      <w:proofErr w:type="spellEnd"/>
      <w:r w:rsidRPr="00D45529">
        <w:rPr>
          <w:lang w:val="en-IN"/>
        </w:rPr>
        <w:t>(</w:t>
      </w:r>
      <w:proofErr w:type="gramEnd"/>
      <w:r w:rsidRPr="00D45529">
        <w:rPr>
          <w:lang w:val="en-IN"/>
        </w:rPr>
        <w:t>"Records", []):</w:t>
      </w:r>
    </w:p>
    <w:p w14:paraId="2329E050" w14:textId="77777777" w:rsidR="00D45529" w:rsidRPr="00D45529" w:rsidRDefault="00D45529" w:rsidP="00D45529">
      <w:pPr>
        <w:pStyle w:val="ListBullet"/>
        <w:rPr>
          <w:lang w:val="en-IN"/>
        </w:rPr>
      </w:pPr>
      <w:r w:rsidRPr="00D45529">
        <w:rPr>
          <w:lang w:val="en-IN"/>
        </w:rPr>
        <w:t xml:space="preserve">        bucket = record["s3</w:t>
      </w:r>
      <w:proofErr w:type="gramStart"/>
      <w:r w:rsidRPr="00D45529">
        <w:rPr>
          <w:lang w:val="en-IN"/>
        </w:rPr>
        <w:t>"][</w:t>
      </w:r>
      <w:proofErr w:type="gramEnd"/>
      <w:r w:rsidRPr="00D45529">
        <w:rPr>
          <w:lang w:val="en-IN"/>
        </w:rPr>
        <w:t>"bucket</w:t>
      </w:r>
      <w:proofErr w:type="gramStart"/>
      <w:r w:rsidRPr="00D45529">
        <w:rPr>
          <w:lang w:val="en-IN"/>
        </w:rPr>
        <w:t>"][</w:t>
      </w:r>
      <w:proofErr w:type="gramEnd"/>
      <w:r w:rsidRPr="00D45529">
        <w:rPr>
          <w:lang w:val="en-IN"/>
        </w:rPr>
        <w:t>"name"]</w:t>
      </w:r>
    </w:p>
    <w:p w14:paraId="188F21ED" w14:textId="77777777" w:rsidR="00D45529" w:rsidRPr="00D45529" w:rsidRDefault="00D45529" w:rsidP="00D45529">
      <w:pPr>
        <w:pStyle w:val="ListBullet"/>
        <w:rPr>
          <w:lang w:val="en-IN"/>
        </w:rPr>
      </w:pPr>
    </w:p>
    <w:p w14:paraId="461531CD"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encoded_key</w:t>
      </w:r>
      <w:proofErr w:type="spellEnd"/>
      <w:r w:rsidRPr="00D45529">
        <w:rPr>
          <w:lang w:val="en-IN"/>
        </w:rPr>
        <w:t xml:space="preserve"> = record["s3</w:t>
      </w:r>
      <w:proofErr w:type="gramStart"/>
      <w:r w:rsidRPr="00D45529">
        <w:rPr>
          <w:lang w:val="en-IN"/>
        </w:rPr>
        <w:t>"][</w:t>
      </w:r>
      <w:proofErr w:type="gramEnd"/>
      <w:r w:rsidRPr="00D45529">
        <w:rPr>
          <w:lang w:val="en-IN"/>
        </w:rPr>
        <w:t>"object</w:t>
      </w:r>
      <w:proofErr w:type="gramStart"/>
      <w:r w:rsidRPr="00D45529">
        <w:rPr>
          <w:lang w:val="en-IN"/>
        </w:rPr>
        <w:t>"][</w:t>
      </w:r>
      <w:proofErr w:type="gramEnd"/>
      <w:r w:rsidRPr="00D45529">
        <w:rPr>
          <w:lang w:val="en-IN"/>
        </w:rPr>
        <w:t>"key"]</w:t>
      </w:r>
    </w:p>
    <w:p w14:paraId="362461DC" w14:textId="77777777" w:rsidR="00D45529" w:rsidRPr="00D45529" w:rsidRDefault="00D45529" w:rsidP="00D45529">
      <w:pPr>
        <w:pStyle w:val="ListBullet"/>
        <w:rPr>
          <w:lang w:val="en-IN"/>
        </w:rPr>
      </w:pPr>
      <w:r w:rsidRPr="00D45529">
        <w:rPr>
          <w:lang w:val="en-IN"/>
        </w:rPr>
        <w:t xml:space="preserve">        key = </w:t>
      </w:r>
      <w:proofErr w:type="spellStart"/>
      <w:proofErr w:type="gramStart"/>
      <w:r w:rsidRPr="00D45529">
        <w:rPr>
          <w:lang w:val="en-IN"/>
        </w:rPr>
        <w:t>urllib.parse</w:t>
      </w:r>
      <w:proofErr w:type="gramEnd"/>
      <w:r w:rsidRPr="00D45529">
        <w:rPr>
          <w:lang w:val="en-IN"/>
        </w:rPr>
        <w:t>.unquote_plus</w:t>
      </w:r>
      <w:proofErr w:type="spellEnd"/>
      <w:r w:rsidRPr="00D45529">
        <w:rPr>
          <w:lang w:val="en-IN"/>
        </w:rPr>
        <w:t>(</w:t>
      </w:r>
      <w:proofErr w:type="spellStart"/>
      <w:r w:rsidRPr="00D45529">
        <w:rPr>
          <w:lang w:val="en-IN"/>
        </w:rPr>
        <w:t>encoded_key</w:t>
      </w:r>
      <w:proofErr w:type="spellEnd"/>
      <w:r w:rsidRPr="00D45529">
        <w:rPr>
          <w:lang w:val="en-IN"/>
        </w:rPr>
        <w:t>)</w:t>
      </w:r>
    </w:p>
    <w:p w14:paraId="2CCB0D57" w14:textId="77777777" w:rsidR="00D45529" w:rsidRPr="00D45529" w:rsidRDefault="00D45529" w:rsidP="00D45529">
      <w:pPr>
        <w:pStyle w:val="ListBullet"/>
        <w:rPr>
          <w:lang w:val="en-IN"/>
        </w:rPr>
      </w:pPr>
    </w:p>
    <w:p w14:paraId="04CB82F9" w14:textId="77777777" w:rsidR="00D45529" w:rsidRPr="00D45529" w:rsidRDefault="00D45529" w:rsidP="00D45529">
      <w:pPr>
        <w:pStyle w:val="ListBullet"/>
        <w:rPr>
          <w:lang w:val="en-IN"/>
        </w:rPr>
      </w:pPr>
      <w:r w:rsidRPr="00D45529">
        <w:rPr>
          <w:lang w:val="en-IN"/>
        </w:rPr>
        <w:t xml:space="preserve">        </w:t>
      </w:r>
      <w:proofErr w:type="gramStart"/>
      <w:r w:rsidRPr="00D45529">
        <w:rPr>
          <w:lang w:val="en-IN"/>
        </w:rPr>
        <w:t>logger.info(</w:t>
      </w:r>
      <w:proofErr w:type="gramEnd"/>
      <w:r w:rsidRPr="00D45529">
        <w:rPr>
          <w:lang w:val="en-IN"/>
        </w:rPr>
        <w:t>"Processing s3://%s/%s", bucket, key)</w:t>
      </w:r>
    </w:p>
    <w:p w14:paraId="0E6C3F0F" w14:textId="77777777" w:rsidR="00D45529" w:rsidRPr="00D45529" w:rsidRDefault="00D45529" w:rsidP="00D45529">
      <w:pPr>
        <w:pStyle w:val="ListBullet"/>
        <w:rPr>
          <w:lang w:val="en-IN"/>
        </w:rPr>
      </w:pPr>
    </w:p>
    <w:p w14:paraId="69BBE98E" w14:textId="77777777" w:rsidR="00D45529" w:rsidRPr="00D45529" w:rsidRDefault="00D45529" w:rsidP="00D45529">
      <w:pPr>
        <w:pStyle w:val="ListBullet"/>
        <w:rPr>
          <w:lang w:val="en-IN"/>
        </w:rPr>
      </w:pPr>
      <w:r w:rsidRPr="00D45529">
        <w:rPr>
          <w:lang w:val="en-IN"/>
        </w:rPr>
        <w:t xml:space="preserve">        # Extra protection in addition to the trigger filters</w:t>
      </w:r>
    </w:p>
    <w:p w14:paraId="68FBD4E2" w14:textId="77777777" w:rsidR="00D45529" w:rsidRPr="00D45529" w:rsidRDefault="00D45529" w:rsidP="00D45529">
      <w:pPr>
        <w:pStyle w:val="ListBullet"/>
        <w:rPr>
          <w:lang w:val="en-IN"/>
        </w:rPr>
      </w:pPr>
      <w:r w:rsidRPr="00D45529">
        <w:rPr>
          <w:lang w:val="en-IN"/>
        </w:rPr>
        <w:t xml:space="preserve">        if not </w:t>
      </w:r>
      <w:proofErr w:type="spellStart"/>
      <w:proofErr w:type="gramStart"/>
      <w:r w:rsidRPr="00D45529">
        <w:rPr>
          <w:lang w:val="en-IN"/>
        </w:rPr>
        <w:t>key.startswith</w:t>
      </w:r>
      <w:proofErr w:type="spellEnd"/>
      <w:proofErr w:type="gramEnd"/>
      <w:r w:rsidRPr="00D45529">
        <w:rPr>
          <w:lang w:val="en-IN"/>
        </w:rPr>
        <w:t>("input/"):</w:t>
      </w:r>
    </w:p>
    <w:p w14:paraId="2022DC50" w14:textId="77777777" w:rsidR="00D45529" w:rsidRPr="00D45529" w:rsidRDefault="00D45529" w:rsidP="00D45529">
      <w:pPr>
        <w:pStyle w:val="ListBullet"/>
        <w:rPr>
          <w:lang w:val="en-IN"/>
        </w:rPr>
      </w:pPr>
      <w:r w:rsidRPr="00D45529">
        <w:rPr>
          <w:lang w:val="en-IN"/>
        </w:rPr>
        <w:t xml:space="preserve">            </w:t>
      </w:r>
      <w:proofErr w:type="spellStart"/>
      <w:proofErr w:type="gramStart"/>
      <w:r w:rsidRPr="00D45529">
        <w:rPr>
          <w:lang w:val="en-IN"/>
        </w:rPr>
        <w:t>logger.warning</w:t>
      </w:r>
      <w:proofErr w:type="spellEnd"/>
      <w:proofErr w:type="gramEnd"/>
      <w:r w:rsidRPr="00D45529">
        <w:rPr>
          <w:lang w:val="en-IN"/>
        </w:rPr>
        <w:t>("Skipped object outside input prefix: %s", key)</w:t>
      </w:r>
    </w:p>
    <w:p w14:paraId="746AA65A" w14:textId="77777777" w:rsidR="00D45529" w:rsidRPr="00D45529" w:rsidRDefault="00D45529" w:rsidP="00D45529">
      <w:pPr>
        <w:pStyle w:val="ListBullet"/>
        <w:rPr>
          <w:lang w:val="en-IN"/>
        </w:rPr>
      </w:pPr>
      <w:r w:rsidRPr="00D45529">
        <w:rPr>
          <w:lang w:val="en-IN"/>
        </w:rPr>
        <w:t xml:space="preserve">            continue</w:t>
      </w:r>
    </w:p>
    <w:p w14:paraId="3A7CBADD" w14:textId="77777777" w:rsidR="00D45529" w:rsidRPr="00D45529" w:rsidRDefault="00D45529" w:rsidP="00D45529">
      <w:pPr>
        <w:pStyle w:val="ListBullet"/>
        <w:rPr>
          <w:lang w:val="en-IN"/>
        </w:rPr>
      </w:pPr>
    </w:p>
    <w:p w14:paraId="5E1986FA" w14:textId="77777777" w:rsidR="00D45529" w:rsidRPr="00D45529" w:rsidRDefault="00D45529" w:rsidP="00D45529">
      <w:pPr>
        <w:pStyle w:val="ListBullet"/>
        <w:rPr>
          <w:lang w:val="en-IN"/>
        </w:rPr>
      </w:pPr>
      <w:r w:rsidRPr="00D45529">
        <w:rPr>
          <w:lang w:val="en-IN"/>
        </w:rPr>
        <w:t xml:space="preserve">        if not </w:t>
      </w:r>
      <w:proofErr w:type="spellStart"/>
      <w:proofErr w:type="gramStart"/>
      <w:r w:rsidRPr="00D45529">
        <w:rPr>
          <w:lang w:val="en-IN"/>
        </w:rPr>
        <w:t>key.lower</w:t>
      </w:r>
      <w:proofErr w:type="spellEnd"/>
      <w:proofErr w:type="gramEnd"/>
      <w:r w:rsidRPr="00D45529">
        <w:rPr>
          <w:lang w:val="en-IN"/>
        </w:rPr>
        <w:t>(</w:t>
      </w:r>
      <w:proofErr w:type="gramStart"/>
      <w:r w:rsidRPr="00D45529">
        <w:rPr>
          <w:lang w:val="en-IN"/>
        </w:rPr>
        <w:t>).</w:t>
      </w:r>
      <w:proofErr w:type="spellStart"/>
      <w:r w:rsidRPr="00D45529">
        <w:rPr>
          <w:lang w:val="en-IN"/>
        </w:rPr>
        <w:t>endswith</w:t>
      </w:r>
      <w:proofErr w:type="spellEnd"/>
      <w:proofErr w:type="gramEnd"/>
      <w:r w:rsidRPr="00D45529">
        <w:rPr>
          <w:lang w:val="en-IN"/>
        </w:rPr>
        <w:t>(".txt"):</w:t>
      </w:r>
    </w:p>
    <w:p w14:paraId="145C04BB" w14:textId="77777777" w:rsidR="00D45529" w:rsidRPr="00D45529" w:rsidRDefault="00D45529" w:rsidP="00D45529">
      <w:pPr>
        <w:pStyle w:val="ListBullet"/>
        <w:rPr>
          <w:lang w:val="en-IN"/>
        </w:rPr>
      </w:pPr>
      <w:r w:rsidRPr="00D45529">
        <w:rPr>
          <w:lang w:val="en-IN"/>
        </w:rPr>
        <w:t xml:space="preserve">            </w:t>
      </w:r>
      <w:proofErr w:type="spellStart"/>
      <w:proofErr w:type="gramStart"/>
      <w:r w:rsidRPr="00D45529">
        <w:rPr>
          <w:lang w:val="en-IN"/>
        </w:rPr>
        <w:t>logger.warning</w:t>
      </w:r>
      <w:proofErr w:type="spellEnd"/>
      <w:proofErr w:type="gramEnd"/>
      <w:r w:rsidRPr="00D45529">
        <w:rPr>
          <w:lang w:val="en-IN"/>
        </w:rPr>
        <w:t>("Skipped unsupported file type: %s", key)</w:t>
      </w:r>
    </w:p>
    <w:p w14:paraId="292E4098" w14:textId="77777777" w:rsidR="00D45529" w:rsidRPr="00D45529" w:rsidRDefault="00D45529" w:rsidP="00D45529">
      <w:pPr>
        <w:pStyle w:val="ListBullet"/>
        <w:rPr>
          <w:lang w:val="en-IN"/>
        </w:rPr>
      </w:pPr>
      <w:r w:rsidRPr="00D45529">
        <w:rPr>
          <w:lang w:val="en-IN"/>
        </w:rPr>
        <w:t xml:space="preserve">            continue</w:t>
      </w:r>
    </w:p>
    <w:p w14:paraId="6E70C5B5" w14:textId="77777777" w:rsidR="00D45529" w:rsidRPr="00D45529" w:rsidRDefault="00D45529" w:rsidP="00D45529">
      <w:pPr>
        <w:pStyle w:val="ListBullet"/>
        <w:rPr>
          <w:lang w:val="en-IN"/>
        </w:rPr>
      </w:pPr>
    </w:p>
    <w:p w14:paraId="775D9D52" w14:textId="77777777" w:rsidR="00D45529" w:rsidRPr="00D45529" w:rsidRDefault="00D45529" w:rsidP="00D45529">
      <w:pPr>
        <w:pStyle w:val="ListBullet"/>
        <w:rPr>
          <w:lang w:val="en-IN"/>
        </w:rPr>
      </w:pPr>
      <w:r w:rsidRPr="00D45529">
        <w:rPr>
          <w:lang w:val="en-IN"/>
        </w:rPr>
        <w:t xml:space="preserve">        response = s3.get_</w:t>
      </w:r>
      <w:proofErr w:type="gramStart"/>
      <w:r w:rsidRPr="00D45529">
        <w:rPr>
          <w:lang w:val="en-IN"/>
        </w:rPr>
        <w:t>object(</w:t>
      </w:r>
      <w:proofErr w:type="gramEnd"/>
    </w:p>
    <w:p w14:paraId="5D695AA2" w14:textId="77777777" w:rsidR="00D45529" w:rsidRPr="00D45529" w:rsidRDefault="00D45529" w:rsidP="00D45529">
      <w:pPr>
        <w:pStyle w:val="ListBullet"/>
        <w:rPr>
          <w:lang w:val="en-IN"/>
        </w:rPr>
      </w:pPr>
      <w:r w:rsidRPr="00D45529">
        <w:rPr>
          <w:lang w:val="en-IN"/>
        </w:rPr>
        <w:t xml:space="preserve">            Bucket=bucket,</w:t>
      </w:r>
    </w:p>
    <w:p w14:paraId="2DC6DED5" w14:textId="77777777" w:rsidR="00D45529" w:rsidRPr="00D45529" w:rsidRDefault="00D45529" w:rsidP="00D45529">
      <w:pPr>
        <w:pStyle w:val="ListBullet"/>
        <w:rPr>
          <w:lang w:val="en-IN"/>
        </w:rPr>
      </w:pPr>
      <w:r w:rsidRPr="00D45529">
        <w:rPr>
          <w:lang w:val="en-IN"/>
        </w:rPr>
        <w:t xml:space="preserve">            Key=key</w:t>
      </w:r>
    </w:p>
    <w:p w14:paraId="415F4D06" w14:textId="77777777" w:rsidR="00D45529" w:rsidRPr="00D45529" w:rsidRDefault="00D45529" w:rsidP="00D45529">
      <w:pPr>
        <w:pStyle w:val="ListBullet"/>
        <w:rPr>
          <w:lang w:val="en-IN"/>
        </w:rPr>
      </w:pPr>
      <w:r w:rsidRPr="00D45529">
        <w:rPr>
          <w:lang w:val="en-IN"/>
        </w:rPr>
        <w:t xml:space="preserve">        )</w:t>
      </w:r>
    </w:p>
    <w:p w14:paraId="001AA923" w14:textId="77777777" w:rsidR="00D45529" w:rsidRPr="00D45529" w:rsidRDefault="00D45529" w:rsidP="00D45529">
      <w:pPr>
        <w:pStyle w:val="ListBullet"/>
        <w:rPr>
          <w:lang w:val="en-IN"/>
        </w:rPr>
      </w:pPr>
    </w:p>
    <w:p w14:paraId="19D761E8"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file_bytes</w:t>
      </w:r>
      <w:proofErr w:type="spellEnd"/>
      <w:r w:rsidRPr="00D45529">
        <w:rPr>
          <w:lang w:val="en-IN"/>
        </w:rPr>
        <w:t xml:space="preserve"> = response["Body"</w:t>
      </w:r>
      <w:proofErr w:type="gramStart"/>
      <w:r w:rsidRPr="00D45529">
        <w:rPr>
          <w:lang w:val="en-IN"/>
        </w:rPr>
        <w:t>].read</w:t>
      </w:r>
      <w:proofErr w:type="gramEnd"/>
      <w:r w:rsidRPr="00D45529">
        <w:rPr>
          <w:lang w:val="en-IN"/>
        </w:rPr>
        <w:t>()</w:t>
      </w:r>
    </w:p>
    <w:p w14:paraId="76D3D1FA" w14:textId="77777777" w:rsidR="00D45529" w:rsidRPr="00D45529" w:rsidRDefault="00D45529" w:rsidP="00D45529">
      <w:pPr>
        <w:pStyle w:val="ListBullet"/>
        <w:rPr>
          <w:lang w:val="en-IN"/>
        </w:rPr>
      </w:pPr>
      <w:r w:rsidRPr="00D45529">
        <w:rPr>
          <w:lang w:val="en-IN"/>
        </w:rPr>
        <w:t xml:space="preserve">        text = </w:t>
      </w:r>
      <w:proofErr w:type="spellStart"/>
      <w:r w:rsidRPr="00D45529">
        <w:rPr>
          <w:lang w:val="en-IN"/>
        </w:rPr>
        <w:t>file_</w:t>
      </w:r>
      <w:proofErr w:type="gramStart"/>
      <w:r w:rsidRPr="00D45529">
        <w:rPr>
          <w:lang w:val="en-IN"/>
        </w:rPr>
        <w:t>bytes.decode</w:t>
      </w:r>
      <w:proofErr w:type="spellEnd"/>
      <w:proofErr w:type="gramEnd"/>
      <w:r w:rsidRPr="00D45529">
        <w:rPr>
          <w:lang w:val="en-IN"/>
        </w:rPr>
        <w:t>("utf-8")</w:t>
      </w:r>
    </w:p>
    <w:p w14:paraId="372B6414" w14:textId="77777777" w:rsidR="00D45529" w:rsidRPr="00D45529" w:rsidRDefault="00D45529" w:rsidP="00D45529">
      <w:pPr>
        <w:pStyle w:val="ListBullet"/>
        <w:rPr>
          <w:lang w:val="en-IN"/>
        </w:rPr>
      </w:pPr>
    </w:p>
    <w:p w14:paraId="16AB33DA"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character_count</w:t>
      </w:r>
      <w:proofErr w:type="spellEnd"/>
      <w:r w:rsidRPr="00D45529">
        <w:rPr>
          <w:lang w:val="en-IN"/>
        </w:rPr>
        <w:t xml:space="preserve"> = </w:t>
      </w:r>
      <w:proofErr w:type="spellStart"/>
      <w:r w:rsidRPr="00D45529">
        <w:rPr>
          <w:lang w:val="en-IN"/>
        </w:rPr>
        <w:t>len</w:t>
      </w:r>
      <w:proofErr w:type="spellEnd"/>
      <w:r w:rsidRPr="00D45529">
        <w:rPr>
          <w:lang w:val="en-IN"/>
        </w:rPr>
        <w:t>(text)</w:t>
      </w:r>
    </w:p>
    <w:p w14:paraId="40F0EAD7"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word_count</w:t>
      </w:r>
      <w:proofErr w:type="spellEnd"/>
      <w:r w:rsidRPr="00D45529">
        <w:rPr>
          <w:lang w:val="en-IN"/>
        </w:rPr>
        <w:t xml:space="preserve"> = </w:t>
      </w:r>
      <w:proofErr w:type="spellStart"/>
      <w:r w:rsidRPr="00D45529">
        <w:rPr>
          <w:lang w:val="en-IN"/>
        </w:rPr>
        <w:t>len</w:t>
      </w:r>
      <w:proofErr w:type="spellEnd"/>
      <w:r w:rsidRPr="00D45529">
        <w:rPr>
          <w:lang w:val="en-IN"/>
        </w:rPr>
        <w:t>(</w:t>
      </w:r>
      <w:proofErr w:type="spellStart"/>
      <w:proofErr w:type="gramStart"/>
      <w:r w:rsidRPr="00D45529">
        <w:rPr>
          <w:lang w:val="en-IN"/>
        </w:rPr>
        <w:t>text.split</w:t>
      </w:r>
      <w:proofErr w:type="spellEnd"/>
      <w:proofErr w:type="gramEnd"/>
      <w:r w:rsidRPr="00D45529">
        <w:rPr>
          <w:lang w:val="en-IN"/>
        </w:rPr>
        <w:t>())</w:t>
      </w:r>
    </w:p>
    <w:p w14:paraId="756E203B"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line_count</w:t>
      </w:r>
      <w:proofErr w:type="spellEnd"/>
      <w:r w:rsidRPr="00D45529">
        <w:rPr>
          <w:lang w:val="en-IN"/>
        </w:rPr>
        <w:t xml:space="preserve"> = </w:t>
      </w:r>
      <w:proofErr w:type="spellStart"/>
      <w:r w:rsidRPr="00D45529">
        <w:rPr>
          <w:lang w:val="en-IN"/>
        </w:rPr>
        <w:t>len</w:t>
      </w:r>
      <w:proofErr w:type="spellEnd"/>
      <w:r w:rsidRPr="00D45529">
        <w:rPr>
          <w:lang w:val="en-IN"/>
        </w:rPr>
        <w:t>(</w:t>
      </w:r>
      <w:proofErr w:type="spellStart"/>
      <w:proofErr w:type="gramStart"/>
      <w:r w:rsidRPr="00D45529">
        <w:rPr>
          <w:lang w:val="en-IN"/>
        </w:rPr>
        <w:t>text.splitlines</w:t>
      </w:r>
      <w:proofErr w:type="spellEnd"/>
      <w:proofErr w:type="gramEnd"/>
      <w:r w:rsidRPr="00D45529">
        <w:rPr>
          <w:lang w:val="en-IN"/>
        </w:rPr>
        <w:t>())</w:t>
      </w:r>
    </w:p>
    <w:p w14:paraId="1CD76761" w14:textId="77777777" w:rsidR="00D45529" w:rsidRPr="00D45529" w:rsidRDefault="00D45529" w:rsidP="00D45529">
      <w:pPr>
        <w:pStyle w:val="ListBullet"/>
        <w:rPr>
          <w:lang w:val="en-IN"/>
        </w:rPr>
      </w:pPr>
    </w:p>
    <w:p w14:paraId="0EA5B61B"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source_filename</w:t>
      </w:r>
      <w:proofErr w:type="spellEnd"/>
      <w:r w:rsidRPr="00D45529">
        <w:rPr>
          <w:lang w:val="en-IN"/>
        </w:rPr>
        <w:t xml:space="preserve"> = </w:t>
      </w:r>
      <w:proofErr w:type="spellStart"/>
      <w:proofErr w:type="gramStart"/>
      <w:r w:rsidRPr="00D45529">
        <w:rPr>
          <w:lang w:val="en-IN"/>
        </w:rPr>
        <w:t>os.path</w:t>
      </w:r>
      <w:proofErr w:type="gramEnd"/>
      <w:r w:rsidRPr="00D45529">
        <w:rPr>
          <w:lang w:val="en-IN"/>
        </w:rPr>
        <w:t>.basename</w:t>
      </w:r>
      <w:proofErr w:type="spellEnd"/>
      <w:r w:rsidRPr="00D45529">
        <w:rPr>
          <w:lang w:val="en-IN"/>
        </w:rPr>
        <w:t>(key)</w:t>
      </w:r>
    </w:p>
    <w:p w14:paraId="0647D053"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filename_without_extension</w:t>
      </w:r>
      <w:proofErr w:type="spellEnd"/>
      <w:r w:rsidRPr="00D45529">
        <w:rPr>
          <w:lang w:val="en-IN"/>
        </w:rPr>
        <w:t xml:space="preserve"> = </w:t>
      </w:r>
      <w:proofErr w:type="spellStart"/>
      <w:proofErr w:type="gramStart"/>
      <w:r w:rsidRPr="00D45529">
        <w:rPr>
          <w:lang w:val="en-IN"/>
        </w:rPr>
        <w:t>os.path</w:t>
      </w:r>
      <w:proofErr w:type="gramEnd"/>
      <w:r w:rsidRPr="00D45529">
        <w:rPr>
          <w:lang w:val="en-IN"/>
        </w:rPr>
        <w:t>.splitext</w:t>
      </w:r>
      <w:proofErr w:type="spellEnd"/>
      <w:r w:rsidRPr="00D45529">
        <w:rPr>
          <w:lang w:val="en-IN"/>
        </w:rPr>
        <w:t>(</w:t>
      </w:r>
      <w:proofErr w:type="spellStart"/>
      <w:r w:rsidRPr="00D45529">
        <w:rPr>
          <w:lang w:val="en-IN"/>
        </w:rPr>
        <w:t>source_</w:t>
      </w:r>
      <w:proofErr w:type="gramStart"/>
      <w:r w:rsidRPr="00D45529">
        <w:rPr>
          <w:lang w:val="en-IN"/>
        </w:rPr>
        <w:t>filename</w:t>
      </w:r>
      <w:proofErr w:type="spellEnd"/>
      <w:r w:rsidRPr="00D45529">
        <w:rPr>
          <w:lang w:val="en-IN"/>
        </w:rPr>
        <w:t>)[</w:t>
      </w:r>
      <w:proofErr w:type="gramEnd"/>
      <w:r w:rsidRPr="00D45529">
        <w:rPr>
          <w:lang w:val="en-IN"/>
        </w:rPr>
        <w:t>0]</w:t>
      </w:r>
    </w:p>
    <w:p w14:paraId="0C0FC191" w14:textId="77777777" w:rsidR="00D45529" w:rsidRPr="00D45529" w:rsidRDefault="00D45529" w:rsidP="00D45529">
      <w:pPr>
        <w:pStyle w:val="ListBullet"/>
        <w:rPr>
          <w:lang w:val="en-IN"/>
        </w:rPr>
      </w:pPr>
    </w:p>
    <w:p w14:paraId="5381A11B"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output_key</w:t>
      </w:r>
      <w:proofErr w:type="spellEnd"/>
      <w:r w:rsidRPr="00D45529">
        <w:rPr>
          <w:lang w:val="en-IN"/>
        </w:rPr>
        <w:t xml:space="preserve"> = (</w:t>
      </w:r>
    </w:p>
    <w:p w14:paraId="2F0E62F3"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f"processed</w:t>
      </w:r>
      <w:proofErr w:type="spellEnd"/>
      <w:r w:rsidRPr="00D45529">
        <w:rPr>
          <w:lang w:val="en-IN"/>
        </w:rPr>
        <w:t>/{</w:t>
      </w:r>
      <w:proofErr w:type="spellStart"/>
      <w:r w:rsidRPr="00D45529">
        <w:rPr>
          <w:lang w:val="en-IN"/>
        </w:rPr>
        <w:t>filename_without_extension</w:t>
      </w:r>
      <w:proofErr w:type="spellEnd"/>
      <w:r w:rsidRPr="00D45529">
        <w:rPr>
          <w:lang w:val="en-IN"/>
        </w:rPr>
        <w:t>}-</w:t>
      </w:r>
      <w:proofErr w:type="spellStart"/>
      <w:proofErr w:type="gramStart"/>
      <w:r w:rsidRPr="00D45529">
        <w:rPr>
          <w:lang w:val="en-IN"/>
        </w:rPr>
        <w:t>result.json</w:t>
      </w:r>
      <w:proofErr w:type="spellEnd"/>
      <w:proofErr w:type="gramEnd"/>
      <w:r w:rsidRPr="00D45529">
        <w:rPr>
          <w:lang w:val="en-IN"/>
        </w:rPr>
        <w:t>"</w:t>
      </w:r>
    </w:p>
    <w:p w14:paraId="55F6CB75" w14:textId="77777777" w:rsidR="00D45529" w:rsidRPr="00D45529" w:rsidRDefault="00D45529" w:rsidP="00D45529">
      <w:pPr>
        <w:pStyle w:val="ListBullet"/>
        <w:rPr>
          <w:lang w:val="en-IN"/>
        </w:rPr>
      </w:pPr>
      <w:r w:rsidRPr="00D45529">
        <w:rPr>
          <w:lang w:val="en-IN"/>
        </w:rPr>
        <w:t xml:space="preserve">        )</w:t>
      </w:r>
    </w:p>
    <w:p w14:paraId="77E836C5" w14:textId="77777777" w:rsidR="00D45529" w:rsidRPr="00D45529" w:rsidRDefault="00D45529" w:rsidP="00D45529">
      <w:pPr>
        <w:pStyle w:val="ListBullet"/>
        <w:rPr>
          <w:lang w:val="en-IN"/>
        </w:rPr>
      </w:pPr>
    </w:p>
    <w:p w14:paraId="228A19A8" w14:textId="77777777" w:rsidR="00D45529" w:rsidRPr="00D45529" w:rsidRDefault="00D45529" w:rsidP="00D45529">
      <w:pPr>
        <w:pStyle w:val="ListBullet"/>
        <w:rPr>
          <w:lang w:val="en-IN"/>
        </w:rPr>
      </w:pPr>
      <w:r w:rsidRPr="00D45529">
        <w:rPr>
          <w:lang w:val="en-IN"/>
        </w:rPr>
        <w:t xml:space="preserve">        result = {</w:t>
      </w:r>
    </w:p>
    <w:p w14:paraId="2706FFB3"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sourceBucket</w:t>
      </w:r>
      <w:proofErr w:type="spellEnd"/>
      <w:r w:rsidRPr="00D45529">
        <w:rPr>
          <w:lang w:val="en-IN"/>
        </w:rPr>
        <w:t>": bucket,</w:t>
      </w:r>
    </w:p>
    <w:p w14:paraId="528C3C4F"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sourceKey</w:t>
      </w:r>
      <w:proofErr w:type="spellEnd"/>
      <w:r w:rsidRPr="00D45529">
        <w:rPr>
          <w:lang w:val="en-IN"/>
        </w:rPr>
        <w:t>": key,</w:t>
      </w:r>
    </w:p>
    <w:p w14:paraId="68F28B12"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characterCount</w:t>
      </w:r>
      <w:proofErr w:type="spellEnd"/>
      <w:r w:rsidRPr="00D45529">
        <w:rPr>
          <w:lang w:val="en-IN"/>
        </w:rPr>
        <w:t xml:space="preserve">": </w:t>
      </w:r>
      <w:proofErr w:type="spellStart"/>
      <w:r w:rsidRPr="00D45529">
        <w:rPr>
          <w:lang w:val="en-IN"/>
        </w:rPr>
        <w:t>character_count</w:t>
      </w:r>
      <w:proofErr w:type="spellEnd"/>
      <w:r w:rsidRPr="00D45529">
        <w:rPr>
          <w:lang w:val="en-IN"/>
        </w:rPr>
        <w:t>,</w:t>
      </w:r>
    </w:p>
    <w:p w14:paraId="3BCE32B7"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wordCount</w:t>
      </w:r>
      <w:proofErr w:type="spellEnd"/>
      <w:r w:rsidRPr="00D45529">
        <w:rPr>
          <w:lang w:val="en-IN"/>
        </w:rPr>
        <w:t xml:space="preserve">": </w:t>
      </w:r>
      <w:proofErr w:type="spellStart"/>
      <w:r w:rsidRPr="00D45529">
        <w:rPr>
          <w:lang w:val="en-IN"/>
        </w:rPr>
        <w:t>word_count</w:t>
      </w:r>
      <w:proofErr w:type="spellEnd"/>
      <w:r w:rsidRPr="00D45529">
        <w:rPr>
          <w:lang w:val="en-IN"/>
        </w:rPr>
        <w:t>,</w:t>
      </w:r>
    </w:p>
    <w:p w14:paraId="707C7603"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lineCount</w:t>
      </w:r>
      <w:proofErr w:type="spellEnd"/>
      <w:r w:rsidRPr="00D45529">
        <w:rPr>
          <w:lang w:val="en-IN"/>
        </w:rPr>
        <w:t xml:space="preserve">": </w:t>
      </w:r>
      <w:proofErr w:type="spellStart"/>
      <w:r w:rsidRPr="00D45529">
        <w:rPr>
          <w:lang w:val="en-IN"/>
        </w:rPr>
        <w:t>line_count</w:t>
      </w:r>
      <w:proofErr w:type="spellEnd"/>
      <w:r w:rsidRPr="00D45529">
        <w:rPr>
          <w:lang w:val="en-IN"/>
        </w:rPr>
        <w:t>,</w:t>
      </w:r>
    </w:p>
    <w:p w14:paraId="71C841A1"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requestId</w:t>
      </w:r>
      <w:proofErr w:type="spellEnd"/>
      <w:r w:rsidRPr="00D45529">
        <w:rPr>
          <w:lang w:val="en-IN"/>
        </w:rPr>
        <w:t xml:space="preserve">": </w:t>
      </w:r>
      <w:proofErr w:type="spellStart"/>
      <w:r w:rsidRPr="00D45529">
        <w:rPr>
          <w:lang w:val="en-IN"/>
        </w:rPr>
        <w:t>context.aws_request_id</w:t>
      </w:r>
      <w:proofErr w:type="spellEnd"/>
    </w:p>
    <w:p w14:paraId="2A8AB719" w14:textId="77777777" w:rsidR="00D45529" w:rsidRPr="00D45529" w:rsidRDefault="00D45529" w:rsidP="00D45529">
      <w:pPr>
        <w:pStyle w:val="ListBullet"/>
        <w:rPr>
          <w:lang w:val="en-IN"/>
        </w:rPr>
      </w:pPr>
      <w:r w:rsidRPr="00D45529">
        <w:rPr>
          <w:lang w:val="en-IN"/>
        </w:rPr>
        <w:t xml:space="preserve">        }</w:t>
      </w:r>
    </w:p>
    <w:p w14:paraId="269F0C6E" w14:textId="77777777" w:rsidR="00D45529" w:rsidRPr="00D45529" w:rsidRDefault="00D45529" w:rsidP="00D45529">
      <w:pPr>
        <w:pStyle w:val="ListBullet"/>
        <w:rPr>
          <w:lang w:val="en-IN"/>
        </w:rPr>
      </w:pPr>
    </w:p>
    <w:p w14:paraId="3EACA357" w14:textId="77777777" w:rsidR="00D45529" w:rsidRPr="00D45529" w:rsidRDefault="00D45529" w:rsidP="00D45529">
      <w:pPr>
        <w:pStyle w:val="ListBullet"/>
        <w:rPr>
          <w:lang w:val="en-IN"/>
        </w:rPr>
      </w:pPr>
      <w:r w:rsidRPr="00D45529">
        <w:rPr>
          <w:lang w:val="en-IN"/>
        </w:rPr>
        <w:t xml:space="preserve">        s3.put_</w:t>
      </w:r>
      <w:proofErr w:type="gramStart"/>
      <w:r w:rsidRPr="00D45529">
        <w:rPr>
          <w:lang w:val="en-IN"/>
        </w:rPr>
        <w:t>object(</w:t>
      </w:r>
      <w:proofErr w:type="gramEnd"/>
    </w:p>
    <w:p w14:paraId="0003101C" w14:textId="77777777" w:rsidR="00D45529" w:rsidRPr="00D45529" w:rsidRDefault="00D45529" w:rsidP="00D45529">
      <w:pPr>
        <w:pStyle w:val="ListBullet"/>
        <w:rPr>
          <w:lang w:val="en-IN"/>
        </w:rPr>
      </w:pPr>
      <w:r w:rsidRPr="00D45529">
        <w:rPr>
          <w:lang w:val="en-IN"/>
        </w:rPr>
        <w:t xml:space="preserve">            Bucket=bucket,</w:t>
      </w:r>
    </w:p>
    <w:p w14:paraId="108DAAF0" w14:textId="77777777" w:rsidR="00D45529" w:rsidRPr="00D45529" w:rsidRDefault="00D45529" w:rsidP="00D45529">
      <w:pPr>
        <w:pStyle w:val="ListBullet"/>
        <w:rPr>
          <w:lang w:val="en-IN"/>
        </w:rPr>
      </w:pPr>
      <w:r w:rsidRPr="00D45529">
        <w:rPr>
          <w:lang w:val="en-IN"/>
        </w:rPr>
        <w:t xml:space="preserve">            Key=</w:t>
      </w:r>
      <w:proofErr w:type="spellStart"/>
      <w:r w:rsidRPr="00D45529">
        <w:rPr>
          <w:lang w:val="en-IN"/>
        </w:rPr>
        <w:t>output_key</w:t>
      </w:r>
      <w:proofErr w:type="spellEnd"/>
      <w:r w:rsidRPr="00D45529">
        <w:rPr>
          <w:lang w:val="en-IN"/>
        </w:rPr>
        <w:t>,</w:t>
      </w:r>
    </w:p>
    <w:p w14:paraId="25E36579" w14:textId="77777777" w:rsidR="00D45529" w:rsidRPr="00D45529" w:rsidRDefault="00D45529" w:rsidP="00D45529">
      <w:pPr>
        <w:pStyle w:val="ListBullet"/>
        <w:rPr>
          <w:lang w:val="en-IN"/>
        </w:rPr>
      </w:pPr>
      <w:r w:rsidRPr="00D45529">
        <w:rPr>
          <w:lang w:val="en-IN"/>
        </w:rPr>
        <w:t xml:space="preserve">            Body=</w:t>
      </w:r>
      <w:proofErr w:type="spellStart"/>
      <w:r w:rsidRPr="00D45529">
        <w:rPr>
          <w:lang w:val="en-IN"/>
        </w:rPr>
        <w:t>json.dumps</w:t>
      </w:r>
      <w:proofErr w:type="spellEnd"/>
      <w:r w:rsidRPr="00D45529">
        <w:rPr>
          <w:lang w:val="en-IN"/>
        </w:rPr>
        <w:t>(result, indent=2),</w:t>
      </w:r>
    </w:p>
    <w:p w14:paraId="1FB8A1AC"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ContentType</w:t>
      </w:r>
      <w:proofErr w:type="spellEnd"/>
      <w:r w:rsidRPr="00D45529">
        <w:rPr>
          <w:lang w:val="en-IN"/>
        </w:rPr>
        <w:t>="application/</w:t>
      </w:r>
      <w:proofErr w:type="spellStart"/>
      <w:r w:rsidRPr="00D45529">
        <w:rPr>
          <w:lang w:val="en-IN"/>
        </w:rPr>
        <w:t>json</w:t>
      </w:r>
      <w:proofErr w:type="spellEnd"/>
      <w:r w:rsidRPr="00D45529">
        <w:rPr>
          <w:lang w:val="en-IN"/>
        </w:rPr>
        <w:t>"</w:t>
      </w:r>
    </w:p>
    <w:p w14:paraId="091F02FD" w14:textId="77777777" w:rsidR="00D45529" w:rsidRPr="00D45529" w:rsidRDefault="00D45529" w:rsidP="00D45529">
      <w:pPr>
        <w:pStyle w:val="ListBullet"/>
        <w:rPr>
          <w:lang w:val="en-IN"/>
        </w:rPr>
      </w:pPr>
      <w:r w:rsidRPr="00D45529">
        <w:rPr>
          <w:lang w:val="en-IN"/>
        </w:rPr>
        <w:t xml:space="preserve">        )</w:t>
      </w:r>
    </w:p>
    <w:p w14:paraId="05C26849" w14:textId="77777777" w:rsidR="00D45529" w:rsidRPr="00D45529" w:rsidRDefault="00D45529" w:rsidP="00D45529">
      <w:pPr>
        <w:pStyle w:val="ListBullet"/>
        <w:rPr>
          <w:lang w:val="en-IN"/>
        </w:rPr>
      </w:pPr>
    </w:p>
    <w:p w14:paraId="0E27757A" w14:textId="77777777" w:rsidR="00D45529" w:rsidRPr="00D45529" w:rsidRDefault="00D45529" w:rsidP="00D45529">
      <w:pPr>
        <w:pStyle w:val="ListBullet"/>
        <w:rPr>
          <w:lang w:val="en-IN"/>
        </w:rPr>
      </w:pPr>
      <w:r w:rsidRPr="00D45529">
        <w:rPr>
          <w:lang w:val="en-IN"/>
        </w:rPr>
        <w:t xml:space="preserve">        </w:t>
      </w:r>
      <w:proofErr w:type="gramStart"/>
      <w:r w:rsidRPr="00D45529">
        <w:rPr>
          <w:lang w:val="en-IN"/>
        </w:rPr>
        <w:t>logger.info(</w:t>
      </w:r>
      <w:proofErr w:type="gramEnd"/>
    </w:p>
    <w:p w14:paraId="1AD286F4" w14:textId="77777777" w:rsidR="00D45529" w:rsidRPr="00D45529" w:rsidRDefault="00D45529" w:rsidP="00D45529">
      <w:pPr>
        <w:pStyle w:val="ListBullet"/>
        <w:rPr>
          <w:lang w:val="en-IN"/>
        </w:rPr>
      </w:pPr>
      <w:r w:rsidRPr="00D45529">
        <w:rPr>
          <w:lang w:val="en-IN"/>
        </w:rPr>
        <w:t xml:space="preserve">            "Processed %s: words=%s, characters=%s, lines=%s",</w:t>
      </w:r>
    </w:p>
    <w:p w14:paraId="198FEE43" w14:textId="77777777" w:rsidR="00D45529" w:rsidRPr="00D45529" w:rsidRDefault="00D45529" w:rsidP="00D45529">
      <w:pPr>
        <w:pStyle w:val="ListBullet"/>
        <w:rPr>
          <w:lang w:val="en-IN"/>
        </w:rPr>
      </w:pPr>
      <w:r w:rsidRPr="00D45529">
        <w:rPr>
          <w:lang w:val="en-IN"/>
        </w:rPr>
        <w:t xml:space="preserve">            key,</w:t>
      </w:r>
    </w:p>
    <w:p w14:paraId="41B4313B"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word_count</w:t>
      </w:r>
      <w:proofErr w:type="spellEnd"/>
      <w:r w:rsidRPr="00D45529">
        <w:rPr>
          <w:lang w:val="en-IN"/>
        </w:rPr>
        <w:t>,</w:t>
      </w:r>
    </w:p>
    <w:p w14:paraId="38D17F0F"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character_count</w:t>
      </w:r>
      <w:proofErr w:type="spellEnd"/>
      <w:r w:rsidRPr="00D45529">
        <w:rPr>
          <w:lang w:val="en-IN"/>
        </w:rPr>
        <w:t>,</w:t>
      </w:r>
    </w:p>
    <w:p w14:paraId="580443B4"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line_count</w:t>
      </w:r>
      <w:proofErr w:type="spellEnd"/>
    </w:p>
    <w:p w14:paraId="36A647C1" w14:textId="77777777" w:rsidR="00D45529" w:rsidRPr="00D45529" w:rsidRDefault="00D45529" w:rsidP="00D45529">
      <w:pPr>
        <w:pStyle w:val="ListBullet"/>
        <w:rPr>
          <w:lang w:val="en-IN"/>
        </w:rPr>
      </w:pPr>
      <w:r w:rsidRPr="00D45529">
        <w:rPr>
          <w:lang w:val="en-IN"/>
        </w:rPr>
        <w:t xml:space="preserve">        )</w:t>
      </w:r>
    </w:p>
    <w:p w14:paraId="241B7827" w14:textId="77777777" w:rsidR="00D45529" w:rsidRPr="00D45529" w:rsidRDefault="00D45529" w:rsidP="00D45529">
      <w:pPr>
        <w:pStyle w:val="ListBullet"/>
        <w:rPr>
          <w:lang w:val="en-IN"/>
        </w:rPr>
      </w:pPr>
    </w:p>
    <w:p w14:paraId="4CDD3D1E" w14:textId="77777777" w:rsidR="00D45529" w:rsidRPr="00D45529" w:rsidRDefault="00D45529" w:rsidP="00D45529">
      <w:pPr>
        <w:pStyle w:val="ListBullet"/>
        <w:rPr>
          <w:lang w:val="en-IN"/>
        </w:rPr>
      </w:pPr>
      <w:r w:rsidRPr="00D45529">
        <w:rPr>
          <w:lang w:val="en-IN"/>
        </w:rPr>
        <w:t xml:space="preserve">        </w:t>
      </w:r>
      <w:proofErr w:type="gramStart"/>
      <w:r w:rsidRPr="00D45529">
        <w:rPr>
          <w:lang w:val="en-IN"/>
        </w:rPr>
        <w:t>logger.info(</w:t>
      </w:r>
      <w:proofErr w:type="gramEnd"/>
    </w:p>
    <w:p w14:paraId="5E7E96A4" w14:textId="77777777" w:rsidR="00D45529" w:rsidRPr="00D45529" w:rsidRDefault="00D45529" w:rsidP="00D45529">
      <w:pPr>
        <w:pStyle w:val="ListBullet"/>
        <w:rPr>
          <w:lang w:val="en-IN"/>
        </w:rPr>
      </w:pPr>
      <w:r w:rsidRPr="00D45529">
        <w:rPr>
          <w:lang w:val="en-IN"/>
        </w:rPr>
        <w:lastRenderedPageBreak/>
        <w:t xml:space="preserve">            "Result written to s3://%s/%s",</w:t>
      </w:r>
    </w:p>
    <w:p w14:paraId="3965FD40" w14:textId="77777777" w:rsidR="00D45529" w:rsidRPr="00D45529" w:rsidRDefault="00D45529" w:rsidP="00D45529">
      <w:pPr>
        <w:pStyle w:val="ListBullet"/>
        <w:rPr>
          <w:lang w:val="en-IN"/>
        </w:rPr>
      </w:pPr>
      <w:r w:rsidRPr="00D45529">
        <w:rPr>
          <w:lang w:val="en-IN"/>
        </w:rPr>
        <w:t xml:space="preserve">            bucket,</w:t>
      </w:r>
    </w:p>
    <w:p w14:paraId="18B15AC4"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output_key</w:t>
      </w:r>
      <w:proofErr w:type="spellEnd"/>
    </w:p>
    <w:p w14:paraId="66F3D4DC" w14:textId="77777777" w:rsidR="00D45529" w:rsidRPr="00D45529" w:rsidRDefault="00D45529" w:rsidP="00D45529">
      <w:pPr>
        <w:pStyle w:val="ListBullet"/>
        <w:rPr>
          <w:lang w:val="en-IN"/>
        </w:rPr>
      </w:pPr>
      <w:r w:rsidRPr="00D45529">
        <w:rPr>
          <w:lang w:val="en-IN"/>
        </w:rPr>
        <w:t xml:space="preserve">        )</w:t>
      </w:r>
    </w:p>
    <w:p w14:paraId="3339FCF3" w14:textId="77777777" w:rsidR="00D45529" w:rsidRPr="00D45529" w:rsidRDefault="00D45529" w:rsidP="00D45529">
      <w:pPr>
        <w:pStyle w:val="ListBullet"/>
        <w:rPr>
          <w:lang w:val="en-IN"/>
        </w:rPr>
      </w:pPr>
    </w:p>
    <w:p w14:paraId="52A9C7E0"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processed_</w:t>
      </w:r>
      <w:proofErr w:type="gramStart"/>
      <w:r w:rsidRPr="00D45529">
        <w:rPr>
          <w:lang w:val="en-IN"/>
        </w:rPr>
        <w:t>files.append</w:t>
      </w:r>
      <w:proofErr w:type="spellEnd"/>
      <w:proofErr w:type="gramEnd"/>
      <w:r w:rsidRPr="00D45529">
        <w:rPr>
          <w:lang w:val="en-IN"/>
        </w:rPr>
        <w:t>(result)</w:t>
      </w:r>
    </w:p>
    <w:p w14:paraId="5665AECC" w14:textId="77777777" w:rsidR="00D45529" w:rsidRPr="00D45529" w:rsidRDefault="00D45529" w:rsidP="00D45529">
      <w:pPr>
        <w:pStyle w:val="ListBullet"/>
        <w:rPr>
          <w:lang w:val="en-IN"/>
        </w:rPr>
      </w:pPr>
    </w:p>
    <w:p w14:paraId="15EF9A75" w14:textId="77777777" w:rsidR="00D45529" w:rsidRPr="00D45529" w:rsidRDefault="00D45529" w:rsidP="00D45529">
      <w:pPr>
        <w:pStyle w:val="ListBullet"/>
        <w:rPr>
          <w:lang w:val="en-IN"/>
        </w:rPr>
      </w:pPr>
      <w:r w:rsidRPr="00D45529">
        <w:rPr>
          <w:lang w:val="en-IN"/>
        </w:rPr>
        <w:t xml:space="preserve">    return {</w:t>
      </w:r>
    </w:p>
    <w:p w14:paraId="240545E2"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statusCode</w:t>
      </w:r>
      <w:proofErr w:type="spellEnd"/>
      <w:r w:rsidRPr="00D45529">
        <w:rPr>
          <w:lang w:val="en-IN"/>
        </w:rPr>
        <w:t>": 200,</w:t>
      </w:r>
    </w:p>
    <w:p w14:paraId="7956BE99"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processedFiles</w:t>
      </w:r>
      <w:proofErr w:type="spellEnd"/>
      <w:r w:rsidRPr="00D45529">
        <w:rPr>
          <w:lang w:val="en-IN"/>
        </w:rPr>
        <w:t xml:space="preserve">": </w:t>
      </w:r>
      <w:proofErr w:type="spellStart"/>
      <w:r w:rsidRPr="00D45529">
        <w:rPr>
          <w:lang w:val="en-IN"/>
        </w:rPr>
        <w:t>processed_files</w:t>
      </w:r>
      <w:proofErr w:type="spellEnd"/>
    </w:p>
    <w:p w14:paraId="0FDAE913" w14:textId="77777777" w:rsidR="00D45529" w:rsidRPr="00D45529" w:rsidRDefault="00D45529" w:rsidP="00D45529">
      <w:pPr>
        <w:pStyle w:val="ListBullet"/>
        <w:rPr>
          <w:lang w:val="en-IN"/>
        </w:rPr>
      </w:pPr>
      <w:r w:rsidRPr="00D45529">
        <w:rPr>
          <w:lang w:val="en-IN"/>
        </w:rPr>
        <w:t xml:space="preserve">    }</w:t>
      </w:r>
    </w:p>
    <w:p w14:paraId="5C2C2A2F" w14:textId="77777777" w:rsidR="00D45529" w:rsidRDefault="00D45529" w:rsidP="00D45529">
      <w:pPr>
        <w:pStyle w:val="ListBullet"/>
        <w:rPr>
          <w:lang w:val="en-IN"/>
        </w:rPr>
      </w:pPr>
      <w:r w:rsidRPr="00D45529">
        <w:rPr>
          <w:lang w:val="en-IN"/>
        </w:rPr>
        <w:t xml:space="preserve">Choose </w:t>
      </w:r>
      <w:r w:rsidRPr="00D45529">
        <w:rPr>
          <w:b/>
          <w:bCs/>
          <w:lang w:val="en-IN"/>
        </w:rPr>
        <w:t>Deploy</w:t>
      </w:r>
      <w:r w:rsidRPr="00D45529">
        <w:rPr>
          <w:lang w:val="en-IN"/>
        </w:rPr>
        <w:t>.</w:t>
      </w:r>
    </w:p>
    <w:p w14:paraId="480AC770" w14:textId="44CA91A9" w:rsidR="00D45529" w:rsidRPr="00D45529" w:rsidRDefault="00D45529" w:rsidP="00D45529">
      <w:pPr>
        <w:pStyle w:val="ListBullet"/>
        <w:rPr>
          <w:lang w:val="en-IN"/>
        </w:rPr>
      </w:pPr>
      <w:r w:rsidRPr="00D45529">
        <w:rPr>
          <w:lang w:val="en-IN"/>
        </w:rPr>
        <w:drawing>
          <wp:inline distT="0" distB="0" distL="0" distR="0" wp14:anchorId="2A42E506" wp14:editId="19730D15">
            <wp:extent cx="5577840" cy="5410200"/>
            <wp:effectExtent l="0" t="0" r="3810" b="0"/>
            <wp:docPr id="57730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4407" name=""/>
                    <pic:cNvPicPr/>
                  </pic:nvPicPr>
                  <pic:blipFill>
                    <a:blip r:embed="rId24"/>
                    <a:stretch>
                      <a:fillRect/>
                    </a:stretch>
                  </pic:blipFill>
                  <pic:spPr>
                    <a:xfrm>
                      <a:off x="0" y="0"/>
                      <a:ext cx="5578329" cy="5410674"/>
                    </a:xfrm>
                    <a:prstGeom prst="rect">
                      <a:avLst/>
                    </a:prstGeom>
                  </pic:spPr>
                </pic:pic>
              </a:graphicData>
            </a:graphic>
          </wp:inline>
        </w:drawing>
      </w:r>
    </w:p>
    <w:p w14:paraId="255B3454" w14:textId="77777777" w:rsidR="00D45529" w:rsidRPr="00D45529" w:rsidRDefault="00D45529" w:rsidP="00D45529">
      <w:pPr>
        <w:pStyle w:val="ListBullet"/>
        <w:rPr>
          <w:b/>
          <w:bCs/>
          <w:lang w:val="en-IN"/>
        </w:rPr>
      </w:pPr>
      <w:r w:rsidRPr="00D45529">
        <w:rPr>
          <w:b/>
          <w:bCs/>
          <w:lang w:val="en-IN"/>
        </w:rPr>
        <w:lastRenderedPageBreak/>
        <w:t>What this code does</w:t>
      </w:r>
    </w:p>
    <w:p w14:paraId="36F33988" w14:textId="77777777" w:rsidR="00D45529" w:rsidRPr="00D45529" w:rsidRDefault="00D45529" w:rsidP="00D45529">
      <w:pPr>
        <w:pStyle w:val="ListBullet"/>
        <w:numPr>
          <w:ilvl w:val="0"/>
          <w:numId w:val="27"/>
        </w:numPr>
        <w:rPr>
          <w:lang w:val="en-IN"/>
        </w:rPr>
      </w:pPr>
      <w:r w:rsidRPr="00D45529">
        <w:rPr>
          <w:lang w:val="en-IN"/>
        </w:rPr>
        <w:t xml:space="preserve">Receives the S3 event. </w:t>
      </w:r>
    </w:p>
    <w:p w14:paraId="2BF2E708" w14:textId="77777777" w:rsidR="00D45529" w:rsidRPr="00D45529" w:rsidRDefault="00D45529" w:rsidP="00D45529">
      <w:pPr>
        <w:pStyle w:val="ListBullet"/>
        <w:numPr>
          <w:ilvl w:val="0"/>
          <w:numId w:val="27"/>
        </w:numPr>
        <w:rPr>
          <w:lang w:val="en-IN"/>
        </w:rPr>
      </w:pPr>
      <w:r w:rsidRPr="00D45529">
        <w:rPr>
          <w:lang w:val="en-IN"/>
        </w:rPr>
        <w:t xml:space="preserve">Reads the bucket and object key. </w:t>
      </w:r>
    </w:p>
    <w:p w14:paraId="2095E278" w14:textId="77777777" w:rsidR="00D45529" w:rsidRPr="00D45529" w:rsidRDefault="00D45529" w:rsidP="00D45529">
      <w:pPr>
        <w:pStyle w:val="ListBullet"/>
        <w:numPr>
          <w:ilvl w:val="0"/>
          <w:numId w:val="27"/>
        </w:numPr>
        <w:rPr>
          <w:lang w:val="en-IN"/>
        </w:rPr>
      </w:pPr>
      <w:r w:rsidRPr="00D45529">
        <w:rPr>
          <w:lang w:val="en-IN"/>
        </w:rPr>
        <w:t xml:space="preserve">Decodes spaces and special characters in the key. </w:t>
      </w:r>
    </w:p>
    <w:p w14:paraId="311DD0CA" w14:textId="77777777" w:rsidR="00D45529" w:rsidRPr="00D45529" w:rsidRDefault="00D45529" w:rsidP="00D45529">
      <w:pPr>
        <w:pStyle w:val="ListBullet"/>
        <w:numPr>
          <w:ilvl w:val="0"/>
          <w:numId w:val="27"/>
        </w:numPr>
        <w:rPr>
          <w:lang w:val="en-IN"/>
        </w:rPr>
      </w:pPr>
      <w:r w:rsidRPr="00D45529">
        <w:rPr>
          <w:lang w:val="en-IN"/>
        </w:rPr>
        <w:t xml:space="preserve">Accepts only input/*.txt. </w:t>
      </w:r>
    </w:p>
    <w:p w14:paraId="5FDF9BE4" w14:textId="77777777" w:rsidR="00D45529" w:rsidRPr="00D45529" w:rsidRDefault="00D45529" w:rsidP="00D45529">
      <w:pPr>
        <w:pStyle w:val="ListBullet"/>
        <w:numPr>
          <w:ilvl w:val="0"/>
          <w:numId w:val="27"/>
        </w:numPr>
        <w:rPr>
          <w:lang w:val="en-IN"/>
        </w:rPr>
      </w:pPr>
      <w:r w:rsidRPr="00D45529">
        <w:rPr>
          <w:lang w:val="en-IN"/>
        </w:rPr>
        <w:t>Downloads the file using s</w:t>
      </w:r>
      <w:proofErr w:type="gramStart"/>
      <w:r w:rsidRPr="00D45529">
        <w:rPr>
          <w:lang w:val="en-IN"/>
        </w:rPr>
        <w:t>3:GetObject</w:t>
      </w:r>
      <w:proofErr w:type="gramEnd"/>
      <w:r w:rsidRPr="00D45529">
        <w:rPr>
          <w:lang w:val="en-IN"/>
        </w:rPr>
        <w:t xml:space="preserve">. </w:t>
      </w:r>
    </w:p>
    <w:p w14:paraId="206C50BF" w14:textId="77777777" w:rsidR="00D45529" w:rsidRPr="00D45529" w:rsidRDefault="00D45529" w:rsidP="00D45529">
      <w:pPr>
        <w:pStyle w:val="ListBullet"/>
        <w:numPr>
          <w:ilvl w:val="0"/>
          <w:numId w:val="27"/>
        </w:numPr>
        <w:rPr>
          <w:lang w:val="en-IN"/>
        </w:rPr>
      </w:pPr>
      <w:r w:rsidRPr="00D45529">
        <w:rPr>
          <w:lang w:val="en-IN"/>
        </w:rPr>
        <w:t xml:space="preserve">Counts characters, words and lines. </w:t>
      </w:r>
    </w:p>
    <w:p w14:paraId="76627DD5" w14:textId="77777777" w:rsidR="00D45529" w:rsidRPr="00D45529" w:rsidRDefault="00D45529" w:rsidP="00D45529">
      <w:pPr>
        <w:pStyle w:val="ListBullet"/>
        <w:numPr>
          <w:ilvl w:val="0"/>
          <w:numId w:val="27"/>
        </w:numPr>
        <w:rPr>
          <w:lang w:val="en-IN"/>
        </w:rPr>
      </w:pPr>
      <w:r w:rsidRPr="00D45529">
        <w:rPr>
          <w:lang w:val="en-IN"/>
        </w:rPr>
        <w:t xml:space="preserve">Writes a JSON result under processed/. </w:t>
      </w:r>
    </w:p>
    <w:p w14:paraId="3B825B66" w14:textId="77777777" w:rsidR="00D45529" w:rsidRPr="00D45529" w:rsidRDefault="00D45529" w:rsidP="00D45529">
      <w:pPr>
        <w:pStyle w:val="ListBullet"/>
        <w:numPr>
          <w:ilvl w:val="0"/>
          <w:numId w:val="27"/>
        </w:numPr>
        <w:rPr>
          <w:lang w:val="en-IN"/>
        </w:rPr>
      </w:pPr>
      <w:r w:rsidRPr="00D45529">
        <w:rPr>
          <w:lang w:val="en-IN"/>
        </w:rPr>
        <w:t xml:space="preserve">Logs the operation in CloudWatch. </w:t>
      </w:r>
    </w:p>
    <w:p w14:paraId="12F93E2F" w14:textId="77777777" w:rsidR="00D45529" w:rsidRPr="00D45529" w:rsidRDefault="00D45529" w:rsidP="00D45529">
      <w:pPr>
        <w:pStyle w:val="ListBullet"/>
        <w:rPr>
          <w:lang w:val="en-IN"/>
        </w:rPr>
      </w:pPr>
      <w:r w:rsidRPr="00D45529">
        <w:rPr>
          <w:lang w:val="en-IN"/>
        </w:rPr>
        <w:t>Using a deterministic output name such as:</w:t>
      </w:r>
    </w:p>
    <w:p w14:paraId="7ED35AA6" w14:textId="77777777" w:rsidR="00D45529" w:rsidRPr="00D45529" w:rsidRDefault="00D45529" w:rsidP="00D45529">
      <w:pPr>
        <w:pStyle w:val="ListBullet"/>
        <w:rPr>
          <w:lang w:val="en-IN"/>
        </w:rPr>
      </w:pPr>
      <w:r w:rsidRPr="00D45529">
        <w:rPr>
          <w:lang w:val="en-IN"/>
        </w:rPr>
        <w:t>processed/sample-</w:t>
      </w:r>
      <w:proofErr w:type="spellStart"/>
      <w:r w:rsidRPr="00D45529">
        <w:rPr>
          <w:lang w:val="en-IN"/>
        </w:rPr>
        <w:t>result.json</w:t>
      </w:r>
      <w:proofErr w:type="spellEnd"/>
    </w:p>
    <w:p w14:paraId="0D49A0BF" w14:textId="77777777" w:rsidR="00D45529" w:rsidRPr="00D45529" w:rsidRDefault="00D45529" w:rsidP="00D45529">
      <w:pPr>
        <w:pStyle w:val="ListBullet"/>
        <w:rPr>
          <w:lang w:val="en-IN"/>
        </w:rPr>
      </w:pPr>
      <w:r w:rsidRPr="00D45529">
        <w:rPr>
          <w:lang w:val="en-IN"/>
        </w:rPr>
        <w:t>also makes repeated S3 event delivery safer because a duplicate event overwrites the same result instead of creating many different outputs.</w:t>
      </w:r>
    </w:p>
    <w:p w14:paraId="5CA87E66" w14:textId="77777777" w:rsidR="00D45529" w:rsidRPr="00D45529" w:rsidRDefault="00D45529" w:rsidP="00D45529">
      <w:pPr>
        <w:pStyle w:val="ListBullet"/>
        <w:rPr>
          <w:b/>
          <w:bCs/>
          <w:lang w:val="en-IN"/>
        </w:rPr>
      </w:pPr>
      <w:r w:rsidRPr="00D45529">
        <w:rPr>
          <w:b/>
          <w:bCs/>
          <w:lang w:val="en-IN"/>
        </w:rPr>
        <w:t>Part F: Add the S3 trigger</w:t>
      </w:r>
    </w:p>
    <w:p w14:paraId="4706060A" w14:textId="77777777" w:rsidR="00D45529" w:rsidRPr="00D45529" w:rsidRDefault="00D45529" w:rsidP="00D45529">
      <w:pPr>
        <w:pStyle w:val="ListBullet"/>
        <w:rPr>
          <w:b/>
          <w:bCs/>
          <w:lang w:val="en-IN"/>
        </w:rPr>
      </w:pPr>
      <w:r w:rsidRPr="00D45529">
        <w:rPr>
          <w:b/>
          <w:bCs/>
          <w:lang w:val="en-IN"/>
        </w:rPr>
        <w:t>Step 2: Add trigger</w:t>
      </w:r>
    </w:p>
    <w:p w14:paraId="4D22988E" w14:textId="77777777" w:rsidR="00D45529" w:rsidRPr="00D45529" w:rsidRDefault="00D45529" w:rsidP="00D45529">
      <w:pPr>
        <w:pStyle w:val="ListBullet"/>
        <w:rPr>
          <w:lang w:val="en-IN"/>
        </w:rPr>
      </w:pPr>
      <w:r w:rsidRPr="00D45529">
        <w:rPr>
          <w:lang w:val="en-IN"/>
        </w:rPr>
        <w:t xml:space="preserve">At the top of the Lambda function page, under </w:t>
      </w:r>
      <w:r w:rsidRPr="00D45529">
        <w:rPr>
          <w:b/>
          <w:bCs/>
          <w:lang w:val="en-IN"/>
        </w:rPr>
        <w:t>Function overview</w:t>
      </w:r>
      <w:r w:rsidRPr="00D45529">
        <w:rPr>
          <w:lang w:val="en-IN"/>
        </w:rPr>
        <w:t>, choose:</w:t>
      </w:r>
    </w:p>
    <w:p w14:paraId="43436125" w14:textId="77777777" w:rsidR="00D45529" w:rsidRPr="00D45529" w:rsidRDefault="00D45529" w:rsidP="00D45529">
      <w:pPr>
        <w:pStyle w:val="ListBullet"/>
        <w:rPr>
          <w:lang w:val="en-IN"/>
        </w:rPr>
      </w:pPr>
      <w:r w:rsidRPr="00D45529">
        <w:rPr>
          <w:lang w:val="en-IN"/>
        </w:rPr>
        <w:t>Add trigger</w:t>
      </w:r>
    </w:p>
    <w:p w14:paraId="0AF28EF4" w14:textId="77777777" w:rsidR="00D45529" w:rsidRPr="00D45529" w:rsidRDefault="00D45529" w:rsidP="00D45529">
      <w:pPr>
        <w:pStyle w:val="ListBullet"/>
        <w:rPr>
          <w:lang w:val="en-IN"/>
        </w:rPr>
      </w:pPr>
      <w:r w:rsidRPr="00D45529">
        <w:rPr>
          <w:lang w:val="en-IN"/>
        </w:rPr>
        <w:t>Select:</w:t>
      </w:r>
    </w:p>
    <w:p w14:paraId="1662D732" w14:textId="77777777" w:rsidR="00D45529" w:rsidRPr="00D45529" w:rsidRDefault="00D45529" w:rsidP="00D45529">
      <w:pPr>
        <w:pStyle w:val="ListBullet"/>
        <w:rPr>
          <w:lang w:val="en-IN"/>
        </w:rPr>
      </w:pPr>
      <w:r w:rsidRPr="00D45529">
        <w:rPr>
          <w:lang w:val="en-IN"/>
        </w:rPr>
        <w:t>S3</w:t>
      </w:r>
    </w:p>
    <w:p w14:paraId="68E6679D" w14:textId="77777777" w:rsidR="00D45529" w:rsidRPr="00D45529" w:rsidRDefault="00D45529" w:rsidP="00D45529">
      <w:pPr>
        <w:pStyle w:val="ListBullet"/>
        <w:rPr>
          <w:lang w:val="en-IN"/>
        </w:rPr>
      </w:pPr>
      <w:r w:rsidRPr="00D45529">
        <w:rPr>
          <w:lang w:val="en-IN"/>
        </w:rPr>
        <w:t>Configure:</w:t>
      </w:r>
    </w:p>
    <w:p w14:paraId="6A21D2B1" w14:textId="77777777" w:rsidR="00D45529" w:rsidRPr="00D45529" w:rsidRDefault="00D45529" w:rsidP="00D45529">
      <w:pPr>
        <w:pStyle w:val="ListBullet"/>
        <w:rPr>
          <w:lang w:val="en-IN"/>
        </w:rPr>
      </w:pPr>
      <w:r w:rsidRPr="00D45529">
        <w:rPr>
          <w:lang w:val="en-IN"/>
        </w:rPr>
        <w:t>Bucket:</w:t>
      </w:r>
    </w:p>
    <w:p w14:paraId="2E9CB648" w14:textId="77777777" w:rsidR="00D45529" w:rsidRPr="00D45529" w:rsidRDefault="00D45529" w:rsidP="00D45529">
      <w:pPr>
        <w:pStyle w:val="ListBullet"/>
        <w:rPr>
          <w:lang w:val="en-IN"/>
        </w:rPr>
      </w:pPr>
      <w:r w:rsidRPr="00D45529">
        <w:rPr>
          <w:lang w:val="en-IN"/>
        </w:rPr>
        <w:t>lambda-file-processing-venu-800380167135-ap-south-1-an</w:t>
      </w:r>
    </w:p>
    <w:p w14:paraId="4D09A3CC" w14:textId="77777777" w:rsidR="00D45529" w:rsidRPr="00D45529" w:rsidRDefault="00D45529" w:rsidP="00D45529">
      <w:pPr>
        <w:pStyle w:val="ListBullet"/>
        <w:rPr>
          <w:lang w:val="en-IN"/>
        </w:rPr>
      </w:pPr>
    </w:p>
    <w:p w14:paraId="05DDB96E" w14:textId="77777777" w:rsidR="00D45529" w:rsidRPr="00D45529" w:rsidRDefault="00D45529" w:rsidP="00D45529">
      <w:pPr>
        <w:pStyle w:val="ListBullet"/>
        <w:rPr>
          <w:lang w:val="en-IN"/>
        </w:rPr>
      </w:pPr>
      <w:r w:rsidRPr="00D45529">
        <w:rPr>
          <w:lang w:val="en-IN"/>
        </w:rPr>
        <w:t>Event type:</w:t>
      </w:r>
    </w:p>
    <w:p w14:paraId="261F6F27" w14:textId="77777777" w:rsidR="00D45529" w:rsidRPr="00D45529" w:rsidRDefault="00D45529" w:rsidP="00D45529">
      <w:pPr>
        <w:pStyle w:val="ListBullet"/>
        <w:rPr>
          <w:lang w:val="en-IN"/>
        </w:rPr>
      </w:pPr>
      <w:r w:rsidRPr="00D45529">
        <w:rPr>
          <w:lang w:val="en-IN"/>
        </w:rPr>
        <w:t xml:space="preserve">All object </w:t>
      </w:r>
      <w:proofErr w:type="gramStart"/>
      <w:r w:rsidRPr="00D45529">
        <w:rPr>
          <w:lang w:val="en-IN"/>
        </w:rPr>
        <w:t>create</w:t>
      </w:r>
      <w:proofErr w:type="gramEnd"/>
      <w:r w:rsidRPr="00D45529">
        <w:rPr>
          <w:lang w:val="en-IN"/>
        </w:rPr>
        <w:t xml:space="preserve"> events</w:t>
      </w:r>
    </w:p>
    <w:p w14:paraId="1EF7FBDE" w14:textId="77777777" w:rsidR="00D45529" w:rsidRPr="00D45529" w:rsidRDefault="00D45529" w:rsidP="00D45529">
      <w:pPr>
        <w:pStyle w:val="ListBullet"/>
        <w:rPr>
          <w:lang w:val="en-IN"/>
        </w:rPr>
      </w:pPr>
    </w:p>
    <w:p w14:paraId="2A863F2E" w14:textId="77777777" w:rsidR="00D45529" w:rsidRPr="00D45529" w:rsidRDefault="00D45529" w:rsidP="00D45529">
      <w:pPr>
        <w:pStyle w:val="ListBullet"/>
        <w:rPr>
          <w:lang w:val="en-IN"/>
        </w:rPr>
      </w:pPr>
      <w:r w:rsidRPr="00D45529">
        <w:rPr>
          <w:lang w:val="en-IN"/>
        </w:rPr>
        <w:t>Prefix:</w:t>
      </w:r>
    </w:p>
    <w:p w14:paraId="7B327EC8" w14:textId="77777777" w:rsidR="00D45529" w:rsidRPr="00D45529" w:rsidRDefault="00D45529" w:rsidP="00D45529">
      <w:pPr>
        <w:pStyle w:val="ListBullet"/>
        <w:rPr>
          <w:lang w:val="en-IN"/>
        </w:rPr>
      </w:pPr>
      <w:r w:rsidRPr="00D45529">
        <w:rPr>
          <w:lang w:val="en-IN"/>
        </w:rPr>
        <w:t>input/</w:t>
      </w:r>
    </w:p>
    <w:p w14:paraId="5B36ABE6" w14:textId="77777777" w:rsidR="00D45529" w:rsidRPr="00D45529" w:rsidRDefault="00D45529" w:rsidP="00D45529">
      <w:pPr>
        <w:pStyle w:val="ListBullet"/>
        <w:rPr>
          <w:lang w:val="en-IN"/>
        </w:rPr>
      </w:pPr>
    </w:p>
    <w:p w14:paraId="5B6D9076" w14:textId="77777777" w:rsidR="00D45529" w:rsidRPr="00D45529" w:rsidRDefault="00D45529" w:rsidP="00D45529">
      <w:pPr>
        <w:pStyle w:val="ListBullet"/>
        <w:rPr>
          <w:lang w:val="en-IN"/>
        </w:rPr>
      </w:pPr>
      <w:r w:rsidRPr="00D45529">
        <w:rPr>
          <w:lang w:val="en-IN"/>
        </w:rPr>
        <w:t>Suffix:</w:t>
      </w:r>
    </w:p>
    <w:p w14:paraId="154BED04" w14:textId="77777777" w:rsidR="00D45529" w:rsidRPr="00D45529" w:rsidRDefault="00D45529" w:rsidP="00D45529">
      <w:pPr>
        <w:pStyle w:val="ListBullet"/>
        <w:rPr>
          <w:lang w:val="en-IN"/>
        </w:rPr>
      </w:pPr>
      <w:r w:rsidRPr="00D45529">
        <w:rPr>
          <w:lang w:val="en-IN"/>
        </w:rPr>
        <w:t>.txt</w:t>
      </w:r>
    </w:p>
    <w:p w14:paraId="1CD06662" w14:textId="77777777" w:rsidR="00D45529" w:rsidRPr="00D45529" w:rsidRDefault="00D45529" w:rsidP="00D45529">
      <w:pPr>
        <w:pStyle w:val="ListBullet"/>
        <w:rPr>
          <w:lang w:val="en-IN"/>
        </w:rPr>
      </w:pPr>
      <w:r w:rsidRPr="00D45529">
        <w:rPr>
          <w:lang w:val="en-IN"/>
        </w:rPr>
        <w:t>Enable the recursive-invocation acknowledgment if the console requires it.</w:t>
      </w:r>
    </w:p>
    <w:p w14:paraId="01F46C5C" w14:textId="77777777" w:rsidR="00D45529" w:rsidRPr="00D45529" w:rsidRDefault="00D45529" w:rsidP="00D45529">
      <w:pPr>
        <w:pStyle w:val="ListBullet"/>
        <w:rPr>
          <w:lang w:val="en-IN"/>
        </w:rPr>
      </w:pPr>
      <w:r w:rsidRPr="00D45529">
        <w:rPr>
          <w:lang w:val="en-IN"/>
        </w:rPr>
        <w:t>We are safely preventing recursion because:</w:t>
      </w:r>
    </w:p>
    <w:p w14:paraId="18EDC616" w14:textId="77777777" w:rsidR="00D45529" w:rsidRPr="00D45529" w:rsidRDefault="00D45529" w:rsidP="00D45529">
      <w:pPr>
        <w:pStyle w:val="ListBullet"/>
        <w:rPr>
          <w:lang w:val="en-IN"/>
        </w:rPr>
      </w:pPr>
      <w:r w:rsidRPr="00D45529">
        <w:rPr>
          <w:lang w:val="en-IN"/>
        </w:rPr>
        <w:t>Trigger reads:  input/*.txt</w:t>
      </w:r>
    </w:p>
    <w:p w14:paraId="74D50A77" w14:textId="77777777" w:rsidR="00D45529" w:rsidRPr="00D45529" w:rsidRDefault="00D45529" w:rsidP="00D45529">
      <w:pPr>
        <w:pStyle w:val="ListBullet"/>
        <w:rPr>
          <w:lang w:val="en-IN"/>
        </w:rPr>
      </w:pPr>
      <w:r w:rsidRPr="00D45529">
        <w:rPr>
          <w:lang w:val="en-IN"/>
        </w:rPr>
        <w:t>Lambda writes:  processed/*.</w:t>
      </w:r>
      <w:proofErr w:type="spellStart"/>
      <w:r w:rsidRPr="00D45529">
        <w:rPr>
          <w:lang w:val="en-IN"/>
        </w:rPr>
        <w:t>json</w:t>
      </w:r>
      <w:proofErr w:type="spellEnd"/>
    </w:p>
    <w:p w14:paraId="2BFF6B39" w14:textId="77777777" w:rsidR="00D45529" w:rsidRPr="00D45529" w:rsidRDefault="00D45529" w:rsidP="00D45529">
      <w:pPr>
        <w:pStyle w:val="ListBullet"/>
        <w:rPr>
          <w:lang w:val="en-IN"/>
        </w:rPr>
      </w:pPr>
      <w:r w:rsidRPr="00D45529">
        <w:rPr>
          <w:lang w:val="en-IN"/>
        </w:rPr>
        <w:t>The generated output does not match the trigger prefix or suffix.</w:t>
      </w:r>
    </w:p>
    <w:p w14:paraId="00C12415" w14:textId="77777777" w:rsidR="00D45529" w:rsidRDefault="00D45529" w:rsidP="00D45529">
      <w:pPr>
        <w:pStyle w:val="ListBullet"/>
        <w:rPr>
          <w:lang w:val="en-IN"/>
        </w:rPr>
      </w:pPr>
      <w:r w:rsidRPr="00D45529">
        <w:rPr>
          <w:lang w:val="en-IN"/>
        </w:rPr>
        <w:t xml:space="preserve">Choose </w:t>
      </w:r>
      <w:r w:rsidRPr="00D45529">
        <w:rPr>
          <w:b/>
          <w:bCs/>
          <w:lang w:val="en-IN"/>
        </w:rPr>
        <w:t>Add</w:t>
      </w:r>
      <w:r w:rsidRPr="00D45529">
        <w:rPr>
          <w:lang w:val="en-IN"/>
        </w:rPr>
        <w:t>.</w:t>
      </w:r>
    </w:p>
    <w:p w14:paraId="688F6C22" w14:textId="61EA4CAA" w:rsidR="00D45529" w:rsidRPr="00D45529" w:rsidRDefault="00D45529" w:rsidP="00D45529">
      <w:pPr>
        <w:pStyle w:val="ListBullet"/>
        <w:numPr>
          <w:ilvl w:val="0"/>
          <w:numId w:val="0"/>
        </w:numPr>
        <w:ind w:left="360" w:hanging="360"/>
        <w:rPr>
          <w:lang w:val="en-IN"/>
        </w:rPr>
      </w:pPr>
      <w:r w:rsidRPr="00D45529">
        <w:rPr>
          <w:lang w:val="en-IN"/>
        </w:rPr>
        <w:lastRenderedPageBreak/>
        <w:drawing>
          <wp:inline distT="0" distB="0" distL="0" distR="0" wp14:anchorId="748C0027" wp14:editId="39EED5AC">
            <wp:extent cx="5143946" cy="5921253"/>
            <wp:effectExtent l="0" t="0" r="0" b="3810"/>
            <wp:docPr id="76800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05384" name=""/>
                    <pic:cNvPicPr/>
                  </pic:nvPicPr>
                  <pic:blipFill>
                    <a:blip r:embed="rId25"/>
                    <a:stretch>
                      <a:fillRect/>
                    </a:stretch>
                  </pic:blipFill>
                  <pic:spPr>
                    <a:xfrm>
                      <a:off x="0" y="0"/>
                      <a:ext cx="5143946" cy="5921253"/>
                    </a:xfrm>
                    <a:prstGeom prst="rect">
                      <a:avLst/>
                    </a:prstGeom>
                  </pic:spPr>
                </pic:pic>
              </a:graphicData>
            </a:graphic>
          </wp:inline>
        </w:drawing>
      </w:r>
    </w:p>
    <w:p w14:paraId="0C91D9DA" w14:textId="77777777" w:rsidR="00D45529" w:rsidRPr="00D45529" w:rsidRDefault="00D45529" w:rsidP="00D45529">
      <w:pPr>
        <w:pStyle w:val="ListBullet"/>
        <w:rPr>
          <w:lang w:val="en-IN"/>
        </w:rPr>
      </w:pPr>
      <w:r w:rsidRPr="00D45529">
        <w:rPr>
          <w:lang w:val="en-IN"/>
        </w:rPr>
        <w:t>The Lambda console automatically adds a resource-based permission allowing this specific S3 bucket to invoke the function.</w:t>
      </w:r>
    </w:p>
    <w:p w14:paraId="525F37B8" w14:textId="77777777" w:rsidR="00D45529" w:rsidRPr="00D45529" w:rsidRDefault="00D45529" w:rsidP="00D45529">
      <w:pPr>
        <w:pStyle w:val="ListBullet"/>
        <w:rPr>
          <w:b/>
          <w:bCs/>
          <w:lang w:val="en-IN"/>
        </w:rPr>
      </w:pPr>
      <w:r w:rsidRPr="00D45529">
        <w:rPr>
          <w:b/>
          <w:bCs/>
          <w:lang w:val="en-IN"/>
        </w:rPr>
        <w:t>Verify the trigger</w:t>
      </w:r>
    </w:p>
    <w:p w14:paraId="29E963AD" w14:textId="77777777" w:rsidR="00D45529" w:rsidRPr="00D45529" w:rsidRDefault="00D45529" w:rsidP="00D45529">
      <w:pPr>
        <w:pStyle w:val="ListBullet"/>
        <w:rPr>
          <w:lang w:val="en-IN"/>
        </w:rPr>
      </w:pPr>
      <w:r w:rsidRPr="00D45529">
        <w:rPr>
          <w:lang w:val="en-IN"/>
        </w:rPr>
        <w:t xml:space="preserve">Under </w:t>
      </w:r>
      <w:r w:rsidRPr="00D45529">
        <w:rPr>
          <w:b/>
          <w:bCs/>
          <w:lang w:val="en-IN"/>
        </w:rPr>
        <w:t>Function overview</w:t>
      </w:r>
      <w:r w:rsidRPr="00D45529">
        <w:rPr>
          <w:lang w:val="en-IN"/>
        </w:rPr>
        <w:t>, you should see:</w:t>
      </w:r>
    </w:p>
    <w:p w14:paraId="79A1AD20" w14:textId="77777777" w:rsidR="00D45529" w:rsidRPr="00D45529" w:rsidRDefault="00D45529" w:rsidP="00D45529">
      <w:pPr>
        <w:pStyle w:val="ListBullet"/>
        <w:rPr>
          <w:lang w:val="en-IN"/>
        </w:rPr>
      </w:pPr>
      <w:r w:rsidRPr="00D45529">
        <w:rPr>
          <w:lang w:val="en-IN"/>
        </w:rPr>
        <w:t>S3 → lambda-s3-file-processor</w:t>
      </w:r>
    </w:p>
    <w:p w14:paraId="4A7B9731" w14:textId="77777777" w:rsidR="00D45529" w:rsidRPr="00D45529" w:rsidRDefault="00D45529" w:rsidP="00D45529">
      <w:pPr>
        <w:pStyle w:val="ListBullet"/>
        <w:rPr>
          <w:lang w:val="en-IN"/>
        </w:rPr>
      </w:pPr>
      <w:r w:rsidRPr="00D45529">
        <w:rPr>
          <w:lang w:val="en-IN"/>
        </w:rPr>
        <w:t>Open:</w:t>
      </w:r>
    </w:p>
    <w:p w14:paraId="0264024E" w14:textId="77777777" w:rsidR="00D45529" w:rsidRPr="00D45529" w:rsidRDefault="00D45529" w:rsidP="00D45529">
      <w:pPr>
        <w:pStyle w:val="ListBullet"/>
        <w:rPr>
          <w:lang w:val="en-IN"/>
        </w:rPr>
      </w:pPr>
      <w:r w:rsidRPr="00D45529">
        <w:rPr>
          <w:lang w:val="en-IN"/>
        </w:rPr>
        <w:t>Configuration → Triggers</w:t>
      </w:r>
    </w:p>
    <w:p w14:paraId="51B91319" w14:textId="77777777" w:rsidR="00D45529" w:rsidRPr="00D45529" w:rsidRDefault="00D45529" w:rsidP="00D45529">
      <w:pPr>
        <w:pStyle w:val="ListBullet"/>
        <w:rPr>
          <w:lang w:val="en-IN"/>
        </w:rPr>
      </w:pPr>
      <w:r w:rsidRPr="00D45529">
        <w:rPr>
          <w:lang w:val="en-IN"/>
        </w:rPr>
        <w:t>Confirm: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733"/>
      </w:tblGrid>
      <w:tr w:rsidR="00D45529" w:rsidRPr="00D45529" w14:paraId="0C56FBF8" w14:textId="77777777">
        <w:trPr>
          <w:tblHeader/>
          <w:tblCellSpacing w:w="15" w:type="dxa"/>
        </w:trPr>
        <w:tc>
          <w:tcPr>
            <w:tcW w:w="0" w:type="auto"/>
            <w:vAlign w:val="center"/>
            <w:hideMark/>
          </w:tcPr>
          <w:p w14:paraId="441E78BB" w14:textId="77777777" w:rsidR="00D45529" w:rsidRPr="00D45529" w:rsidRDefault="00D45529" w:rsidP="00D45529">
            <w:pPr>
              <w:pStyle w:val="ListBullet"/>
              <w:rPr>
                <w:b/>
                <w:bCs/>
                <w:lang w:val="en-IN"/>
              </w:rPr>
            </w:pPr>
            <w:r w:rsidRPr="00D45529">
              <w:rPr>
                <w:b/>
                <w:bCs/>
                <w:lang w:val="en-IN"/>
              </w:rPr>
              <w:t>Setting</w:t>
            </w:r>
          </w:p>
        </w:tc>
        <w:tc>
          <w:tcPr>
            <w:tcW w:w="0" w:type="auto"/>
            <w:vAlign w:val="center"/>
            <w:hideMark/>
          </w:tcPr>
          <w:p w14:paraId="600A75D3" w14:textId="77777777" w:rsidR="00D45529" w:rsidRPr="00D45529" w:rsidRDefault="00D45529" w:rsidP="00D45529">
            <w:pPr>
              <w:pStyle w:val="ListBullet"/>
              <w:rPr>
                <w:b/>
                <w:bCs/>
                <w:lang w:val="en-IN"/>
              </w:rPr>
            </w:pPr>
            <w:r w:rsidRPr="00D45529">
              <w:rPr>
                <w:b/>
                <w:bCs/>
                <w:lang w:val="en-IN"/>
              </w:rPr>
              <w:t>Expected</w:t>
            </w:r>
          </w:p>
        </w:tc>
      </w:tr>
      <w:tr w:rsidR="00D45529" w:rsidRPr="00D45529" w14:paraId="7E7AE1C0" w14:textId="77777777">
        <w:trPr>
          <w:tblCellSpacing w:w="15" w:type="dxa"/>
        </w:trPr>
        <w:tc>
          <w:tcPr>
            <w:tcW w:w="0" w:type="auto"/>
            <w:vAlign w:val="center"/>
            <w:hideMark/>
          </w:tcPr>
          <w:p w14:paraId="000D042F" w14:textId="77777777" w:rsidR="00D45529" w:rsidRPr="00D45529" w:rsidRDefault="00D45529" w:rsidP="00D45529">
            <w:pPr>
              <w:pStyle w:val="ListBullet"/>
              <w:rPr>
                <w:lang w:val="en-IN"/>
              </w:rPr>
            </w:pPr>
            <w:r w:rsidRPr="00D45529">
              <w:rPr>
                <w:lang w:val="en-IN"/>
              </w:rPr>
              <w:lastRenderedPageBreak/>
              <w:t>Trigger</w:t>
            </w:r>
          </w:p>
        </w:tc>
        <w:tc>
          <w:tcPr>
            <w:tcW w:w="0" w:type="auto"/>
            <w:vAlign w:val="center"/>
            <w:hideMark/>
          </w:tcPr>
          <w:p w14:paraId="0E661D33" w14:textId="77777777" w:rsidR="00D45529" w:rsidRPr="00D45529" w:rsidRDefault="00D45529" w:rsidP="00D45529">
            <w:pPr>
              <w:pStyle w:val="ListBullet"/>
              <w:rPr>
                <w:lang w:val="en-IN"/>
              </w:rPr>
            </w:pPr>
            <w:r w:rsidRPr="00D45529">
              <w:rPr>
                <w:lang w:val="en-IN"/>
              </w:rPr>
              <w:t>S3</w:t>
            </w:r>
          </w:p>
        </w:tc>
      </w:tr>
      <w:tr w:rsidR="00D45529" w:rsidRPr="00D45529" w14:paraId="70CD951F" w14:textId="77777777">
        <w:trPr>
          <w:tblCellSpacing w:w="15" w:type="dxa"/>
        </w:trPr>
        <w:tc>
          <w:tcPr>
            <w:tcW w:w="0" w:type="auto"/>
            <w:vAlign w:val="center"/>
            <w:hideMark/>
          </w:tcPr>
          <w:p w14:paraId="4B338166" w14:textId="77777777" w:rsidR="00D45529" w:rsidRPr="00D45529" w:rsidRDefault="00D45529" w:rsidP="00D45529">
            <w:pPr>
              <w:pStyle w:val="ListBullet"/>
              <w:rPr>
                <w:lang w:val="en-IN"/>
              </w:rPr>
            </w:pPr>
            <w:r w:rsidRPr="00D45529">
              <w:rPr>
                <w:lang w:val="en-IN"/>
              </w:rPr>
              <w:t>Event</w:t>
            </w:r>
          </w:p>
        </w:tc>
        <w:tc>
          <w:tcPr>
            <w:tcW w:w="0" w:type="auto"/>
            <w:vAlign w:val="center"/>
            <w:hideMark/>
          </w:tcPr>
          <w:p w14:paraId="11F7F70E" w14:textId="77777777" w:rsidR="00D45529" w:rsidRPr="00D45529" w:rsidRDefault="00D45529" w:rsidP="00D45529">
            <w:pPr>
              <w:pStyle w:val="ListBullet"/>
              <w:rPr>
                <w:lang w:val="en-IN"/>
              </w:rPr>
            </w:pPr>
            <w:proofErr w:type="spellStart"/>
            <w:r w:rsidRPr="00D45529">
              <w:rPr>
                <w:lang w:val="en-IN"/>
              </w:rPr>
              <w:t>ObjectCreated</w:t>
            </w:r>
            <w:proofErr w:type="spellEnd"/>
          </w:p>
        </w:tc>
      </w:tr>
      <w:tr w:rsidR="00D45529" w:rsidRPr="00D45529" w14:paraId="6CC0F5FB" w14:textId="77777777">
        <w:trPr>
          <w:tblCellSpacing w:w="15" w:type="dxa"/>
        </w:trPr>
        <w:tc>
          <w:tcPr>
            <w:tcW w:w="0" w:type="auto"/>
            <w:vAlign w:val="center"/>
            <w:hideMark/>
          </w:tcPr>
          <w:p w14:paraId="19DEB994" w14:textId="77777777" w:rsidR="00D45529" w:rsidRPr="00D45529" w:rsidRDefault="00D45529" w:rsidP="00D45529">
            <w:pPr>
              <w:pStyle w:val="ListBullet"/>
              <w:rPr>
                <w:lang w:val="en-IN"/>
              </w:rPr>
            </w:pPr>
            <w:r w:rsidRPr="00D45529">
              <w:rPr>
                <w:lang w:val="en-IN"/>
              </w:rPr>
              <w:t>Prefix</w:t>
            </w:r>
          </w:p>
        </w:tc>
        <w:tc>
          <w:tcPr>
            <w:tcW w:w="0" w:type="auto"/>
            <w:vAlign w:val="center"/>
            <w:hideMark/>
          </w:tcPr>
          <w:p w14:paraId="10822B39" w14:textId="77777777" w:rsidR="00D45529" w:rsidRPr="00D45529" w:rsidRDefault="00D45529" w:rsidP="00D45529">
            <w:pPr>
              <w:pStyle w:val="ListBullet"/>
              <w:rPr>
                <w:lang w:val="en-IN"/>
              </w:rPr>
            </w:pPr>
            <w:r w:rsidRPr="00D45529">
              <w:rPr>
                <w:lang w:val="en-IN"/>
              </w:rPr>
              <w:t>input/</w:t>
            </w:r>
          </w:p>
        </w:tc>
      </w:tr>
      <w:tr w:rsidR="00D45529" w:rsidRPr="00D45529" w14:paraId="6829D881" w14:textId="77777777">
        <w:trPr>
          <w:tblCellSpacing w:w="15" w:type="dxa"/>
        </w:trPr>
        <w:tc>
          <w:tcPr>
            <w:tcW w:w="0" w:type="auto"/>
            <w:vAlign w:val="center"/>
            <w:hideMark/>
          </w:tcPr>
          <w:p w14:paraId="41A99AF0" w14:textId="77777777" w:rsidR="00D45529" w:rsidRPr="00D45529" w:rsidRDefault="00D45529" w:rsidP="00D45529">
            <w:pPr>
              <w:pStyle w:val="ListBullet"/>
              <w:rPr>
                <w:lang w:val="en-IN"/>
              </w:rPr>
            </w:pPr>
            <w:r w:rsidRPr="00D45529">
              <w:rPr>
                <w:lang w:val="en-IN"/>
              </w:rPr>
              <w:t>Suffix</w:t>
            </w:r>
          </w:p>
        </w:tc>
        <w:tc>
          <w:tcPr>
            <w:tcW w:w="0" w:type="auto"/>
            <w:vAlign w:val="center"/>
            <w:hideMark/>
          </w:tcPr>
          <w:p w14:paraId="22A9D3AA" w14:textId="77777777" w:rsidR="00D45529" w:rsidRPr="00D45529" w:rsidRDefault="00D45529" w:rsidP="00D45529">
            <w:pPr>
              <w:pStyle w:val="ListBullet"/>
              <w:rPr>
                <w:lang w:val="en-IN"/>
              </w:rPr>
            </w:pPr>
            <w:r w:rsidRPr="00D45529">
              <w:rPr>
                <w:lang w:val="en-IN"/>
              </w:rPr>
              <w:t>.txt</w:t>
            </w:r>
          </w:p>
        </w:tc>
      </w:tr>
      <w:tr w:rsidR="00D45529" w:rsidRPr="00D45529" w14:paraId="063F1C55" w14:textId="77777777">
        <w:trPr>
          <w:tblCellSpacing w:w="15" w:type="dxa"/>
        </w:trPr>
        <w:tc>
          <w:tcPr>
            <w:tcW w:w="0" w:type="auto"/>
            <w:vAlign w:val="center"/>
            <w:hideMark/>
          </w:tcPr>
          <w:p w14:paraId="2863AC19" w14:textId="77777777" w:rsidR="00D45529" w:rsidRPr="00D45529" w:rsidRDefault="00D45529" w:rsidP="00D45529">
            <w:pPr>
              <w:pStyle w:val="ListBullet"/>
              <w:rPr>
                <w:lang w:val="en-IN"/>
              </w:rPr>
            </w:pPr>
            <w:r w:rsidRPr="00D45529">
              <w:rPr>
                <w:lang w:val="en-IN"/>
              </w:rPr>
              <w:t>Status</w:t>
            </w:r>
          </w:p>
        </w:tc>
        <w:tc>
          <w:tcPr>
            <w:tcW w:w="0" w:type="auto"/>
            <w:vAlign w:val="center"/>
            <w:hideMark/>
          </w:tcPr>
          <w:p w14:paraId="12CE0FC1" w14:textId="77777777" w:rsidR="00D45529" w:rsidRPr="00D45529" w:rsidRDefault="00D45529" w:rsidP="00D45529">
            <w:pPr>
              <w:pStyle w:val="ListBullet"/>
              <w:rPr>
                <w:lang w:val="en-IN"/>
              </w:rPr>
            </w:pPr>
            <w:r w:rsidRPr="00D45529">
              <w:rPr>
                <w:lang w:val="en-IN"/>
              </w:rPr>
              <w:t>Enabled</w:t>
            </w:r>
          </w:p>
        </w:tc>
      </w:tr>
    </w:tbl>
    <w:p w14:paraId="3E2EABB7" w14:textId="77777777" w:rsidR="00D45529" w:rsidRPr="00D45529" w:rsidRDefault="00D45529" w:rsidP="00D45529">
      <w:pPr>
        <w:pStyle w:val="ListBullet"/>
        <w:rPr>
          <w:lang w:val="en-IN"/>
        </w:rPr>
      </w:pPr>
      <w:r w:rsidRPr="00D45529">
        <w:rPr>
          <w:lang w:val="en-IN"/>
        </w:rPr>
        <w:t>Do not upload the file until the trigger is visible and enabled.</w:t>
      </w:r>
    </w:p>
    <w:p w14:paraId="407BB338" w14:textId="77777777" w:rsidR="00E179F3" w:rsidRDefault="00E179F3" w:rsidP="009A4F05">
      <w:pPr>
        <w:pStyle w:val="ListBullet"/>
        <w:numPr>
          <w:ilvl w:val="0"/>
          <w:numId w:val="0"/>
        </w:numPr>
        <w:ind w:left="360" w:hanging="360"/>
      </w:pPr>
    </w:p>
    <w:p w14:paraId="7DBE7E0B" w14:textId="77777777" w:rsidR="00D45529" w:rsidRPr="00D45529" w:rsidRDefault="00D45529" w:rsidP="00D45529">
      <w:pPr>
        <w:pStyle w:val="ListBullet"/>
        <w:rPr>
          <w:b/>
          <w:bCs/>
          <w:lang w:val="en-IN"/>
        </w:rPr>
      </w:pPr>
      <w:r w:rsidRPr="00D45529">
        <w:rPr>
          <w:b/>
          <w:bCs/>
          <w:lang w:val="en-IN"/>
        </w:rPr>
        <w:t>Test the S3 trigger</w:t>
      </w:r>
    </w:p>
    <w:p w14:paraId="0FF6744B" w14:textId="77777777" w:rsidR="00D45529" w:rsidRPr="00D45529" w:rsidRDefault="00D45529" w:rsidP="00D45529">
      <w:pPr>
        <w:pStyle w:val="ListBullet"/>
        <w:rPr>
          <w:b/>
          <w:bCs/>
          <w:lang w:val="en-IN"/>
        </w:rPr>
      </w:pPr>
      <w:r w:rsidRPr="00D45529">
        <w:rPr>
          <w:b/>
          <w:bCs/>
          <w:lang w:val="en-IN"/>
        </w:rPr>
        <w:t>Step 1: Create a sample file</w:t>
      </w:r>
    </w:p>
    <w:p w14:paraId="7CD8244E" w14:textId="77777777" w:rsidR="00D45529" w:rsidRPr="00D45529" w:rsidRDefault="00D45529" w:rsidP="00D45529">
      <w:pPr>
        <w:pStyle w:val="ListBullet"/>
        <w:rPr>
          <w:lang w:val="en-IN"/>
        </w:rPr>
      </w:pPr>
      <w:r w:rsidRPr="00D45529">
        <w:rPr>
          <w:lang w:val="en-IN"/>
        </w:rPr>
        <w:t>In Git Bash, run:</w:t>
      </w:r>
    </w:p>
    <w:p w14:paraId="0AF5B3FC" w14:textId="77777777" w:rsidR="00D45529" w:rsidRPr="00D45529" w:rsidRDefault="00D45529" w:rsidP="00D45529">
      <w:pPr>
        <w:pStyle w:val="ListBullet"/>
        <w:rPr>
          <w:lang w:val="en-IN"/>
        </w:rPr>
      </w:pPr>
      <w:proofErr w:type="spellStart"/>
      <w:r w:rsidRPr="00D45529">
        <w:rPr>
          <w:lang w:val="en-IN"/>
        </w:rPr>
        <w:t>printf</w:t>
      </w:r>
      <w:proofErr w:type="spellEnd"/>
      <w:r w:rsidRPr="00D45529">
        <w:rPr>
          <w:lang w:val="en-IN"/>
        </w:rPr>
        <w:t xml:space="preserve"> "AWS Lambda processes files automatically.\</w:t>
      </w:r>
      <w:proofErr w:type="spellStart"/>
      <w:r w:rsidRPr="00D45529">
        <w:rPr>
          <w:lang w:val="en-IN"/>
        </w:rPr>
        <w:t>nThis</w:t>
      </w:r>
      <w:proofErr w:type="spellEnd"/>
      <w:r w:rsidRPr="00D45529">
        <w:rPr>
          <w:lang w:val="en-IN"/>
        </w:rPr>
        <w:t xml:space="preserve"> is an event-driven S3 demonstration.\</w:t>
      </w:r>
      <w:proofErr w:type="spellStart"/>
      <w:r w:rsidRPr="00D45529">
        <w:rPr>
          <w:lang w:val="en-IN"/>
        </w:rPr>
        <w:t>nHello</w:t>
      </w:r>
      <w:proofErr w:type="spellEnd"/>
      <w:r w:rsidRPr="00D45529">
        <w:rPr>
          <w:lang w:val="en-IN"/>
        </w:rPr>
        <w:t xml:space="preserve"> Venu.\n" &gt; sample.txt</w:t>
      </w:r>
    </w:p>
    <w:p w14:paraId="0F06708A" w14:textId="77777777" w:rsidR="00D45529" w:rsidRPr="00D45529" w:rsidRDefault="00D45529" w:rsidP="00D45529">
      <w:pPr>
        <w:pStyle w:val="ListBullet"/>
        <w:rPr>
          <w:lang w:val="en-IN"/>
        </w:rPr>
      </w:pPr>
      <w:r w:rsidRPr="00D45529">
        <w:rPr>
          <w:lang w:val="en-IN"/>
        </w:rPr>
        <w:t>Verify:</w:t>
      </w:r>
    </w:p>
    <w:p w14:paraId="05181522" w14:textId="77777777" w:rsidR="00D45529" w:rsidRDefault="00D45529" w:rsidP="00D45529">
      <w:pPr>
        <w:pStyle w:val="ListBullet"/>
        <w:rPr>
          <w:lang w:val="en-IN"/>
        </w:rPr>
      </w:pPr>
      <w:r w:rsidRPr="00D45529">
        <w:rPr>
          <w:lang w:val="en-IN"/>
        </w:rPr>
        <w:t>cat sample.txt</w:t>
      </w:r>
    </w:p>
    <w:p w14:paraId="6315EB03" w14:textId="13785D05" w:rsidR="00A32A8F" w:rsidRPr="00D45529" w:rsidRDefault="00A32A8F" w:rsidP="00A32A8F">
      <w:pPr>
        <w:pStyle w:val="ListBullet"/>
        <w:numPr>
          <w:ilvl w:val="0"/>
          <w:numId w:val="0"/>
        </w:numPr>
        <w:ind w:left="360" w:hanging="360"/>
        <w:rPr>
          <w:lang w:val="en-IN"/>
        </w:rPr>
      </w:pPr>
      <w:r w:rsidRPr="00A32A8F">
        <w:rPr>
          <w:lang w:val="en-IN"/>
        </w:rPr>
        <w:drawing>
          <wp:inline distT="0" distB="0" distL="0" distR="0" wp14:anchorId="0B9536FA" wp14:editId="7CF8FFCE">
            <wp:extent cx="5943600" cy="1729740"/>
            <wp:effectExtent l="0" t="0" r="0" b="3810"/>
            <wp:docPr id="150854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49032" name=""/>
                    <pic:cNvPicPr/>
                  </pic:nvPicPr>
                  <pic:blipFill>
                    <a:blip r:embed="rId26"/>
                    <a:stretch>
                      <a:fillRect/>
                    </a:stretch>
                  </pic:blipFill>
                  <pic:spPr>
                    <a:xfrm>
                      <a:off x="0" y="0"/>
                      <a:ext cx="5943600" cy="1729740"/>
                    </a:xfrm>
                    <a:prstGeom prst="rect">
                      <a:avLst/>
                    </a:prstGeom>
                  </pic:spPr>
                </pic:pic>
              </a:graphicData>
            </a:graphic>
          </wp:inline>
        </w:drawing>
      </w:r>
    </w:p>
    <w:p w14:paraId="07EF7945" w14:textId="77777777" w:rsidR="00D45529" w:rsidRPr="00D45529" w:rsidRDefault="00D45529" w:rsidP="00D45529">
      <w:pPr>
        <w:pStyle w:val="ListBullet"/>
        <w:rPr>
          <w:b/>
          <w:bCs/>
          <w:lang w:val="en-IN"/>
        </w:rPr>
      </w:pPr>
      <w:r w:rsidRPr="00D45529">
        <w:rPr>
          <w:b/>
          <w:bCs/>
          <w:lang w:val="en-IN"/>
        </w:rPr>
        <w:t>Step 2: Create the input folder</w:t>
      </w:r>
    </w:p>
    <w:p w14:paraId="090BFD39" w14:textId="77777777" w:rsidR="00D45529" w:rsidRPr="00D45529" w:rsidRDefault="00D45529" w:rsidP="00D45529">
      <w:pPr>
        <w:pStyle w:val="ListBullet"/>
        <w:rPr>
          <w:lang w:val="en-IN"/>
        </w:rPr>
      </w:pPr>
      <w:r w:rsidRPr="00D45529">
        <w:rPr>
          <w:lang w:val="en-IN"/>
        </w:rPr>
        <w:t>Open:</w:t>
      </w:r>
    </w:p>
    <w:p w14:paraId="2BFE2D2E" w14:textId="77777777" w:rsidR="00D45529" w:rsidRPr="00D45529" w:rsidRDefault="00D45529" w:rsidP="00D45529">
      <w:pPr>
        <w:pStyle w:val="ListBullet"/>
        <w:rPr>
          <w:lang w:val="en-IN"/>
        </w:rPr>
      </w:pPr>
      <w:r w:rsidRPr="00D45529">
        <w:rPr>
          <w:lang w:val="en-IN"/>
        </w:rPr>
        <w:t>S3 → lambda-file-processing-venu-800380167135-ap-south-1-an</w:t>
      </w:r>
    </w:p>
    <w:p w14:paraId="5117FD66" w14:textId="77777777" w:rsidR="00D45529" w:rsidRPr="00D45529" w:rsidRDefault="00D45529" w:rsidP="00D45529">
      <w:pPr>
        <w:pStyle w:val="ListBullet"/>
        <w:rPr>
          <w:lang w:val="en-IN"/>
        </w:rPr>
      </w:pPr>
      <w:r w:rsidRPr="00D45529">
        <w:rPr>
          <w:lang w:val="en-IN"/>
        </w:rPr>
        <w:t>Choose:</w:t>
      </w:r>
    </w:p>
    <w:p w14:paraId="20611B08" w14:textId="77777777" w:rsidR="00D45529" w:rsidRPr="00D45529" w:rsidRDefault="00D45529" w:rsidP="00D45529">
      <w:pPr>
        <w:pStyle w:val="ListBullet"/>
        <w:rPr>
          <w:lang w:val="en-IN"/>
        </w:rPr>
      </w:pPr>
      <w:r w:rsidRPr="00D45529">
        <w:rPr>
          <w:lang w:val="en-IN"/>
        </w:rPr>
        <w:t>Create folder</w:t>
      </w:r>
    </w:p>
    <w:p w14:paraId="4856C7BD" w14:textId="77777777" w:rsidR="00D45529" w:rsidRPr="00D45529" w:rsidRDefault="00D45529" w:rsidP="00D45529">
      <w:pPr>
        <w:pStyle w:val="ListBullet"/>
        <w:rPr>
          <w:lang w:val="en-IN"/>
        </w:rPr>
      </w:pPr>
      <w:r w:rsidRPr="00D45529">
        <w:rPr>
          <w:lang w:val="en-IN"/>
        </w:rPr>
        <w:t>Folder name:</w:t>
      </w:r>
    </w:p>
    <w:p w14:paraId="44398297" w14:textId="77777777" w:rsidR="00D45529" w:rsidRPr="00D45529" w:rsidRDefault="00D45529" w:rsidP="00D45529">
      <w:pPr>
        <w:pStyle w:val="ListBullet"/>
        <w:rPr>
          <w:lang w:val="en-IN"/>
        </w:rPr>
      </w:pPr>
      <w:r w:rsidRPr="00D45529">
        <w:rPr>
          <w:lang w:val="en-IN"/>
        </w:rPr>
        <w:t>input</w:t>
      </w:r>
    </w:p>
    <w:p w14:paraId="6D53A807" w14:textId="77777777" w:rsidR="00D45529" w:rsidRPr="00D45529" w:rsidRDefault="00D45529" w:rsidP="00D45529">
      <w:pPr>
        <w:pStyle w:val="ListBullet"/>
        <w:rPr>
          <w:lang w:val="en-IN"/>
        </w:rPr>
      </w:pPr>
      <w:r w:rsidRPr="00D45529">
        <w:rPr>
          <w:lang w:val="en-IN"/>
        </w:rPr>
        <w:t xml:space="preserve">Choose </w:t>
      </w:r>
      <w:r w:rsidRPr="00D45529">
        <w:rPr>
          <w:b/>
          <w:bCs/>
          <w:lang w:val="en-IN"/>
        </w:rPr>
        <w:t>Create folder</w:t>
      </w:r>
      <w:r w:rsidRPr="00D45529">
        <w:rPr>
          <w:lang w:val="en-IN"/>
        </w:rPr>
        <w:t>.</w:t>
      </w:r>
    </w:p>
    <w:p w14:paraId="3D621831" w14:textId="77777777" w:rsidR="00D45529" w:rsidRPr="00D45529" w:rsidRDefault="00D45529" w:rsidP="00D45529">
      <w:pPr>
        <w:pStyle w:val="ListBullet"/>
        <w:rPr>
          <w:lang w:val="en-IN"/>
        </w:rPr>
      </w:pPr>
      <w:r w:rsidRPr="00D45529">
        <w:rPr>
          <w:lang w:val="en-IN"/>
        </w:rPr>
        <w:t>The object-key prefix becomes:</w:t>
      </w:r>
    </w:p>
    <w:p w14:paraId="7746EF2E" w14:textId="77777777" w:rsidR="00D45529" w:rsidRPr="00D45529" w:rsidRDefault="00D45529" w:rsidP="00D45529">
      <w:pPr>
        <w:pStyle w:val="ListBullet"/>
        <w:rPr>
          <w:lang w:val="en-IN"/>
        </w:rPr>
      </w:pPr>
      <w:r w:rsidRPr="00D45529">
        <w:rPr>
          <w:lang w:val="en-IN"/>
        </w:rPr>
        <w:t>input/</w:t>
      </w:r>
    </w:p>
    <w:p w14:paraId="7752C0AD" w14:textId="77777777" w:rsidR="00D45529" w:rsidRPr="00D45529" w:rsidRDefault="00D45529" w:rsidP="00D45529">
      <w:pPr>
        <w:pStyle w:val="ListBullet"/>
        <w:rPr>
          <w:b/>
          <w:bCs/>
          <w:lang w:val="en-IN"/>
        </w:rPr>
      </w:pPr>
      <w:r w:rsidRPr="00D45529">
        <w:rPr>
          <w:b/>
          <w:bCs/>
          <w:lang w:val="en-IN"/>
        </w:rPr>
        <w:t>Step 3: Upload the file</w:t>
      </w:r>
    </w:p>
    <w:p w14:paraId="3CB6AE8D" w14:textId="77777777" w:rsidR="00D45529" w:rsidRPr="00D45529" w:rsidRDefault="00D45529" w:rsidP="00D45529">
      <w:pPr>
        <w:pStyle w:val="ListBullet"/>
        <w:numPr>
          <w:ilvl w:val="0"/>
          <w:numId w:val="28"/>
        </w:numPr>
        <w:rPr>
          <w:lang w:val="en-IN"/>
        </w:rPr>
      </w:pPr>
      <w:r w:rsidRPr="00D45529">
        <w:rPr>
          <w:lang w:val="en-IN"/>
        </w:rPr>
        <w:t xml:space="preserve">Open the input folder. </w:t>
      </w:r>
    </w:p>
    <w:p w14:paraId="47531AE2" w14:textId="77777777" w:rsidR="00D45529" w:rsidRPr="00D45529" w:rsidRDefault="00D45529" w:rsidP="00D45529">
      <w:pPr>
        <w:pStyle w:val="ListBullet"/>
        <w:numPr>
          <w:ilvl w:val="0"/>
          <w:numId w:val="28"/>
        </w:numPr>
        <w:rPr>
          <w:lang w:val="en-IN"/>
        </w:rPr>
      </w:pPr>
      <w:r w:rsidRPr="00D45529">
        <w:rPr>
          <w:lang w:val="en-IN"/>
        </w:rPr>
        <w:lastRenderedPageBreak/>
        <w:t xml:space="preserve">Choose </w:t>
      </w:r>
      <w:r w:rsidRPr="00D45529">
        <w:rPr>
          <w:b/>
          <w:bCs/>
          <w:lang w:val="en-IN"/>
        </w:rPr>
        <w:t>Upload</w:t>
      </w:r>
      <w:r w:rsidRPr="00D45529">
        <w:rPr>
          <w:lang w:val="en-IN"/>
        </w:rPr>
        <w:t xml:space="preserve">. </w:t>
      </w:r>
    </w:p>
    <w:p w14:paraId="5A3B2AC3" w14:textId="77777777" w:rsidR="00D45529" w:rsidRPr="00D45529" w:rsidRDefault="00D45529" w:rsidP="00D45529">
      <w:pPr>
        <w:pStyle w:val="ListBullet"/>
        <w:numPr>
          <w:ilvl w:val="0"/>
          <w:numId w:val="28"/>
        </w:numPr>
        <w:rPr>
          <w:lang w:val="en-IN"/>
        </w:rPr>
      </w:pPr>
      <w:r w:rsidRPr="00D45529">
        <w:rPr>
          <w:lang w:val="en-IN"/>
        </w:rPr>
        <w:t xml:space="preserve">Choose </w:t>
      </w:r>
      <w:r w:rsidRPr="00D45529">
        <w:rPr>
          <w:b/>
          <w:bCs/>
          <w:lang w:val="en-IN"/>
        </w:rPr>
        <w:t>Add files</w:t>
      </w:r>
      <w:r w:rsidRPr="00D45529">
        <w:rPr>
          <w:lang w:val="en-IN"/>
        </w:rPr>
        <w:t xml:space="preserve">. </w:t>
      </w:r>
    </w:p>
    <w:p w14:paraId="2AE472CD" w14:textId="77777777" w:rsidR="00D45529" w:rsidRPr="00D45529" w:rsidRDefault="00D45529" w:rsidP="00D45529">
      <w:pPr>
        <w:pStyle w:val="ListBullet"/>
        <w:numPr>
          <w:ilvl w:val="0"/>
          <w:numId w:val="28"/>
        </w:numPr>
        <w:rPr>
          <w:lang w:val="en-IN"/>
        </w:rPr>
      </w:pPr>
      <w:r w:rsidRPr="00D45529">
        <w:rPr>
          <w:lang w:val="en-IN"/>
        </w:rPr>
        <w:t xml:space="preserve">Select sample.txt from Downloads. </w:t>
      </w:r>
    </w:p>
    <w:p w14:paraId="1914F4E5" w14:textId="77777777" w:rsidR="00D45529" w:rsidRPr="00D45529" w:rsidRDefault="00D45529" w:rsidP="00D45529">
      <w:pPr>
        <w:pStyle w:val="ListBullet"/>
        <w:numPr>
          <w:ilvl w:val="0"/>
          <w:numId w:val="28"/>
        </w:numPr>
        <w:rPr>
          <w:lang w:val="en-IN"/>
        </w:rPr>
      </w:pPr>
      <w:r w:rsidRPr="00D45529">
        <w:rPr>
          <w:lang w:val="en-IN"/>
        </w:rPr>
        <w:t xml:space="preserve">Choose </w:t>
      </w:r>
      <w:r w:rsidRPr="00D45529">
        <w:rPr>
          <w:b/>
          <w:bCs/>
          <w:lang w:val="en-IN"/>
        </w:rPr>
        <w:t>Upload</w:t>
      </w:r>
      <w:r w:rsidRPr="00D45529">
        <w:rPr>
          <w:lang w:val="en-IN"/>
        </w:rPr>
        <w:t xml:space="preserve">. </w:t>
      </w:r>
    </w:p>
    <w:p w14:paraId="5403C789" w14:textId="77777777" w:rsidR="00D45529" w:rsidRPr="00D45529" w:rsidRDefault="00D45529" w:rsidP="00D45529">
      <w:pPr>
        <w:pStyle w:val="ListBullet"/>
        <w:rPr>
          <w:lang w:val="en-IN"/>
        </w:rPr>
      </w:pPr>
      <w:r w:rsidRPr="00D45529">
        <w:rPr>
          <w:lang w:val="en-IN"/>
        </w:rPr>
        <w:t>The complete S3 object key must be:</w:t>
      </w:r>
    </w:p>
    <w:p w14:paraId="300AC483" w14:textId="77777777" w:rsidR="00D45529" w:rsidRPr="00D45529" w:rsidRDefault="00D45529" w:rsidP="00D45529">
      <w:pPr>
        <w:pStyle w:val="ListBullet"/>
        <w:rPr>
          <w:lang w:val="en-IN"/>
        </w:rPr>
      </w:pPr>
      <w:r w:rsidRPr="00D45529">
        <w:rPr>
          <w:lang w:val="en-IN"/>
        </w:rPr>
        <w:t>input/sample.txt</w:t>
      </w:r>
    </w:p>
    <w:p w14:paraId="2821A517" w14:textId="77777777" w:rsidR="00D45529" w:rsidRDefault="00D45529" w:rsidP="00D45529">
      <w:pPr>
        <w:pStyle w:val="ListBullet"/>
        <w:rPr>
          <w:lang w:val="en-IN"/>
        </w:rPr>
      </w:pPr>
      <w:r w:rsidRPr="00D45529">
        <w:rPr>
          <w:lang w:val="en-IN"/>
        </w:rPr>
        <w:t>Uploading sample.txt to the bucket root will not invoke the function because it does not match the input/ prefix.</w:t>
      </w:r>
    </w:p>
    <w:p w14:paraId="30C4C364" w14:textId="56B55C4C" w:rsidR="00A32A8F" w:rsidRPr="00D45529" w:rsidRDefault="00A32A8F" w:rsidP="00A32A8F">
      <w:pPr>
        <w:pStyle w:val="ListBullet"/>
        <w:numPr>
          <w:ilvl w:val="0"/>
          <w:numId w:val="0"/>
        </w:numPr>
        <w:ind w:left="360" w:hanging="360"/>
        <w:rPr>
          <w:lang w:val="en-IN"/>
        </w:rPr>
      </w:pPr>
      <w:r w:rsidRPr="00A32A8F">
        <w:rPr>
          <w:lang w:val="en-IN"/>
        </w:rPr>
        <w:drawing>
          <wp:inline distT="0" distB="0" distL="0" distR="0" wp14:anchorId="06A2AF99" wp14:editId="064EB6CD">
            <wp:extent cx="5943600" cy="4297680"/>
            <wp:effectExtent l="0" t="0" r="0" b="7620"/>
            <wp:docPr id="12781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4770" name=""/>
                    <pic:cNvPicPr/>
                  </pic:nvPicPr>
                  <pic:blipFill>
                    <a:blip r:embed="rId27"/>
                    <a:stretch>
                      <a:fillRect/>
                    </a:stretch>
                  </pic:blipFill>
                  <pic:spPr>
                    <a:xfrm>
                      <a:off x="0" y="0"/>
                      <a:ext cx="5943600" cy="4297680"/>
                    </a:xfrm>
                    <a:prstGeom prst="rect">
                      <a:avLst/>
                    </a:prstGeom>
                  </pic:spPr>
                </pic:pic>
              </a:graphicData>
            </a:graphic>
          </wp:inline>
        </w:drawing>
      </w:r>
    </w:p>
    <w:p w14:paraId="2DC7327B" w14:textId="77777777" w:rsidR="00D45529" w:rsidRPr="00D45529" w:rsidRDefault="00D45529" w:rsidP="00D45529">
      <w:pPr>
        <w:pStyle w:val="ListBullet"/>
        <w:rPr>
          <w:b/>
          <w:bCs/>
          <w:lang w:val="en-IN"/>
        </w:rPr>
      </w:pPr>
      <w:r w:rsidRPr="00D45529">
        <w:rPr>
          <w:b/>
          <w:bCs/>
          <w:lang w:val="en-IN"/>
        </w:rPr>
        <w:t>Verify the output</w:t>
      </w:r>
    </w:p>
    <w:p w14:paraId="4DE86B54" w14:textId="77777777" w:rsidR="00D45529" w:rsidRPr="00D45529" w:rsidRDefault="00D45529" w:rsidP="00D45529">
      <w:pPr>
        <w:pStyle w:val="ListBullet"/>
        <w:rPr>
          <w:lang w:val="en-IN"/>
        </w:rPr>
      </w:pPr>
      <w:r w:rsidRPr="00D45529">
        <w:rPr>
          <w:lang w:val="en-IN"/>
        </w:rPr>
        <w:t>Wait approximately 5–15 seconds, then return to the bucket root and refresh.</w:t>
      </w:r>
    </w:p>
    <w:p w14:paraId="686A5CC4" w14:textId="77777777" w:rsidR="00D45529" w:rsidRPr="00D45529" w:rsidRDefault="00D45529" w:rsidP="00D45529">
      <w:pPr>
        <w:pStyle w:val="ListBullet"/>
        <w:rPr>
          <w:lang w:val="en-IN"/>
        </w:rPr>
      </w:pPr>
      <w:r w:rsidRPr="00D45529">
        <w:rPr>
          <w:lang w:val="en-IN"/>
        </w:rPr>
        <w:t>You should see:</w:t>
      </w:r>
    </w:p>
    <w:p w14:paraId="5375B095" w14:textId="77777777" w:rsidR="00D45529" w:rsidRPr="00D45529" w:rsidRDefault="00D45529" w:rsidP="00D45529">
      <w:pPr>
        <w:pStyle w:val="ListBullet"/>
        <w:rPr>
          <w:lang w:val="en-IN"/>
        </w:rPr>
      </w:pPr>
      <w:r w:rsidRPr="00D45529">
        <w:rPr>
          <w:lang w:val="en-IN"/>
        </w:rPr>
        <w:t>input/</w:t>
      </w:r>
    </w:p>
    <w:p w14:paraId="650414C0" w14:textId="77777777" w:rsidR="00D45529" w:rsidRPr="00D45529" w:rsidRDefault="00D45529" w:rsidP="00D45529">
      <w:pPr>
        <w:pStyle w:val="ListBullet"/>
        <w:rPr>
          <w:lang w:val="en-IN"/>
        </w:rPr>
      </w:pPr>
      <w:r w:rsidRPr="00D45529">
        <w:rPr>
          <w:lang w:val="en-IN"/>
        </w:rPr>
        <w:t>processed/</w:t>
      </w:r>
    </w:p>
    <w:p w14:paraId="689CF4AC" w14:textId="77777777" w:rsidR="00D45529" w:rsidRPr="00D45529" w:rsidRDefault="00D45529" w:rsidP="00D45529">
      <w:pPr>
        <w:pStyle w:val="ListBullet"/>
        <w:rPr>
          <w:lang w:val="en-IN"/>
        </w:rPr>
      </w:pPr>
      <w:r w:rsidRPr="00D45529">
        <w:rPr>
          <w:lang w:val="en-IN"/>
        </w:rPr>
        <w:t>Open:</w:t>
      </w:r>
    </w:p>
    <w:p w14:paraId="68634C0A" w14:textId="77777777" w:rsidR="00D45529" w:rsidRPr="00D45529" w:rsidRDefault="00D45529" w:rsidP="00D45529">
      <w:pPr>
        <w:pStyle w:val="ListBullet"/>
        <w:rPr>
          <w:lang w:val="en-IN"/>
        </w:rPr>
      </w:pPr>
      <w:r w:rsidRPr="00D45529">
        <w:rPr>
          <w:lang w:val="en-IN"/>
        </w:rPr>
        <w:t>processed/</w:t>
      </w:r>
    </w:p>
    <w:p w14:paraId="44690881" w14:textId="77777777" w:rsidR="00D45529" w:rsidRPr="00D45529" w:rsidRDefault="00D45529" w:rsidP="00D45529">
      <w:pPr>
        <w:pStyle w:val="ListBullet"/>
        <w:rPr>
          <w:lang w:val="en-IN"/>
        </w:rPr>
      </w:pPr>
      <w:r w:rsidRPr="00D45529">
        <w:rPr>
          <w:lang w:val="en-IN"/>
        </w:rPr>
        <w:t>Expected object:</w:t>
      </w:r>
    </w:p>
    <w:p w14:paraId="0C7813C9" w14:textId="77777777" w:rsidR="00D45529" w:rsidRDefault="00D45529" w:rsidP="00D45529">
      <w:pPr>
        <w:pStyle w:val="ListBullet"/>
        <w:rPr>
          <w:lang w:val="en-IN"/>
        </w:rPr>
      </w:pPr>
      <w:r w:rsidRPr="00D45529">
        <w:rPr>
          <w:lang w:val="en-IN"/>
        </w:rPr>
        <w:t>sample-</w:t>
      </w:r>
      <w:proofErr w:type="spellStart"/>
      <w:proofErr w:type="gramStart"/>
      <w:r w:rsidRPr="00D45529">
        <w:rPr>
          <w:lang w:val="en-IN"/>
        </w:rPr>
        <w:t>result.json</w:t>
      </w:r>
      <w:proofErr w:type="spellEnd"/>
      <w:proofErr w:type="gramEnd"/>
    </w:p>
    <w:p w14:paraId="29A41951" w14:textId="670AFF9F" w:rsidR="00A161C8" w:rsidRPr="00D45529" w:rsidRDefault="00A161C8" w:rsidP="00A161C8">
      <w:pPr>
        <w:pStyle w:val="ListBullet"/>
        <w:numPr>
          <w:ilvl w:val="0"/>
          <w:numId w:val="0"/>
        </w:numPr>
        <w:ind w:left="360" w:hanging="360"/>
        <w:rPr>
          <w:lang w:val="en-IN"/>
        </w:rPr>
      </w:pPr>
      <w:r w:rsidRPr="00A161C8">
        <w:rPr>
          <w:lang w:val="en-IN"/>
        </w:rPr>
        <w:lastRenderedPageBreak/>
        <w:drawing>
          <wp:inline distT="0" distB="0" distL="0" distR="0" wp14:anchorId="2BFD65BB" wp14:editId="41627632">
            <wp:extent cx="5943600" cy="3506470"/>
            <wp:effectExtent l="0" t="0" r="0" b="0"/>
            <wp:docPr id="190660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02744" name=""/>
                    <pic:cNvPicPr/>
                  </pic:nvPicPr>
                  <pic:blipFill>
                    <a:blip r:embed="rId28"/>
                    <a:stretch>
                      <a:fillRect/>
                    </a:stretch>
                  </pic:blipFill>
                  <pic:spPr>
                    <a:xfrm>
                      <a:off x="0" y="0"/>
                      <a:ext cx="5943600" cy="3506470"/>
                    </a:xfrm>
                    <a:prstGeom prst="rect">
                      <a:avLst/>
                    </a:prstGeom>
                  </pic:spPr>
                </pic:pic>
              </a:graphicData>
            </a:graphic>
          </wp:inline>
        </w:drawing>
      </w:r>
    </w:p>
    <w:p w14:paraId="759BAE1A" w14:textId="77777777" w:rsidR="00D45529" w:rsidRPr="00D45529" w:rsidRDefault="00D45529" w:rsidP="00D45529">
      <w:pPr>
        <w:pStyle w:val="ListBullet"/>
        <w:rPr>
          <w:lang w:val="en-IN"/>
        </w:rPr>
      </w:pPr>
      <w:r w:rsidRPr="00D45529">
        <w:rPr>
          <w:lang w:val="en-IN"/>
        </w:rPr>
        <w:t>Open or download the result. It should resemble:</w:t>
      </w:r>
    </w:p>
    <w:p w14:paraId="70732277" w14:textId="77777777" w:rsidR="00D45529" w:rsidRPr="00D45529" w:rsidRDefault="00D45529" w:rsidP="00D45529">
      <w:pPr>
        <w:pStyle w:val="ListBullet"/>
        <w:rPr>
          <w:lang w:val="en-IN"/>
        </w:rPr>
      </w:pPr>
      <w:r w:rsidRPr="00D45529">
        <w:rPr>
          <w:lang w:val="en-IN"/>
        </w:rPr>
        <w:t>{</w:t>
      </w:r>
    </w:p>
    <w:p w14:paraId="0BFE155C"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sourceBucket</w:t>
      </w:r>
      <w:proofErr w:type="spellEnd"/>
      <w:r w:rsidRPr="00D45529">
        <w:rPr>
          <w:lang w:val="en-IN"/>
        </w:rPr>
        <w:t>": "lambda-file-processing-venu-800380167135-ap-south-1-an",</w:t>
      </w:r>
    </w:p>
    <w:p w14:paraId="2D863414"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sourceKey</w:t>
      </w:r>
      <w:proofErr w:type="spellEnd"/>
      <w:r w:rsidRPr="00D45529">
        <w:rPr>
          <w:lang w:val="en-IN"/>
        </w:rPr>
        <w:t>": "input/sample.txt",</w:t>
      </w:r>
    </w:p>
    <w:p w14:paraId="1088ABF3"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characterCount</w:t>
      </w:r>
      <w:proofErr w:type="spellEnd"/>
      <w:r w:rsidRPr="00D45529">
        <w:rPr>
          <w:lang w:val="en-IN"/>
        </w:rPr>
        <w:t>": 98,</w:t>
      </w:r>
    </w:p>
    <w:p w14:paraId="66394418"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wordCount</w:t>
      </w:r>
      <w:proofErr w:type="spellEnd"/>
      <w:r w:rsidRPr="00D45529">
        <w:rPr>
          <w:lang w:val="en-IN"/>
        </w:rPr>
        <w:t>": 13,</w:t>
      </w:r>
    </w:p>
    <w:p w14:paraId="3DF63D1D"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lineCount</w:t>
      </w:r>
      <w:proofErr w:type="spellEnd"/>
      <w:r w:rsidRPr="00D45529">
        <w:rPr>
          <w:lang w:val="en-IN"/>
        </w:rPr>
        <w:t>": 3,</w:t>
      </w:r>
    </w:p>
    <w:p w14:paraId="2A9346B2" w14:textId="77777777" w:rsidR="00D45529" w:rsidRPr="00D45529" w:rsidRDefault="00D45529" w:rsidP="00D45529">
      <w:pPr>
        <w:pStyle w:val="ListBullet"/>
        <w:rPr>
          <w:lang w:val="en-IN"/>
        </w:rPr>
      </w:pPr>
      <w:r w:rsidRPr="00D45529">
        <w:rPr>
          <w:lang w:val="en-IN"/>
        </w:rPr>
        <w:t xml:space="preserve">  "</w:t>
      </w:r>
      <w:proofErr w:type="spellStart"/>
      <w:r w:rsidRPr="00D45529">
        <w:rPr>
          <w:lang w:val="en-IN"/>
        </w:rPr>
        <w:t>requestId</w:t>
      </w:r>
      <w:proofErr w:type="spellEnd"/>
      <w:r w:rsidRPr="00D45529">
        <w:rPr>
          <w:lang w:val="en-IN"/>
        </w:rPr>
        <w:t>": "..."</w:t>
      </w:r>
    </w:p>
    <w:p w14:paraId="6F0BE73D" w14:textId="77777777" w:rsidR="00D45529" w:rsidRPr="00D45529" w:rsidRDefault="00D45529" w:rsidP="00D45529">
      <w:pPr>
        <w:pStyle w:val="ListBullet"/>
        <w:rPr>
          <w:lang w:val="en-IN"/>
        </w:rPr>
      </w:pPr>
      <w:r w:rsidRPr="00D45529">
        <w:rPr>
          <w:lang w:val="en-IN"/>
        </w:rPr>
        <w:t>}</w:t>
      </w:r>
    </w:p>
    <w:p w14:paraId="36B3016D" w14:textId="77777777" w:rsidR="00D45529" w:rsidRDefault="00D45529" w:rsidP="00D45529">
      <w:pPr>
        <w:pStyle w:val="ListBullet"/>
        <w:rPr>
          <w:lang w:val="en-IN"/>
        </w:rPr>
      </w:pPr>
      <w:r w:rsidRPr="00D45529">
        <w:rPr>
          <w:lang w:val="en-IN"/>
        </w:rPr>
        <w:t>Exact character count may vary slightly depending on newline formatting.</w:t>
      </w:r>
    </w:p>
    <w:p w14:paraId="425FB838" w14:textId="43332442" w:rsidR="00A161C8" w:rsidRPr="00D45529" w:rsidRDefault="00A161C8" w:rsidP="00D45529">
      <w:pPr>
        <w:pStyle w:val="ListBullet"/>
        <w:rPr>
          <w:lang w:val="en-IN"/>
        </w:rPr>
      </w:pPr>
      <w:r w:rsidRPr="00A161C8">
        <w:rPr>
          <w:lang w:val="en-IN"/>
        </w:rPr>
        <w:drawing>
          <wp:inline distT="0" distB="0" distL="0" distR="0" wp14:anchorId="1C02C84D" wp14:editId="20607E61">
            <wp:extent cx="5943600" cy="2445385"/>
            <wp:effectExtent l="0" t="0" r="0" b="0"/>
            <wp:docPr id="2341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4254" name=""/>
                    <pic:cNvPicPr/>
                  </pic:nvPicPr>
                  <pic:blipFill>
                    <a:blip r:embed="rId29"/>
                    <a:stretch>
                      <a:fillRect/>
                    </a:stretch>
                  </pic:blipFill>
                  <pic:spPr>
                    <a:xfrm>
                      <a:off x="0" y="0"/>
                      <a:ext cx="5943600" cy="2445385"/>
                    </a:xfrm>
                    <a:prstGeom prst="rect">
                      <a:avLst/>
                    </a:prstGeom>
                  </pic:spPr>
                </pic:pic>
              </a:graphicData>
            </a:graphic>
          </wp:inline>
        </w:drawing>
      </w:r>
    </w:p>
    <w:p w14:paraId="0C4A8C97" w14:textId="77777777" w:rsidR="00D45529" w:rsidRPr="00D45529" w:rsidRDefault="00D45529" w:rsidP="00D45529">
      <w:pPr>
        <w:pStyle w:val="ListBullet"/>
        <w:rPr>
          <w:b/>
          <w:bCs/>
          <w:lang w:val="en-IN"/>
        </w:rPr>
      </w:pPr>
      <w:r w:rsidRPr="00D45529">
        <w:rPr>
          <w:b/>
          <w:bCs/>
          <w:lang w:val="en-IN"/>
        </w:rPr>
        <w:lastRenderedPageBreak/>
        <w:t>Verify CloudWatch Logs</w:t>
      </w:r>
    </w:p>
    <w:p w14:paraId="2300361A" w14:textId="77777777" w:rsidR="00D45529" w:rsidRPr="00D45529" w:rsidRDefault="00D45529" w:rsidP="00D45529">
      <w:pPr>
        <w:pStyle w:val="ListBullet"/>
        <w:rPr>
          <w:lang w:val="en-IN"/>
        </w:rPr>
      </w:pPr>
      <w:r w:rsidRPr="00D45529">
        <w:rPr>
          <w:lang w:val="en-IN"/>
        </w:rPr>
        <w:t>Open:</w:t>
      </w:r>
    </w:p>
    <w:p w14:paraId="5A285497" w14:textId="77777777" w:rsidR="00D45529" w:rsidRPr="00D45529" w:rsidRDefault="00D45529" w:rsidP="00D45529">
      <w:pPr>
        <w:pStyle w:val="ListBullet"/>
        <w:rPr>
          <w:lang w:val="en-IN"/>
        </w:rPr>
      </w:pPr>
      <w:r w:rsidRPr="00D45529">
        <w:rPr>
          <w:lang w:val="en-IN"/>
        </w:rPr>
        <w:t>CloudWatch → Log groups → /</w:t>
      </w:r>
      <w:proofErr w:type="spellStart"/>
      <w:r w:rsidRPr="00D45529">
        <w:rPr>
          <w:lang w:val="en-IN"/>
        </w:rPr>
        <w:t>aws</w:t>
      </w:r>
      <w:proofErr w:type="spellEnd"/>
      <w:r w:rsidRPr="00D45529">
        <w:rPr>
          <w:lang w:val="en-IN"/>
        </w:rPr>
        <w:t>/lambda/lambda-s3-file-processor</w:t>
      </w:r>
    </w:p>
    <w:p w14:paraId="58421A31" w14:textId="77777777" w:rsidR="00D45529" w:rsidRPr="00D45529" w:rsidRDefault="00D45529" w:rsidP="00D45529">
      <w:pPr>
        <w:pStyle w:val="ListBullet"/>
        <w:rPr>
          <w:lang w:val="en-IN"/>
        </w:rPr>
      </w:pPr>
      <w:r w:rsidRPr="00D45529">
        <w:rPr>
          <w:lang w:val="en-IN"/>
        </w:rPr>
        <w:t>Open the newest log stream.</w:t>
      </w:r>
    </w:p>
    <w:p w14:paraId="7AF3B4DF" w14:textId="77777777" w:rsidR="00D45529" w:rsidRPr="00D45529" w:rsidRDefault="00D45529" w:rsidP="00D45529">
      <w:pPr>
        <w:pStyle w:val="ListBullet"/>
        <w:rPr>
          <w:lang w:val="en-IN"/>
        </w:rPr>
      </w:pPr>
      <w:r w:rsidRPr="00D45529">
        <w:rPr>
          <w:lang w:val="en-IN"/>
        </w:rPr>
        <w:t>Confirm:</w:t>
      </w:r>
    </w:p>
    <w:p w14:paraId="726EBE81" w14:textId="77777777" w:rsidR="00D45529" w:rsidRPr="00D45529" w:rsidRDefault="00D45529" w:rsidP="00D45529">
      <w:pPr>
        <w:pStyle w:val="ListBullet"/>
        <w:rPr>
          <w:lang w:val="en-IN"/>
        </w:rPr>
      </w:pPr>
      <w:r w:rsidRPr="00D45529">
        <w:rPr>
          <w:lang w:val="en-IN"/>
        </w:rPr>
        <w:t>Processing s3://lambda-file-processing-venu-800380167135-ap-south-1-an/input/sample.txt</w:t>
      </w:r>
    </w:p>
    <w:p w14:paraId="1D8F3F7F" w14:textId="77777777" w:rsidR="00D45529" w:rsidRPr="00D45529" w:rsidRDefault="00D45529" w:rsidP="00D45529">
      <w:pPr>
        <w:pStyle w:val="ListBullet"/>
        <w:rPr>
          <w:lang w:val="en-IN"/>
        </w:rPr>
      </w:pPr>
      <w:r w:rsidRPr="00D45529">
        <w:rPr>
          <w:lang w:val="en-IN"/>
        </w:rPr>
        <w:t>Processed input/sample.txt</w:t>
      </w:r>
    </w:p>
    <w:p w14:paraId="1B839C84" w14:textId="77777777" w:rsidR="00D45529" w:rsidRPr="00D45529" w:rsidRDefault="00D45529" w:rsidP="00D45529">
      <w:pPr>
        <w:pStyle w:val="ListBullet"/>
        <w:rPr>
          <w:lang w:val="en-IN"/>
        </w:rPr>
      </w:pPr>
      <w:r w:rsidRPr="00D45529">
        <w:rPr>
          <w:lang w:val="en-IN"/>
        </w:rPr>
        <w:t>Result written to s3://lambda-file-processing-venu-800380167135-ap-south-1-an/processed/sample-result.json</w:t>
      </w:r>
    </w:p>
    <w:p w14:paraId="23184255" w14:textId="77777777" w:rsidR="00D45529" w:rsidRPr="00D45529" w:rsidRDefault="00D45529" w:rsidP="00D45529">
      <w:pPr>
        <w:pStyle w:val="ListBullet"/>
        <w:rPr>
          <w:lang w:val="en-IN"/>
        </w:rPr>
      </w:pPr>
      <w:r w:rsidRPr="00D45529">
        <w:rPr>
          <w:lang w:val="en-IN"/>
        </w:rPr>
        <w:t>If processed/sample-</w:t>
      </w:r>
      <w:proofErr w:type="spellStart"/>
      <w:r w:rsidRPr="00D45529">
        <w:rPr>
          <w:lang w:val="en-IN"/>
        </w:rPr>
        <w:t>result.json</w:t>
      </w:r>
      <w:proofErr w:type="spellEnd"/>
      <w:r w:rsidRPr="00D45529">
        <w:rPr>
          <w:lang w:val="en-IN"/>
        </w:rPr>
        <w:t xml:space="preserve"> appears, the S3 trigger, IAM permissions, Lambda code and output processing are all working correctly.</w:t>
      </w:r>
    </w:p>
    <w:p w14:paraId="031CB51A" w14:textId="4DC1B540" w:rsidR="00D45529" w:rsidRDefault="00015512" w:rsidP="009A4F05">
      <w:pPr>
        <w:pStyle w:val="ListBullet"/>
        <w:numPr>
          <w:ilvl w:val="0"/>
          <w:numId w:val="0"/>
        </w:numPr>
        <w:ind w:left="360" w:hanging="360"/>
      </w:pPr>
      <w:r w:rsidRPr="00015512">
        <w:drawing>
          <wp:inline distT="0" distB="0" distL="0" distR="0" wp14:anchorId="1B533D55" wp14:editId="10B76C44">
            <wp:extent cx="5943600" cy="4070350"/>
            <wp:effectExtent l="0" t="0" r="0" b="6350"/>
            <wp:docPr id="153643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3413" name=""/>
                    <pic:cNvPicPr/>
                  </pic:nvPicPr>
                  <pic:blipFill>
                    <a:blip r:embed="rId30"/>
                    <a:stretch>
                      <a:fillRect/>
                    </a:stretch>
                  </pic:blipFill>
                  <pic:spPr>
                    <a:xfrm>
                      <a:off x="0" y="0"/>
                      <a:ext cx="5943600" cy="4070350"/>
                    </a:xfrm>
                    <a:prstGeom prst="rect">
                      <a:avLst/>
                    </a:prstGeom>
                  </pic:spPr>
                </pic:pic>
              </a:graphicData>
            </a:graphic>
          </wp:inline>
        </w:drawing>
      </w:r>
    </w:p>
    <w:p w14:paraId="79E7B4C1" w14:textId="77777777" w:rsidR="00015512" w:rsidRDefault="00015512" w:rsidP="009A4F05">
      <w:pPr>
        <w:pStyle w:val="ListBullet"/>
        <w:numPr>
          <w:ilvl w:val="0"/>
          <w:numId w:val="0"/>
        </w:numPr>
        <w:ind w:left="360" w:hanging="360"/>
      </w:pPr>
    </w:p>
    <w:p w14:paraId="4582414B" w14:textId="77777777" w:rsidR="00015512" w:rsidRDefault="00015512" w:rsidP="009A4F05">
      <w:pPr>
        <w:pStyle w:val="ListBullet"/>
        <w:numPr>
          <w:ilvl w:val="0"/>
          <w:numId w:val="0"/>
        </w:numPr>
        <w:ind w:left="360" w:hanging="360"/>
      </w:pPr>
    </w:p>
    <w:p w14:paraId="422EE528" w14:textId="77777777" w:rsidR="00015512" w:rsidRDefault="00015512" w:rsidP="009A4F05">
      <w:pPr>
        <w:pStyle w:val="ListBullet"/>
        <w:numPr>
          <w:ilvl w:val="0"/>
          <w:numId w:val="0"/>
        </w:numPr>
        <w:ind w:left="360" w:hanging="360"/>
      </w:pPr>
    </w:p>
    <w:sectPr w:rsidR="00015512" w:rsidSect="00034616">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3DC6" w14:textId="77777777" w:rsidR="00763C03" w:rsidRDefault="00763C03">
      <w:pPr>
        <w:spacing w:after="0" w:line="240" w:lineRule="auto"/>
      </w:pPr>
      <w:r>
        <w:separator/>
      </w:r>
    </w:p>
  </w:endnote>
  <w:endnote w:type="continuationSeparator" w:id="0">
    <w:p w14:paraId="20B7AE68" w14:textId="77777777" w:rsidR="00763C03" w:rsidRDefault="00763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61C1" w14:textId="77777777" w:rsidR="0044165A" w:rsidRDefault="00000000">
    <w:pPr>
      <w:pStyle w:val="Footer"/>
      <w:jc w:val="center"/>
    </w:pPr>
    <w:r>
      <w:rPr>
        <w:color w:val="666666"/>
        <w:sz w:val="16"/>
      </w:rPr>
      <w:t xml:space="preserve">AWS </w:t>
    </w:r>
    <w:proofErr w:type="gramStart"/>
    <w:r>
      <w:rPr>
        <w:color w:val="666666"/>
        <w:sz w:val="16"/>
      </w:rPr>
      <w:t>Lambda  |</w:t>
    </w:r>
    <w:proofErr w:type="gramEnd"/>
    <w:r>
      <w:rPr>
        <w:color w:val="666666"/>
        <w:sz w:val="16"/>
      </w:rPr>
      <w:t xml:space="preserve">  Prepared for Venu </w:t>
    </w:r>
    <w:proofErr w:type="gramStart"/>
    <w:r>
      <w:rPr>
        <w:color w:val="666666"/>
        <w:sz w:val="16"/>
      </w:rPr>
      <w:t>Gopal  |</w:t>
    </w:r>
    <w:proofErr w:type="gramEnd"/>
    <w:r>
      <w:rPr>
        <w:color w:val="666666"/>
        <w:sz w:val="16"/>
      </w:rPr>
      <w:t xml:space="preserve">  </w:t>
    </w:r>
    <w:r>
      <w:fldChar w:fldCharType="begin"/>
    </w:r>
    <w:r>
      <w:instrText>PAGE</w:instrText>
    </w:r>
    <w:r>
      <w:fldChar w:fldCharType="separate"/>
    </w:r>
    <w:r w:rsidR="002C6C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586B6" w14:textId="77777777" w:rsidR="00763C03" w:rsidRDefault="00763C03">
      <w:pPr>
        <w:spacing w:after="0" w:line="240" w:lineRule="auto"/>
      </w:pPr>
      <w:r>
        <w:separator/>
      </w:r>
    </w:p>
  </w:footnote>
  <w:footnote w:type="continuationSeparator" w:id="0">
    <w:p w14:paraId="6F2659AC" w14:textId="77777777" w:rsidR="00763C03" w:rsidRDefault="00763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3708" w14:textId="77777777" w:rsidR="0044165A" w:rsidRDefault="00000000">
    <w:pPr>
      <w:pStyle w:val="Header"/>
      <w:jc w:val="right"/>
    </w:pPr>
    <w:r>
      <w:rPr>
        <w:color w:val="666666"/>
        <w:sz w:val="18"/>
      </w:rPr>
      <w:t>AWS Lambda - In-Depth Study &amp; Demo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92121"/>
    <w:multiLevelType w:val="multilevel"/>
    <w:tmpl w:val="4118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E2EAF"/>
    <w:multiLevelType w:val="multilevel"/>
    <w:tmpl w:val="4470F1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01369"/>
    <w:multiLevelType w:val="multilevel"/>
    <w:tmpl w:val="A7E0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C258C"/>
    <w:multiLevelType w:val="multilevel"/>
    <w:tmpl w:val="39EA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B54855"/>
    <w:multiLevelType w:val="multilevel"/>
    <w:tmpl w:val="6590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B12B7"/>
    <w:multiLevelType w:val="multilevel"/>
    <w:tmpl w:val="37041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26530"/>
    <w:multiLevelType w:val="multilevel"/>
    <w:tmpl w:val="62C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0780C"/>
    <w:multiLevelType w:val="multilevel"/>
    <w:tmpl w:val="8EE8D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D3D9B"/>
    <w:multiLevelType w:val="multilevel"/>
    <w:tmpl w:val="4EA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3346F"/>
    <w:multiLevelType w:val="multilevel"/>
    <w:tmpl w:val="79A6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D930AB"/>
    <w:multiLevelType w:val="multilevel"/>
    <w:tmpl w:val="BF5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7B0D"/>
    <w:multiLevelType w:val="multilevel"/>
    <w:tmpl w:val="E624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3681C"/>
    <w:multiLevelType w:val="multilevel"/>
    <w:tmpl w:val="8D70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1418D4"/>
    <w:multiLevelType w:val="multilevel"/>
    <w:tmpl w:val="4742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1F2070"/>
    <w:multiLevelType w:val="multilevel"/>
    <w:tmpl w:val="1FD0C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E3984"/>
    <w:multiLevelType w:val="multilevel"/>
    <w:tmpl w:val="536A74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073AB3"/>
    <w:multiLevelType w:val="multilevel"/>
    <w:tmpl w:val="2AA4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C93179"/>
    <w:multiLevelType w:val="multilevel"/>
    <w:tmpl w:val="4B56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7307A7"/>
    <w:multiLevelType w:val="multilevel"/>
    <w:tmpl w:val="8E42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704190">
    <w:abstractNumId w:val="8"/>
  </w:num>
  <w:num w:numId="2" w16cid:durableId="399058125">
    <w:abstractNumId w:val="6"/>
  </w:num>
  <w:num w:numId="3" w16cid:durableId="316962509">
    <w:abstractNumId w:val="5"/>
  </w:num>
  <w:num w:numId="4" w16cid:durableId="485898952">
    <w:abstractNumId w:val="4"/>
  </w:num>
  <w:num w:numId="5" w16cid:durableId="2099281560">
    <w:abstractNumId w:val="7"/>
  </w:num>
  <w:num w:numId="6" w16cid:durableId="934899944">
    <w:abstractNumId w:val="3"/>
  </w:num>
  <w:num w:numId="7" w16cid:durableId="1443962152">
    <w:abstractNumId w:val="2"/>
  </w:num>
  <w:num w:numId="8" w16cid:durableId="2022581458">
    <w:abstractNumId w:val="1"/>
  </w:num>
  <w:num w:numId="9" w16cid:durableId="1844314551">
    <w:abstractNumId w:val="0"/>
  </w:num>
  <w:num w:numId="10" w16cid:durableId="1709406738">
    <w:abstractNumId w:val="25"/>
  </w:num>
  <w:num w:numId="11" w16cid:durableId="985360086">
    <w:abstractNumId w:val="23"/>
  </w:num>
  <w:num w:numId="12" w16cid:durableId="794909518">
    <w:abstractNumId w:val="21"/>
  </w:num>
  <w:num w:numId="13" w16cid:durableId="798228767">
    <w:abstractNumId w:val="9"/>
  </w:num>
  <w:num w:numId="14" w16cid:durableId="1838417028">
    <w:abstractNumId w:val="14"/>
  </w:num>
  <w:num w:numId="15" w16cid:durableId="383874563">
    <w:abstractNumId w:val="19"/>
  </w:num>
  <w:num w:numId="16" w16cid:durableId="1567764480">
    <w:abstractNumId w:val="11"/>
  </w:num>
  <w:num w:numId="17" w16cid:durableId="626469506">
    <w:abstractNumId w:val="13"/>
  </w:num>
  <w:num w:numId="18" w16cid:durableId="1281064182">
    <w:abstractNumId w:val="22"/>
  </w:num>
  <w:num w:numId="19" w16cid:durableId="1574926436">
    <w:abstractNumId w:val="16"/>
  </w:num>
  <w:num w:numId="20" w16cid:durableId="1199508369">
    <w:abstractNumId w:val="26"/>
  </w:num>
  <w:num w:numId="21" w16cid:durableId="1582367035">
    <w:abstractNumId w:val="24"/>
  </w:num>
  <w:num w:numId="22" w16cid:durableId="275139142">
    <w:abstractNumId w:val="12"/>
  </w:num>
  <w:num w:numId="23" w16cid:durableId="199326039">
    <w:abstractNumId w:val="10"/>
  </w:num>
  <w:num w:numId="24" w16cid:durableId="205065808">
    <w:abstractNumId w:val="18"/>
  </w:num>
  <w:num w:numId="25" w16cid:durableId="547835039">
    <w:abstractNumId w:val="17"/>
  </w:num>
  <w:num w:numId="26" w16cid:durableId="706178104">
    <w:abstractNumId w:val="15"/>
  </w:num>
  <w:num w:numId="27" w16cid:durableId="1996377213">
    <w:abstractNumId w:val="20"/>
  </w:num>
  <w:num w:numId="28" w16cid:durableId="5444871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12"/>
    <w:rsid w:val="00034616"/>
    <w:rsid w:val="0006063C"/>
    <w:rsid w:val="0015074B"/>
    <w:rsid w:val="0029639D"/>
    <w:rsid w:val="002C6CA3"/>
    <w:rsid w:val="00326F90"/>
    <w:rsid w:val="0044165A"/>
    <w:rsid w:val="00517410"/>
    <w:rsid w:val="00560BBD"/>
    <w:rsid w:val="006C0048"/>
    <w:rsid w:val="006E7835"/>
    <w:rsid w:val="00763C03"/>
    <w:rsid w:val="007A21D9"/>
    <w:rsid w:val="009652D1"/>
    <w:rsid w:val="009A4F05"/>
    <w:rsid w:val="00A161C8"/>
    <w:rsid w:val="00A32A8F"/>
    <w:rsid w:val="00AA1D8D"/>
    <w:rsid w:val="00B47730"/>
    <w:rsid w:val="00CB0664"/>
    <w:rsid w:val="00D45529"/>
    <w:rsid w:val="00E179F3"/>
    <w:rsid w:val="00F62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78D1D"/>
  <w14:defaultImageDpi w14:val="300"/>
  <w15:docId w15:val="{9CC31AC3-9C1A-4235-9AE1-055CC75D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pPr>
    <w:rPr>
      <w:rFonts w:ascii="Consolas" w:hAnsi="Consolas"/>
      <w:color w:val="17365D"/>
      <w:sz w:val="17"/>
    </w:rPr>
  </w:style>
  <w:style w:type="character" w:styleId="Hyperlink">
    <w:name w:val="Hyperlink"/>
    <w:basedOn w:val="DefaultParagraphFont"/>
    <w:uiPriority w:val="99"/>
    <w:unhideWhenUsed/>
    <w:rsid w:val="009A4F05"/>
    <w:rPr>
      <w:color w:val="0000FF" w:themeColor="hyperlink"/>
      <w:u w:val="single"/>
    </w:rPr>
  </w:style>
  <w:style w:type="character" w:styleId="UnresolvedMention">
    <w:name w:val="Unresolved Mention"/>
    <w:basedOn w:val="DefaultParagraphFont"/>
    <w:uiPriority w:val="99"/>
    <w:semiHidden/>
    <w:unhideWhenUsed/>
    <w:rsid w:val="009A4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docs.aws.amazon.com/lambda/latest/dg/with-s3-example.html?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aws.amazon.com/lambda/latest/dg/configuration-versions.html?utm_source=chatgpt.com" TargetMode="Externa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aws.amazon.com/lambda/latest/dg/getting-started.html?utm_source=chatgpt.com"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s://aws.amazon.com/lambda/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58</Pages>
  <Words>8384</Words>
  <Characters>47791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Lambda In-Depth Knowledge, Architecture, Labs &amp; Interview Guide</dc:title>
  <dc:subject>AWS Lambda training handbook</dc:subject>
  <dc:creator>OpenAI for Venu Gopal</dc:creator>
  <cp:keywords>AWS, Lambda, serverless, API Gateway, SQS, events, DevOps</cp:keywords>
  <dc:description>generated by python-docx</dc:description>
  <cp:lastModifiedBy>Hari Prasad</cp:lastModifiedBy>
  <cp:revision>3</cp:revision>
  <dcterms:created xsi:type="dcterms:W3CDTF">2013-12-23T23:15:00Z</dcterms:created>
  <dcterms:modified xsi:type="dcterms:W3CDTF">2026-08-03T16:44:00Z</dcterms:modified>
  <cp:category/>
</cp:coreProperties>
</file>